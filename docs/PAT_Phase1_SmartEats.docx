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CellMar>
          <w:top w:w="260" w:type="dxa"/>
          <w:left w:w="260" w:type="dxa"/>
          <w:bottom w:w="260" w:type="dxa"/>
          <w:right w:w="260" w:type="dxa"/>
        </w:tblCellMar>
        <w:tblLook w:val="04A0" w:firstRow="1" w:lastRow="0" w:firstColumn="1" w:lastColumn="0" w:noHBand="0" w:noVBand="1"/>
      </w:tblPr>
      <w:tblGrid>
        <w:gridCol w:w="9411"/>
      </w:tblGrid>
      <w:tr w:rsidR="0035145E" w14:paraId="268A9C8D" w14:textId="77777777">
        <w:trPr>
          <w:jc w:val="center"/>
        </w:trPr>
        <w:tc>
          <w:tcPr>
            <w:tcW w:w="9411" w:type="dxa"/>
            <w:shd w:val="clear" w:color="auto" w:fill="1F3864"/>
          </w:tcPr>
          <w:p w14:paraId="7077C03B" w14:textId="77777777" w:rsidR="0035145E" w:rsidRDefault="00B14E65">
            <w:pPr>
              <w:spacing w:after="0"/>
              <w:jc w:val="center"/>
            </w:pPr>
            <w:r>
              <w:rPr>
                <w:b/>
                <w:color w:val="FFFFFF"/>
                <w:sz w:val="60"/>
              </w:rPr>
              <w:t>SMARTEATS</w:t>
            </w:r>
          </w:p>
          <w:p w14:paraId="3D169623" w14:textId="77777777" w:rsidR="0035145E" w:rsidRDefault="00B14E65">
            <w:pPr>
              <w:spacing w:before="80" w:after="0"/>
              <w:jc w:val="center"/>
            </w:pPr>
            <w:r>
              <w:rPr>
                <w:color w:val="D9E2F3"/>
                <w:sz w:val="30"/>
              </w:rPr>
              <w:t>Order Management System</w:t>
            </w:r>
          </w:p>
        </w:tc>
      </w:tr>
    </w:tbl>
    <w:p w14:paraId="2EA48CEA" w14:textId="77777777" w:rsidR="0035145E" w:rsidRDefault="0035145E">
      <w:pPr>
        <w:spacing w:before="1400"/>
      </w:pPr>
    </w:p>
    <w:p w14:paraId="79BEAF9E" w14:textId="77777777" w:rsidR="0035145E" w:rsidRDefault="00B14E65">
      <w:pPr>
        <w:spacing w:after="40"/>
        <w:jc w:val="center"/>
      </w:pPr>
      <w:r>
        <w:rPr>
          <w:b/>
          <w:color w:val="2F5597"/>
          <w:sz w:val="24"/>
        </w:rPr>
        <w:t>INFORMATION TECHNOLOGY</w:t>
      </w:r>
    </w:p>
    <w:p w14:paraId="23642C99" w14:textId="77777777" w:rsidR="0035145E" w:rsidRDefault="00B14E65">
      <w:pPr>
        <w:spacing w:after="40"/>
        <w:jc w:val="center"/>
      </w:pPr>
      <w:r>
        <w:rPr>
          <w:color w:val="1F3864"/>
          <w:sz w:val="32"/>
        </w:rPr>
        <w:t>Practical Assessment Task 2026</w:t>
      </w:r>
    </w:p>
    <w:p w14:paraId="550FA825" w14:textId="77777777" w:rsidR="0035145E" w:rsidRDefault="00B14E65">
      <w:pPr>
        <w:spacing w:before="360" w:after="40"/>
        <w:jc w:val="center"/>
      </w:pPr>
      <w:r>
        <w:rPr>
          <w:b/>
          <w:color w:val="1F3864"/>
          <w:sz w:val="40"/>
        </w:rPr>
        <w:t>Phase 1: Tasks 1–5</w:t>
      </w:r>
    </w:p>
    <w:p w14:paraId="54B286FB" w14:textId="77777777" w:rsidR="0035145E" w:rsidRDefault="00B14E65">
      <w:pPr>
        <w:spacing w:after="360"/>
        <w:jc w:val="center"/>
      </w:pPr>
      <w:r>
        <w:rPr>
          <w:color w:val="595959"/>
          <w:sz w:val="28"/>
        </w:rPr>
        <w:t>Requirements Analysis and Design</w:t>
      </w:r>
    </w:p>
    <w:p w14:paraId="5FF12878" w14:textId="77777777" w:rsidR="0035145E" w:rsidRDefault="0035145E">
      <w:pPr>
        <w:pBdr>
          <w:bottom w:val="single" w:sz="12" w:space="1" w:color="C55A11"/>
        </w:pBdr>
        <w:spacing w:after="480"/>
        <w:jc w:val="center"/>
      </w:pPr>
    </w:p>
    <w:tbl>
      <w:tblPr>
        <w:tblW w:w="0" w:type="auto"/>
        <w:jc w:val="center"/>
        <w:tblLayout w:type="fixed"/>
        <w:tblLook w:val="04A0" w:firstRow="1" w:lastRow="0" w:firstColumn="1" w:lastColumn="0" w:noHBand="0" w:noVBand="1"/>
      </w:tblPr>
      <w:tblGrid>
        <w:gridCol w:w="2268"/>
        <w:gridCol w:w="5102"/>
      </w:tblGrid>
      <w:tr w:rsidR="0035145E" w14:paraId="7E780E0B" w14:textId="77777777">
        <w:trPr>
          <w:jc w:val="center"/>
        </w:trPr>
        <w:tc>
          <w:tcPr>
            <w:tcW w:w="2268" w:type="dxa"/>
          </w:tcPr>
          <w:p w14:paraId="41AA62E7" w14:textId="77777777" w:rsidR="0035145E" w:rsidRDefault="00B14E65">
            <w:pPr>
              <w:spacing w:after="80"/>
              <w:jc w:val="right"/>
            </w:pPr>
            <w:r>
              <w:rPr>
                <w:b/>
                <w:color w:val="1F3864"/>
                <w:sz w:val="22"/>
              </w:rPr>
              <w:t xml:space="preserve">Learner: </w:t>
            </w:r>
          </w:p>
        </w:tc>
        <w:tc>
          <w:tcPr>
            <w:tcW w:w="5102" w:type="dxa"/>
          </w:tcPr>
          <w:p w14:paraId="40A1138E" w14:textId="77777777" w:rsidR="0035145E" w:rsidRDefault="00B14E65">
            <w:pPr>
              <w:spacing w:after="80"/>
            </w:pPr>
            <w:r>
              <w:rPr>
                <w:sz w:val="22"/>
              </w:rPr>
              <w:t>Ewan Connan</w:t>
            </w:r>
          </w:p>
        </w:tc>
      </w:tr>
      <w:tr w:rsidR="0035145E" w14:paraId="1A4FECCF" w14:textId="77777777">
        <w:trPr>
          <w:jc w:val="center"/>
        </w:trPr>
        <w:tc>
          <w:tcPr>
            <w:tcW w:w="2268" w:type="dxa"/>
          </w:tcPr>
          <w:p w14:paraId="5EBFA592" w14:textId="77777777" w:rsidR="0035145E" w:rsidRDefault="00B14E65">
            <w:pPr>
              <w:spacing w:after="80"/>
              <w:jc w:val="right"/>
            </w:pPr>
            <w:r>
              <w:rPr>
                <w:b/>
                <w:color w:val="1F3864"/>
                <w:sz w:val="22"/>
              </w:rPr>
              <w:t xml:space="preserve">Grade: </w:t>
            </w:r>
          </w:p>
        </w:tc>
        <w:tc>
          <w:tcPr>
            <w:tcW w:w="5102" w:type="dxa"/>
          </w:tcPr>
          <w:p w14:paraId="793FA954" w14:textId="77777777" w:rsidR="0035145E" w:rsidRDefault="00B14E65">
            <w:pPr>
              <w:spacing w:after="80"/>
            </w:pPr>
            <w:r>
              <w:rPr>
                <w:sz w:val="22"/>
              </w:rPr>
              <w:t>11</w:t>
            </w:r>
          </w:p>
        </w:tc>
      </w:tr>
      <w:tr w:rsidR="0035145E" w14:paraId="5EBA8DD8" w14:textId="77777777">
        <w:trPr>
          <w:jc w:val="center"/>
        </w:trPr>
        <w:tc>
          <w:tcPr>
            <w:tcW w:w="2268" w:type="dxa"/>
          </w:tcPr>
          <w:p w14:paraId="073C8D41" w14:textId="77777777" w:rsidR="0035145E" w:rsidRDefault="00B14E65">
            <w:pPr>
              <w:spacing w:after="80"/>
              <w:jc w:val="right"/>
            </w:pPr>
            <w:r>
              <w:rPr>
                <w:b/>
                <w:color w:val="1F3864"/>
                <w:sz w:val="22"/>
              </w:rPr>
              <w:t xml:space="preserve">Subject: </w:t>
            </w:r>
          </w:p>
        </w:tc>
        <w:tc>
          <w:tcPr>
            <w:tcW w:w="5102" w:type="dxa"/>
          </w:tcPr>
          <w:p w14:paraId="3903B81A" w14:textId="77777777" w:rsidR="0035145E" w:rsidRDefault="00B14E65">
            <w:pPr>
              <w:spacing w:after="80"/>
            </w:pPr>
            <w:r>
              <w:rPr>
                <w:sz w:val="22"/>
              </w:rPr>
              <w:t>Information Technology</w:t>
            </w:r>
          </w:p>
        </w:tc>
      </w:tr>
      <w:tr w:rsidR="0035145E" w14:paraId="739EBE79" w14:textId="77777777">
        <w:trPr>
          <w:jc w:val="center"/>
        </w:trPr>
        <w:tc>
          <w:tcPr>
            <w:tcW w:w="2268" w:type="dxa"/>
          </w:tcPr>
          <w:p w14:paraId="35E06D7D" w14:textId="77777777" w:rsidR="0035145E" w:rsidRDefault="00B14E65">
            <w:pPr>
              <w:spacing w:after="80"/>
              <w:jc w:val="right"/>
            </w:pPr>
            <w:r>
              <w:rPr>
                <w:b/>
                <w:color w:val="1F3864"/>
                <w:sz w:val="22"/>
              </w:rPr>
              <w:t xml:space="preserve">Date: </w:t>
            </w:r>
          </w:p>
        </w:tc>
        <w:tc>
          <w:tcPr>
            <w:tcW w:w="5102" w:type="dxa"/>
          </w:tcPr>
          <w:p w14:paraId="7DD51BF7" w14:textId="77777777" w:rsidR="0035145E" w:rsidRDefault="00B14E65">
            <w:pPr>
              <w:spacing w:after="80"/>
            </w:pPr>
            <w:r>
              <w:rPr>
                <w:sz w:val="22"/>
              </w:rPr>
              <w:t>18 October 2026</w:t>
            </w:r>
          </w:p>
        </w:tc>
      </w:tr>
    </w:tbl>
    <w:p w14:paraId="2BFE2FF4" w14:textId="77777777" w:rsidR="0035145E" w:rsidRDefault="0035145E">
      <w:pPr>
        <w:spacing w:before="960"/>
      </w:pPr>
    </w:p>
    <w:tbl>
      <w:tblPr>
        <w:tblW w:w="0" w:type="auto"/>
        <w:jc w:val="center"/>
        <w:tblLayout w:type="fixed"/>
        <w:tblCellMar>
          <w:top w:w="120" w:type="dxa"/>
          <w:left w:w="160" w:type="dxa"/>
          <w:bottom w:w="120" w:type="dxa"/>
          <w:right w:w="160" w:type="dxa"/>
        </w:tblCellMar>
        <w:tblLook w:val="04A0" w:firstRow="1" w:lastRow="0" w:firstColumn="1" w:lastColumn="0" w:noHBand="0" w:noVBand="1"/>
      </w:tblPr>
      <w:tblGrid>
        <w:gridCol w:w="9411"/>
      </w:tblGrid>
      <w:tr w:rsidR="0035145E" w14:paraId="143D3E91" w14:textId="77777777">
        <w:trPr>
          <w:jc w:val="center"/>
        </w:trPr>
        <w:tc>
          <w:tcPr>
            <w:tcW w:w="9411" w:type="dxa"/>
            <w:tcBorders>
              <w:top w:val="single" w:sz="6" w:space="0" w:color="BF9000"/>
              <w:left w:val="single" w:sz="6" w:space="0" w:color="BF9000"/>
              <w:bottom w:val="single" w:sz="6" w:space="0" w:color="BF9000"/>
              <w:right w:val="single" w:sz="6" w:space="0" w:color="BF9000"/>
            </w:tcBorders>
            <w:shd w:val="clear" w:color="auto" w:fill="FFF8E5"/>
          </w:tcPr>
          <w:p w14:paraId="51827131" w14:textId="77777777" w:rsidR="0035145E" w:rsidRDefault="00B14E65">
            <w:pPr>
              <w:spacing w:after="0"/>
            </w:pPr>
            <w:r>
              <w:rPr>
                <w:i/>
                <w:color w:val="5A3C00"/>
                <w:sz w:val="19"/>
              </w:rPr>
              <w:t xml:space="preserve">This </w:t>
            </w:r>
            <w:r>
              <w:rPr>
                <w:i/>
                <w:color w:val="5A3C00"/>
                <w:sz w:val="19"/>
              </w:rPr>
              <w:t>document completes Phase 1 of the Grade 11 IT PAT for 2026. It describes the current SmartEats build. Planned or disabled features are clearly marked and are not presented as working functionality.</w:t>
            </w:r>
          </w:p>
        </w:tc>
      </w:tr>
    </w:tbl>
    <w:p w14:paraId="0C960B62" w14:textId="77777777" w:rsidR="0035145E" w:rsidRDefault="00B14E65">
      <w:r>
        <w:br w:type="page"/>
      </w:r>
    </w:p>
    <w:p w14:paraId="733F65BF" w14:textId="77777777" w:rsidR="0035145E" w:rsidRDefault="00B14E65">
      <w:pPr>
        <w:spacing w:after="200"/>
      </w:pPr>
      <w:r>
        <w:rPr>
          <w:rFonts w:ascii="Calibri Light" w:hAnsi="Calibri Light"/>
          <w:b/>
          <w:color w:val="1F3864"/>
          <w:sz w:val="40"/>
        </w:rPr>
        <w:lastRenderedPageBreak/>
        <w:t>Contents</w:t>
      </w:r>
    </w:p>
    <w:p w14:paraId="796D2E08" w14:textId="5936826E"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r>
        <w:fldChar w:fldCharType="begin"/>
      </w:r>
      <w:r>
        <w:instrText>TOC \o "1-3" \h \z \u</w:instrText>
      </w:r>
      <w:r>
        <w:fldChar w:fldCharType="separate"/>
      </w:r>
      <w:hyperlink w:anchor="_Toc243237493" w:history="1">
        <w:r w:rsidRPr="009E4080">
          <w:rPr>
            <w:rStyle w:val="Hyperlink"/>
            <w:noProof/>
          </w:rPr>
          <w:t>1. Project overview and research (Task 0)</w:t>
        </w:r>
        <w:r>
          <w:rPr>
            <w:noProof/>
            <w:webHidden/>
          </w:rPr>
          <w:tab/>
        </w:r>
        <w:r>
          <w:rPr>
            <w:noProof/>
            <w:webHidden/>
          </w:rPr>
          <w:fldChar w:fldCharType="begin"/>
        </w:r>
        <w:r>
          <w:rPr>
            <w:noProof/>
            <w:webHidden/>
          </w:rPr>
          <w:instrText xml:space="preserve"> PAGEREF _Toc243237493 \h </w:instrText>
        </w:r>
        <w:r>
          <w:rPr>
            <w:noProof/>
            <w:webHidden/>
          </w:rPr>
        </w:r>
        <w:r>
          <w:rPr>
            <w:noProof/>
            <w:webHidden/>
          </w:rPr>
          <w:fldChar w:fldCharType="separate"/>
        </w:r>
        <w:r>
          <w:rPr>
            <w:noProof/>
            <w:webHidden/>
          </w:rPr>
          <w:t>3</w:t>
        </w:r>
        <w:r>
          <w:rPr>
            <w:noProof/>
            <w:webHidden/>
          </w:rPr>
          <w:fldChar w:fldCharType="end"/>
        </w:r>
      </w:hyperlink>
    </w:p>
    <w:p w14:paraId="6C8BD27A" w14:textId="3C3A18DE"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494" w:history="1">
        <w:r w:rsidRPr="009E4080">
          <w:rPr>
            <w:rStyle w:val="Hyperlink"/>
            <w:noProof/>
          </w:rPr>
          <w:t>1.1 Background</w:t>
        </w:r>
        <w:r>
          <w:rPr>
            <w:noProof/>
            <w:webHidden/>
          </w:rPr>
          <w:tab/>
        </w:r>
        <w:r>
          <w:rPr>
            <w:noProof/>
            <w:webHidden/>
          </w:rPr>
          <w:fldChar w:fldCharType="begin"/>
        </w:r>
        <w:r>
          <w:rPr>
            <w:noProof/>
            <w:webHidden/>
          </w:rPr>
          <w:instrText xml:space="preserve"> PAGEREF _Toc243237494 \h </w:instrText>
        </w:r>
        <w:r>
          <w:rPr>
            <w:noProof/>
            <w:webHidden/>
          </w:rPr>
        </w:r>
        <w:r>
          <w:rPr>
            <w:noProof/>
            <w:webHidden/>
          </w:rPr>
          <w:fldChar w:fldCharType="separate"/>
        </w:r>
        <w:r>
          <w:rPr>
            <w:noProof/>
            <w:webHidden/>
          </w:rPr>
          <w:t>3</w:t>
        </w:r>
        <w:r>
          <w:rPr>
            <w:noProof/>
            <w:webHidden/>
          </w:rPr>
          <w:fldChar w:fldCharType="end"/>
        </w:r>
      </w:hyperlink>
    </w:p>
    <w:p w14:paraId="4B168FFA" w14:textId="7ADA47F8"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495" w:history="1">
        <w:r w:rsidRPr="009E4080">
          <w:rPr>
            <w:rStyle w:val="Hyperlink"/>
            <w:noProof/>
          </w:rPr>
          <w:t>1.2 Research into existing systems</w:t>
        </w:r>
        <w:r>
          <w:rPr>
            <w:noProof/>
            <w:webHidden/>
          </w:rPr>
          <w:tab/>
        </w:r>
        <w:r>
          <w:rPr>
            <w:noProof/>
            <w:webHidden/>
          </w:rPr>
          <w:fldChar w:fldCharType="begin"/>
        </w:r>
        <w:r>
          <w:rPr>
            <w:noProof/>
            <w:webHidden/>
          </w:rPr>
          <w:instrText xml:space="preserve"> PAGEREF _Toc243237495 \h </w:instrText>
        </w:r>
        <w:r>
          <w:rPr>
            <w:noProof/>
            <w:webHidden/>
          </w:rPr>
        </w:r>
        <w:r>
          <w:rPr>
            <w:noProof/>
            <w:webHidden/>
          </w:rPr>
          <w:fldChar w:fldCharType="separate"/>
        </w:r>
        <w:r>
          <w:rPr>
            <w:noProof/>
            <w:webHidden/>
          </w:rPr>
          <w:t>3</w:t>
        </w:r>
        <w:r>
          <w:rPr>
            <w:noProof/>
            <w:webHidden/>
          </w:rPr>
          <w:fldChar w:fldCharType="end"/>
        </w:r>
      </w:hyperlink>
    </w:p>
    <w:p w14:paraId="3B9E34D3" w14:textId="77804C42"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496" w:history="1">
        <w:r w:rsidRPr="009E4080">
          <w:rPr>
            <w:rStyle w:val="Hyperlink"/>
            <w:noProof/>
          </w:rPr>
          <w:t>1.3 Purpose and scope of the proposed solution</w:t>
        </w:r>
        <w:r>
          <w:rPr>
            <w:noProof/>
            <w:webHidden/>
          </w:rPr>
          <w:tab/>
        </w:r>
        <w:r>
          <w:rPr>
            <w:noProof/>
            <w:webHidden/>
          </w:rPr>
          <w:fldChar w:fldCharType="begin"/>
        </w:r>
        <w:r>
          <w:rPr>
            <w:noProof/>
            <w:webHidden/>
          </w:rPr>
          <w:instrText xml:space="preserve"> PAGEREF _Toc243237496 \h </w:instrText>
        </w:r>
        <w:r>
          <w:rPr>
            <w:noProof/>
            <w:webHidden/>
          </w:rPr>
        </w:r>
        <w:r>
          <w:rPr>
            <w:noProof/>
            <w:webHidden/>
          </w:rPr>
          <w:fldChar w:fldCharType="separate"/>
        </w:r>
        <w:r>
          <w:rPr>
            <w:noProof/>
            <w:webHidden/>
          </w:rPr>
          <w:t>3</w:t>
        </w:r>
        <w:r>
          <w:rPr>
            <w:noProof/>
            <w:webHidden/>
          </w:rPr>
          <w:fldChar w:fldCharType="end"/>
        </w:r>
      </w:hyperlink>
    </w:p>
    <w:p w14:paraId="3F5D55AC" w14:textId="07B2527F"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497" w:history="1">
        <w:r w:rsidRPr="009E4080">
          <w:rPr>
            <w:rStyle w:val="Hyperlink"/>
            <w:noProof/>
          </w:rPr>
          <w:t>2. Task 1A: Define the task</w:t>
        </w:r>
        <w:r>
          <w:rPr>
            <w:noProof/>
            <w:webHidden/>
          </w:rPr>
          <w:tab/>
        </w:r>
        <w:r>
          <w:rPr>
            <w:noProof/>
            <w:webHidden/>
          </w:rPr>
          <w:fldChar w:fldCharType="begin"/>
        </w:r>
        <w:r>
          <w:rPr>
            <w:noProof/>
            <w:webHidden/>
          </w:rPr>
          <w:instrText xml:space="preserve"> PAGEREF _Toc243237497 \h </w:instrText>
        </w:r>
        <w:r>
          <w:rPr>
            <w:noProof/>
            <w:webHidden/>
          </w:rPr>
        </w:r>
        <w:r>
          <w:rPr>
            <w:noProof/>
            <w:webHidden/>
          </w:rPr>
          <w:fldChar w:fldCharType="separate"/>
        </w:r>
        <w:r>
          <w:rPr>
            <w:noProof/>
            <w:webHidden/>
          </w:rPr>
          <w:t>4</w:t>
        </w:r>
        <w:r>
          <w:rPr>
            <w:noProof/>
            <w:webHidden/>
          </w:rPr>
          <w:fldChar w:fldCharType="end"/>
        </w:r>
      </w:hyperlink>
    </w:p>
    <w:p w14:paraId="7AAC8B36" w14:textId="5F0B633D"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498" w:history="1">
        <w:r w:rsidRPr="009E4080">
          <w:rPr>
            <w:rStyle w:val="Hyperlink"/>
            <w:noProof/>
          </w:rPr>
          <w:t>3. Task 1B: User stories and acceptance tests</w:t>
        </w:r>
        <w:r>
          <w:rPr>
            <w:noProof/>
            <w:webHidden/>
          </w:rPr>
          <w:tab/>
        </w:r>
        <w:r>
          <w:rPr>
            <w:noProof/>
            <w:webHidden/>
          </w:rPr>
          <w:fldChar w:fldCharType="begin"/>
        </w:r>
        <w:r>
          <w:rPr>
            <w:noProof/>
            <w:webHidden/>
          </w:rPr>
          <w:instrText xml:space="preserve"> PAGEREF _Toc243237498 \h </w:instrText>
        </w:r>
        <w:r>
          <w:rPr>
            <w:noProof/>
            <w:webHidden/>
          </w:rPr>
        </w:r>
        <w:r>
          <w:rPr>
            <w:noProof/>
            <w:webHidden/>
          </w:rPr>
          <w:fldChar w:fldCharType="separate"/>
        </w:r>
        <w:r>
          <w:rPr>
            <w:noProof/>
            <w:webHidden/>
          </w:rPr>
          <w:t>5</w:t>
        </w:r>
        <w:r>
          <w:rPr>
            <w:noProof/>
            <w:webHidden/>
          </w:rPr>
          <w:fldChar w:fldCharType="end"/>
        </w:r>
      </w:hyperlink>
    </w:p>
    <w:p w14:paraId="48658DC1" w14:textId="3AA4E304"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499" w:history="1">
        <w:r w:rsidRPr="009E4080">
          <w:rPr>
            <w:rStyle w:val="Hyperlink"/>
            <w:noProof/>
          </w:rPr>
          <w:t>3.1 User roles</w:t>
        </w:r>
        <w:r>
          <w:rPr>
            <w:noProof/>
            <w:webHidden/>
          </w:rPr>
          <w:tab/>
        </w:r>
        <w:r>
          <w:rPr>
            <w:noProof/>
            <w:webHidden/>
          </w:rPr>
          <w:fldChar w:fldCharType="begin"/>
        </w:r>
        <w:r>
          <w:rPr>
            <w:noProof/>
            <w:webHidden/>
          </w:rPr>
          <w:instrText xml:space="preserve"> PAGEREF _Toc243237499 \h </w:instrText>
        </w:r>
        <w:r>
          <w:rPr>
            <w:noProof/>
            <w:webHidden/>
          </w:rPr>
        </w:r>
        <w:r>
          <w:rPr>
            <w:noProof/>
            <w:webHidden/>
          </w:rPr>
          <w:fldChar w:fldCharType="separate"/>
        </w:r>
        <w:r>
          <w:rPr>
            <w:noProof/>
            <w:webHidden/>
          </w:rPr>
          <w:t>5</w:t>
        </w:r>
        <w:r>
          <w:rPr>
            <w:noProof/>
            <w:webHidden/>
          </w:rPr>
          <w:fldChar w:fldCharType="end"/>
        </w:r>
      </w:hyperlink>
    </w:p>
    <w:p w14:paraId="7AFBF7C2" w14:textId="2BB79ACB"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00" w:history="1">
        <w:r w:rsidRPr="009E4080">
          <w:rPr>
            <w:rStyle w:val="Hyperlink"/>
            <w:noProof/>
          </w:rPr>
          <w:t>3.2 User stories</w:t>
        </w:r>
        <w:r>
          <w:rPr>
            <w:noProof/>
            <w:webHidden/>
          </w:rPr>
          <w:tab/>
        </w:r>
        <w:r>
          <w:rPr>
            <w:noProof/>
            <w:webHidden/>
          </w:rPr>
          <w:fldChar w:fldCharType="begin"/>
        </w:r>
        <w:r>
          <w:rPr>
            <w:noProof/>
            <w:webHidden/>
          </w:rPr>
          <w:instrText xml:space="preserve"> PAGEREF _Toc243237500 \h </w:instrText>
        </w:r>
        <w:r>
          <w:rPr>
            <w:noProof/>
            <w:webHidden/>
          </w:rPr>
        </w:r>
        <w:r>
          <w:rPr>
            <w:noProof/>
            <w:webHidden/>
          </w:rPr>
          <w:fldChar w:fldCharType="separate"/>
        </w:r>
        <w:r>
          <w:rPr>
            <w:noProof/>
            <w:webHidden/>
          </w:rPr>
          <w:t>5</w:t>
        </w:r>
        <w:r>
          <w:rPr>
            <w:noProof/>
            <w:webHidden/>
          </w:rPr>
          <w:fldChar w:fldCharType="end"/>
        </w:r>
      </w:hyperlink>
    </w:p>
    <w:p w14:paraId="2F5CB4BB" w14:textId="22C1B3AD"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01" w:history="1">
        <w:r w:rsidRPr="009E4080">
          <w:rPr>
            <w:rStyle w:val="Hyperlink"/>
            <w:noProof/>
          </w:rPr>
          <w:t>3.3 Acceptance tests</w:t>
        </w:r>
        <w:r>
          <w:rPr>
            <w:noProof/>
            <w:webHidden/>
          </w:rPr>
          <w:tab/>
        </w:r>
        <w:r>
          <w:rPr>
            <w:noProof/>
            <w:webHidden/>
          </w:rPr>
          <w:fldChar w:fldCharType="begin"/>
        </w:r>
        <w:r>
          <w:rPr>
            <w:noProof/>
            <w:webHidden/>
          </w:rPr>
          <w:instrText xml:space="preserve"> PAGEREF _Toc243237501 \h </w:instrText>
        </w:r>
        <w:r>
          <w:rPr>
            <w:noProof/>
            <w:webHidden/>
          </w:rPr>
        </w:r>
        <w:r>
          <w:rPr>
            <w:noProof/>
            <w:webHidden/>
          </w:rPr>
          <w:fldChar w:fldCharType="separate"/>
        </w:r>
        <w:r>
          <w:rPr>
            <w:noProof/>
            <w:webHidden/>
          </w:rPr>
          <w:t>6</w:t>
        </w:r>
        <w:r>
          <w:rPr>
            <w:noProof/>
            <w:webHidden/>
          </w:rPr>
          <w:fldChar w:fldCharType="end"/>
        </w:r>
      </w:hyperlink>
    </w:p>
    <w:p w14:paraId="128E291A" w14:textId="1CD81F31"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502" w:history="1">
        <w:r w:rsidRPr="009E4080">
          <w:rPr>
            <w:rStyle w:val="Hyperlink"/>
            <w:noProof/>
          </w:rPr>
          <w:t>4. Task 2: Data dictionary</w:t>
        </w:r>
        <w:r>
          <w:rPr>
            <w:noProof/>
            <w:webHidden/>
          </w:rPr>
          <w:tab/>
        </w:r>
        <w:r>
          <w:rPr>
            <w:noProof/>
            <w:webHidden/>
          </w:rPr>
          <w:fldChar w:fldCharType="begin"/>
        </w:r>
        <w:r>
          <w:rPr>
            <w:noProof/>
            <w:webHidden/>
          </w:rPr>
          <w:instrText xml:space="preserve"> PAGEREF _Toc243237502 \h </w:instrText>
        </w:r>
        <w:r>
          <w:rPr>
            <w:noProof/>
            <w:webHidden/>
          </w:rPr>
        </w:r>
        <w:r>
          <w:rPr>
            <w:noProof/>
            <w:webHidden/>
          </w:rPr>
          <w:fldChar w:fldCharType="separate"/>
        </w:r>
        <w:r>
          <w:rPr>
            <w:noProof/>
            <w:webHidden/>
          </w:rPr>
          <w:t>7</w:t>
        </w:r>
        <w:r>
          <w:rPr>
            <w:noProof/>
            <w:webHidden/>
          </w:rPr>
          <w:fldChar w:fldCharType="end"/>
        </w:r>
      </w:hyperlink>
    </w:p>
    <w:p w14:paraId="72CB82A4" w14:textId="1A77F488"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03" w:history="1">
        <w:r w:rsidRPr="009E4080">
          <w:rPr>
            <w:rStyle w:val="Hyperlink"/>
            <w:noProof/>
          </w:rPr>
          <w:t>4.1 Naming conventions</w:t>
        </w:r>
        <w:r>
          <w:rPr>
            <w:noProof/>
            <w:webHidden/>
          </w:rPr>
          <w:tab/>
        </w:r>
        <w:r>
          <w:rPr>
            <w:noProof/>
            <w:webHidden/>
          </w:rPr>
          <w:fldChar w:fldCharType="begin"/>
        </w:r>
        <w:r>
          <w:rPr>
            <w:noProof/>
            <w:webHidden/>
          </w:rPr>
          <w:instrText xml:space="preserve"> PAGEREF _Toc243237503 \h </w:instrText>
        </w:r>
        <w:r>
          <w:rPr>
            <w:noProof/>
            <w:webHidden/>
          </w:rPr>
        </w:r>
        <w:r>
          <w:rPr>
            <w:noProof/>
            <w:webHidden/>
          </w:rPr>
          <w:fldChar w:fldCharType="separate"/>
        </w:r>
        <w:r>
          <w:rPr>
            <w:noProof/>
            <w:webHidden/>
          </w:rPr>
          <w:t>7</w:t>
        </w:r>
        <w:r>
          <w:rPr>
            <w:noProof/>
            <w:webHidden/>
          </w:rPr>
          <w:fldChar w:fldCharType="end"/>
        </w:r>
      </w:hyperlink>
    </w:p>
    <w:p w14:paraId="045FB043" w14:textId="75E40DC9"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04" w:history="1">
        <w:r w:rsidRPr="009E4080">
          <w:rPr>
            <w:rStyle w:val="Hyperlink"/>
            <w:noProof/>
          </w:rPr>
          <w:t>4.2 Variables and scope</w:t>
        </w:r>
        <w:r>
          <w:rPr>
            <w:noProof/>
            <w:webHidden/>
          </w:rPr>
          <w:tab/>
        </w:r>
        <w:r>
          <w:rPr>
            <w:noProof/>
            <w:webHidden/>
          </w:rPr>
          <w:fldChar w:fldCharType="begin"/>
        </w:r>
        <w:r>
          <w:rPr>
            <w:noProof/>
            <w:webHidden/>
          </w:rPr>
          <w:instrText xml:space="preserve"> PAGEREF _Toc243237504 \h </w:instrText>
        </w:r>
        <w:r>
          <w:rPr>
            <w:noProof/>
            <w:webHidden/>
          </w:rPr>
        </w:r>
        <w:r>
          <w:rPr>
            <w:noProof/>
            <w:webHidden/>
          </w:rPr>
          <w:fldChar w:fldCharType="separate"/>
        </w:r>
        <w:r>
          <w:rPr>
            <w:noProof/>
            <w:webHidden/>
          </w:rPr>
          <w:t>7</w:t>
        </w:r>
        <w:r>
          <w:rPr>
            <w:noProof/>
            <w:webHidden/>
          </w:rPr>
          <w:fldChar w:fldCharType="end"/>
        </w:r>
      </w:hyperlink>
    </w:p>
    <w:p w14:paraId="65F9B65B" w14:textId="054DFEC4"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05" w:history="1">
        <w:r w:rsidRPr="009E4080">
          <w:rPr>
            <w:rStyle w:val="Hyperlink"/>
            <w:noProof/>
          </w:rPr>
          <w:t>4.3 Components</w:t>
        </w:r>
        <w:r>
          <w:rPr>
            <w:noProof/>
            <w:webHidden/>
          </w:rPr>
          <w:tab/>
        </w:r>
        <w:r>
          <w:rPr>
            <w:noProof/>
            <w:webHidden/>
          </w:rPr>
          <w:fldChar w:fldCharType="begin"/>
        </w:r>
        <w:r>
          <w:rPr>
            <w:noProof/>
            <w:webHidden/>
          </w:rPr>
          <w:instrText xml:space="preserve"> PAGEREF _Toc243237505 \h </w:instrText>
        </w:r>
        <w:r>
          <w:rPr>
            <w:noProof/>
            <w:webHidden/>
          </w:rPr>
        </w:r>
        <w:r>
          <w:rPr>
            <w:noProof/>
            <w:webHidden/>
          </w:rPr>
          <w:fldChar w:fldCharType="separate"/>
        </w:r>
        <w:r>
          <w:rPr>
            <w:noProof/>
            <w:webHidden/>
          </w:rPr>
          <w:t>9</w:t>
        </w:r>
        <w:r>
          <w:rPr>
            <w:noProof/>
            <w:webHidden/>
          </w:rPr>
          <w:fldChar w:fldCharType="end"/>
        </w:r>
      </w:hyperlink>
    </w:p>
    <w:p w14:paraId="37D5ADDB" w14:textId="2C1729B0"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06" w:history="1">
        <w:r w:rsidRPr="009E4080">
          <w:rPr>
            <w:rStyle w:val="Hyperlink"/>
            <w:noProof/>
          </w:rPr>
          <w:t>4.4 Arrays</w:t>
        </w:r>
        <w:r>
          <w:rPr>
            <w:noProof/>
            <w:webHidden/>
          </w:rPr>
          <w:tab/>
        </w:r>
        <w:r>
          <w:rPr>
            <w:noProof/>
            <w:webHidden/>
          </w:rPr>
          <w:fldChar w:fldCharType="begin"/>
        </w:r>
        <w:r>
          <w:rPr>
            <w:noProof/>
            <w:webHidden/>
          </w:rPr>
          <w:instrText xml:space="preserve"> PAGEREF _Toc243237506 \h </w:instrText>
        </w:r>
        <w:r>
          <w:rPr>
            <w:noProof/>
            <w:webHidden/>
          </w:rPr>
        </w:r>
        <w:r>
          <w:rPr>
            <w:noProof/>
            <w:webHidden/>
          </w:rPr>
          <w:fldChar w:fldCharType="separate"/>
        </w:r>
        <w:r>
          <w:rPr>
            <w:noProof/>
            <w:webHidden/>
          </w:rPr>
          <w:t>10</w:t>
        </w:r>
        <w:r>
          <w:rPr>
            <w:noProof/>
            <w:webHidden/>
          </w:rPr>
          <w:fldChar w:fldCharType="end"/>
        </w:r>
      </w:hyperlink>
    </w:p>
    <w:p w14:paraId="1B7B7A82" w14:textId="36E6D7EC"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07" w:history="1">
        <w:r w:rsidRPr="009E4080">
          <w:rPr>
            <w:rStyle w:val="Hyperlink"/>
            <w:noProof/>
          </w:rPr>
          <w:t>4.5 Text files</w:t>
        </w:r>
        <w:r>
          <w:rPr>
            <w:noProof/>
            <w:webHidden/>
          </w:rPr>
          <w:tab/>
        </w:r>
        <w:r>
          <w:rPr>
            <w:noProof/>
            <w:webHidden/>
          </w:rPr>
          <w:fldChar w:fldCharType="begin"/>
        </w:r>
        <w:r>
          <w:rPr>
            <w:noProof/>
            <w:webHidden/>
          </w:rPr>
          <w:instrText xml:space="preserve"> PAGEREF _Toc243237507 \h </w:instrText>
        </w:r>
        <w:r>
          <w:rPr>
            <w:noProof/>
            <w:webHidden/>
          </w:rPr>
        </w:r>
        <w:r>
          <w:rPr>
            <w:noProof/>
            <w:webHidden/>
          </w:rPr>
          <w:fldChar w:fldCharType="separate"/>
        </w:r>
        <w:r>
          <w:rPr>
            <w:noProof/>
            <w:webHidden/>
          </w:rPr>
          <w:t>11</w:t>
        </w:r>
        <w:r>
          <w:rPr>
            <w:noProof/>
            <w:webHidden/>
          </w:rPr>
          <w:fldChar w:fldCharType="end"/>
        </w:r>
      </w:hyperlink>
    </w:p>
    <w:p w14:paraId="6B179FCC" w14:textId="36E7A520"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08" w:history="1">
        <w:r w:rsidRPr="009E4080">
          <w:rPr>
            <w:rStyle w:val="Hyperlink"/>
            <w:noProof/>
          </w:rPr>
          <w:t>4.6 User-defined methods</w:t>
        </w:r>
        <w:r>
          <w:rPr>
            <w:noProof/>
            <w:webHidden/>
          </w:rPr>
          <w:tab/>
        </w:r>
        <w:r>
          <w:rPr>
            <w:noProof/>
            <w:webHidden/>
          </w:rPr>
          <w:fldChar w:fldCharType="begin"/>
        </w:r>
        <w:r>
          <w:rPr>
            <w:noProof/>
            <w:webHidden/>
          </w:rPr>
          <w:instrText xml:space="preserve"> PAGEREF _Toc243237508 \h </w:instrText>
        </w:r>
        <w:r>
          <w:rPr>
            <w:noProof/>
            <w:webHidden/>
          </w:rPr>
        </w:r>
        <w:r>
          <w:rPr>
            <w:noProof/>
            <w:webHidden/>
          </w:rPr>
          <w:fldChar w:fldCharType="separate"/>
        </w:r>
        <w:r>
          <w:rPr>
            <w:noProof/>
            <w:webHidden/>
          </w:rPr>
          <w:t>12</w:t>
        </w:r>
        <w:r>
          <w:rPr>
            <w:noProof/>
            <w:webHidden/>
          </w:rPr>
          <w:fldChar w:fldCharType="end"/>
        </w:r>
      </w:hyperlink>
    </w:p>
    <w:p w14:paraId="045A3565" w14:textId="52A642D7"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09" w:history="1">
        <w:r w:rsidRPr="009E4080">
          <w:rPr>
            <w:rStyle w:val="Hyperlink"/>
            <w:noProof/>
          </w:rPr>
          <w:t>4.7 Other data structures and techniques</w:t>
        </w:r>
        <w:r>
          <w:rPr>
            <w:noProof/>
            <w:webHidden/>
          </w:rPr>
          <w:tab/>
        </w:r>
        <w:r>
          <w:rPr>
            <w:noProof/>
            <w:webHidden/>
          </w:rPr>
          <w:fldChar w:fldCharType="begin"/>
        </w:r>
        <w:r>
          <w:rPr>
            <w:noProof/>
            <w:webHidden/>
          </w:rPr>
          <w:instrText xml:space="preserve"> PAGEREF _Toc243237509 \h </w:instrText>
        </w:r>
        <w:r>
          <w:rPr>
            <w:noProof/>
            <w:webHidden/>
          </w:rPr>
        </w:r>
        <w:r>
          <w:rPr>
            <w:noProof/>
            <w:webHidden/>
          </w:rPr>
          <w:fldChar w:fldCharType="separate"/>
        </w:r>
        <w:r>
          <w:rPr>
            <w:noProof/>
            <w:webHidden/>
          </w:rPr>
          <w:t>13</w:t>
        </w:r>
        <w:r>
          <w:rPr>
            <w:noProof/>
            <w:webHidden/>
          </w:rPr>
          <w:fldChar w:fldCharType="end"/>
        </w:r>
      </w:hyperlink>
    </w:p>
    <w:p w14:paraId="13BF26E8" w14:textId="7D22DFAC"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510" w:history="1">
        <w:r w:rsidRPr="009E4080">
          <w:rPr>
            <w:rStyle w:val="Hyperlink"/>
            <w:noProof/>
          </w:rPr>
          <w:t>5. Task 3: Database design</w:t>
        </w:r>
        <w:r>
          <w:rPr>
            <w:noProof/>
            <w:webHidden/>
          </w:rPr>
          <w:tab/>
        </w:r>
        <w:r>
          <w:rPr>
            <w:noProof/>
            <w:webHidden/>
          </w:rPr>
          <w:fldChar w:fldCharType="begin"/>
        </w:r>
        <w:r>
          <w:rPr>
            <w:noProof/>
            <w:webHidden/>
          </w:rPr>
          <w:instrText xml:space="preserve"> PAGEREF _Toc243237510 \h </w:instrText>
        </w:r>
        <w:r>
          <w:rPr>
            <w:noProof/>
            <w:webHidden/>
          </w:rPr>
        </w:r>
        <w:r>
          <w:rPr>
            <w:noProof/>
            <w:webHidden/>
          </w:rPr>
          <w:fldChar w:fldCharType="separate"/>
        </w:r>
        <w:r>
          <w:rPr>
            <w:noProof/>
            <w:webHidden/>
          </w:rPr>
          <w:t>14</w:t>
        </w:r>
        <w:r>
          <w:rPr>
            <w:noProof/>
            <w:webHidden/>
          </w:rPr>
          <w:fldChar w:fldCharType="end"/>
        </w:r>
      </w:hyperlink>
    </w:p>
    <w:p w14:paraId="27444323" w14:textId="4A0CC295"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11" w:history="1">
        <w:r w:rsidRPr="009E4080">
          <w:rPr>
            <w:rStyle w:val="Hyperlink"/>
            <w:noProof/>
          </w:rPr>
          <w:t>5.1 Database environment and connection</w:t>
        </w:r>
        <w:r>
          <w:rPr>
            <w:noProof/>
            <w:webHidden/>
          </w:rPr>
          <w:tab/>
        </w:r>
        <w:r>
          <w:rPr>
            <w:noProof/>
            <w:webHidden/>
          </w:rPr>
          <w:fldChar w:fldCharType="begin"/>
        </w:r>
        <w:r>
          <w:rPr>
            <w:noProof/>
            <w:webHidden/>
          </w:rPr>
          <w:instrText xml:space="preserve"> PAGEREF _Toc243237511 \h </w:instrText>
        </w:r>
        <w:r>
          <w:rPr>
            <w:noProof/>
            <w:webHidden/>
          </w:rPr>
        </w:r>
        <w:r>
          <w:rPr>
            <w:noProof/>
            <w:webHidden/>
          </w:rPr>
          <w:fldChar w:fldCharType="separate"/>
        </w:r>
        <w:r>
          <w:rPr>
            <w:noProof/>
            <w:webHidden/>
          </w:rPr>
          <w:t>14</w:t>
        </w:r>
        <w:r>
          <w:rPr>
            <w:noProof/>
            <w:webHidden/>
          </w:rPr>
          <w:fldChar w:fldCharType="end"/>
        </w:r>
      </w:hyperlink>
    </w:p>
    <w:p w14:paraId="00D059AE" w14:textId="650F2D37"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12" w:history="1">
        <w:r w:rsidRPr="009E4080">
          <w:rPr>
            <w:rStyle w:val="Hyperlink"/>
            <w:noProof/>
          </w:rPr>
          <w:t>5.2 Table designs</w:t>
        </w:r>
        <w:r>
          <w:rPr>
            <w:noProof/>
            <w:webHidden/>
          </w:rPr>
          <w:tab/>
        </w:r>
        <w:r>
          <w:rPr>
            <w:noProof/>
            <w:webHidden/>
          </w:rPr>
          <w:fldChar w:fldCharType="begin"/>
        </w:r>
        <w:r>
          <w:rPr>
            <w:noProof/>
            <w:webHidden/>
          </w:rPr>
          <w:instrText xml:space="preserve"> PAGEREF _Toc243237512 \h </w:instrText>
        </w:r>
        <w:r>
          <w:rPr>
            <w:noProof/>
            <w:webHidden/>
          </w:rPr>
        </w:r>
        <w:r>
          <w:rPr>
            <w:noProof/>
            <w:webHidden/>
          </w:rPr>
          <w:fldChar w:fldCharType="separate"/>
        </w:r>
        <w:r>
          <w:rPr>
            <w:noProof/>
            <w:webHidden/>
          </w:rPr>
          <w:t>14</w:t>
        </w:r>
        <w:r>
          <w:rPr>
            <w:noProof/>
            <w:webHidden/>
          </w:rPr>
          <w:fldChar w:fldCharType="end"/>
        </w:r>
      </w:hyperlink>
    </w:p>
    <w:p w14:paraId="540D1205" w14:textId="74991183"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13" w:history="1">
        <w:r w:rsidRPr="009E4080">
          <w:rPr>
            <w:rStyle w:val="Hyperlink"/>
            <w:noProof/>
          </w:rPr>
          <w:t>5.3 Relationships and ERD</w:t>
        </w:r>
        <w:r>
          <w:rPr>
            <w:noProof/>
            <w:webHidden/>
          </w:rPr>
          <w:tab/>
        </w:r>
        <w:r>
          <w:rPr>
            <w:noProof/>
            <w:webHidden/>
          </w:rPr>
          <w:fldChar w:fldCharType="begin"/>
        </w:r>
        <w:r>
          <w:rPr>
            <w:noProof/>
            <w:webHidden/>
          </w:rPr>
          <w:instrText xml:space="preserve"> PAGEREF _Toc243237513 \h </w:instrText>
        </w:r>
        <w:r>
          <w:rPr>
            <w:noProof/>
            <w:webHidden/>
          </w:rPr>
        </w:r>
        <w:r>
          <w:rPr>
            <w:noProof/>
            <w:webHidden/>
          </w:rPr>
          <w:fldChar w:fldCharType="separate"/>
        </w:r>
        <w:r>
          <w:rPr>
            <w:noProof/>
            <w:webHidden/>
          </w:rPr>
          <w:t>15</w:t>
        </w:r>
        <w:r>
          <w:rPr>
            <w:noProof/>
            <w:webHidden/>
          </w:rPr>
          <w:fldChar w:fldCharType="end"/>
        </w:r>
      </w:hyperlink>
    </w:p>
    <w:p w14:paraId="1479314C" w14:textId="055D6C2B"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14" w:history="1">
        <w:r w:rsidRPr="009E4080">
          <w:rPr>
            <w:rStyle w:val="Hyperlink"/>
            <w:noProof/>
          </w:rPr>
          <w:t>5.4 Data volumes and field variety</w:t>
        </w:r>
        <w:r>
          <w:rPr>
            <w:noProof/>
            <w:webHidden/>
          </w:rPr>
          <w:tab/>
        </w:r>
        <w:r>
          <w:rPr>
            <w:noProof/>
            <w:webHidden/>
          </w:rPr>
          <w:fldChar w:fldCharType="begin"/>
        </w:r>
        <w:r>
          <w:rPr>
            <w:noProof/>
            <w:webHidden/>
          </w:rPr>
          <w:instrText xml:space="preserve"> PAGEREF _Toc243237514 \h </w:instrText>
        </w:r>
        <w:r>
          <w:rPr>
            <w:noProof/>
            <w:webHidden/>
          </w:rPr>
        </w:r>
        <w:r>
          <w:rPr>
            <w:noProof/>
            <w:webHidden/>
          </w:rPr>
          <w:fldChar w:fldCharType="separate"/>
        </w:r>
        <w:r>
          <w:rPr>
            <w:noProof/>
            <w:webHidden/>
          </w:rPr>
          <w:t>16</w:t>
        </w:r>
        <w:r>
          <w:rPr>
            <w:noProof/>
            <w:webHidden/>
          </w:rPr>
          <w:fldChar w:fldCharType="end"/>
        </w:r>
      </w:hyperlink>
    </w:p>
    <w:p w14:paraId="0864E9A2" w14:textId="5F3E2DC1"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15" w:history="1">
        <w:r w:rsidRPr="009E4080">
          <w:rPr>
            <w:rStyle w:val="Hyperlink"/>
            <w:noProof/>
          </w:rPr>
          <w:t>5.5 Database manipulation in the program</w:t>
        </w:r>
        <w:r>
          <w:rPr>
            <w:noProof/>
            <w:webHidden/>
          </w:rPr>
          <w:tab/>
        </w:r>
        <w:r>
          <w:rPr>
            <w:noProof/>
            <w:webHidden/>
          </w:rPr>
          <w:fldChar w:fldCharType="begin"/>
        </w:r>
        <w:r>
          <w:rPr>
            <w:noProof/>
            <w:webHidden/>
          </w:rPr>
          <w:instrText xml:space="preserve"> PAGEREF _Toc243237515 \h </w:instrText>
        </w:r>
        <w:r>
          <w:rPr>
            <w:noProof/>
            <w:webHidden/>
          </w:rPr>
        </w:r>
        <w:r>
          <w:rPr>
            <w:noProof/>
            <w:webHidden/>
          </w:rPr>
          <w:fldChar w:fldCharType="separate"/>
        </w:r>
        <w:r>
          <w:rPr>
            <w:noProof/>
            <w:webHidden/>
          </w:rPr>
          <w:t>16</w:t>
        </w:r>
        <w:r>
          <w:rPr>
            <w:noProof/>
            <w:webHidden/>
          </w:rPr>
          <w:fldChar w:fldCharType="end"/>
        </w:r>
      </w:hyperlink>
    </w:p>
    <w:p w14:paraId="2263A819" w14:textId="4B72FE30"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16" w:history="1">
        <w:r w:rsidRPr="009E4080">
          <w:rPr>
            <w:rStyle w:val="Hyperlink"/>
            <w:noProof/>
          </w:rPr>
          <w:t>5.6 Why this database design suits the solution</w:t>
        </w:r>
        <w:r>
          <w:rPr>
            <w:noProof/>
            <w:webHidden/>
          </w:rPr>
          <w:tab/>
        </w:r>
        <w:r>
          <w:rPr>
            <w:noProof/>
            <w:webHidden/>
          </w:rPr>
          <w:fldChar w:fldCharType="begin"/>
        </w:r>
        <w:r>
          <w:rPr>
            <w:noProof/>
            <w:webHidden/>
          </w:rPr>
          <w:instrText xml:space="preserve"> PAGEREF _Toc243237516 \h </w:instrText>
        </w:r>
        <w:r>
          <w:rPr>
            <w:noProof/>
            <w:webHidden/>
          </w:rPr>
        </w:r>
        <w:r>
          <w:rPr>
            <w:noProof/>
            <w:webHidden/>
          </w:rPr>
          <w:fldChar w:fldCharType="separate"/>
        </w:r>
        <w:r>
          <w:rPr>
            <w:noProof/>
            <w:webHidden/>
          </w:rPr>
          <w:t>17</w:t>
        </w:r>
        <w:r>
          <w:rPr>
            <w:noProof/>
            <w:webHidden/>
          </w:rPr>
          <w:fldChar w:fldCharType="end"/>
        </w:r>
      </w:hyperlink>
    </w:p>
    <w:p w14:paraId="64347C0E" w14:textId="4103E9E5"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517" w:history="1">
        <w:r w:rsidRPr="009E4080">
          <w:rPr>
            <w:rStyle w:val="Hyperlink"/>
            <w:noProof/>
          </w:rPr>
          <w:t>6. Task 4: Navigation and flow between screens</w:t>
        </w:r>
        <w:r>
          <w:rPr>
            <w:noProof/>
            <w:webHidden/>
          </w:rPr>
          <w:tab/>
        </w:r>
        <w:r>
          <w:rPr>
            <w:noProof/>
            <w:webHidden/>
          </w:rPr>
          <w:fldChar w:fldCharType="begin"/>
        </w:r>
        <w:r>
          <w:rPr>
            <w:noProof/>
            <w:webHidden/>
          </w:rPr>
          <w:instrText xml:space="preserve"> PAGEREF _Toc243237517 \h </w:instrText>
        </w:r>
        <w:r>
          <w:rPr>
            <w:noProof/>
            <w:webHidden/>
          </w:rPr>
        </w:r>
        <w:r>
          <w:rPr>
            <w:noProof/>
            <w:webHidden/>
          </w:rPr>
          <w:fldChar w:fldCharType="separate"/>
        </w:r>
        <w:r>
          <w:rPr>
            <w:noProof/>
            <w:webHidden/>
          </w:rPr>
          <w:t>18</w:t>
        </w:r>
        <w:r>
          <w:rPr>
            <w:noProof/>
            <w:webHidden/>
          </w:rPr>
          <w:fldChar w:fldCharType="end"/>
        </w:r>
      </w:hyperlink>
    </w:p>
    <w:p w14:paraId="4C880F09" w14:textId="65116932"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18" w:history="1">
        <w:r w:rsidRPr="009E4080">
          <w:rPr>
            <w:rStyle w:val="Hyperlink"/>
            <w:noProof/>
          </w:rPr>
          <w:t>6.1 Forms and their roles</w:t>
        </w:r>
        <w:r>
          <w:rPr>
            <w:noProof/>
            <w:webHidden/>
          </w:rPr>
          <w:tab/>
        </w:r>
        <w:r>
          <w:rPr>
            <w:noProof/>
            <w:webHidden/>
          </w:rPr>
          <w:fldChar w:fldCharType="begin"/>
        </w:r>
        <w:r>
          <w:rPr>
            <w:noProof/>
            <w:webHidden/>
          </w:rPr>
          <w:instrText xml:space="preserve"> PAGEREF _Toc243237518 \h </w:instrText>
        </w:r>
        <w:r>
          <w:rPr>
            <w:noProof/>
            <w:webHidden/>
          </w:rPr>
        </w:r>
        <w:r>
          <w:rPr>
            <w:noProof/>
            <w:webHidden/>
          </w:rPr>
          <w:fldChar w:fldCharType="separate"/>
        </w:r>
        <w:r>
          <w:rPr>
            <w:noProof/>
            <w:webHidden/>
          </w:rPr>
          <w:t>18</w:t>
        </w:r>
        <w:r>
          <w:rPr>
            <w:noProof/>
            <w:webHidden/>
          </w:rPr>
          <w:fldChar w:fldCharType="end"/>
        </w:r>
      </w:hyperlink>
    </w:p>
    <w:p w14:paraId="1AB59FF8" w14:textId="19E0217C"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19" w:history="1">
        <w:r w:rsidRPr="009E4080">
          <w:rPr>
            <w:rStyle w:val="Hyperlink"/>
            <w:noProof/>
          </w:rPr>
          <w:t>6.2 Navigation diagram</w:t>
        </w:r>
        <w:r>
          <w:rPr>
            <w:noProof/>
            <w:webHidden/>
          </w:rPr>
          <w:tab/>
        </w:r>
        <w:r>
          <w:rPr>
            <w:noProof/>
            <w:webHidden/>
          </w:rPr>
          <w:fldChar w:fldCharType="begin"/>
        </w:r>
        <w:r>
          <w:rPr>
            <w:noProof/>
            <w:webHidden/>
          </w:rPr>
          <w:instrText xml:space="preserve"> PAGEREF _Toc243237519 \h </w:instrText>
        </w:r>
        <w:r>
          <w:rPr>
            <w:noProof/>
            <w:webHidden/>
          </w:rPr>
        </w:r>
        <w:r>
          <w:rPr>
            <w:noProof/>
            <w:webHidden/>
          </w:rPr>
          <w:fldChar w:fldCharType="separate"/>
        </w:r>
        <w:r>
          <w:rPr>
            <w:noProof/>
            <w:webHidden/>
          </w:rPr>
          <w:t>18</w:t>
        </w:r>
        <w:r>
          <w:rPr>
            <w:noProof/>
            <w:webHidden/>
          </w:rPr>
          <w:fldChar w:fldCharType="end"/>
        </w:r>
      </w:hyperlink>
    </w:p>
    <w:p w14:paraId="44C69C73" w14:textId="0585CBF9"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20" w:history="1">
        <w:r w:rsidRPr="009E4080">
          <w:rPr>
            <w:rStyle w:val="Hyperlink"/>
            <w:noProof/>
          </w:rPr>
          <w:t>6.3 Flow of events</w:t>
        </w:r>
        <w:r>
          <w:rPr>
            <w:noProof/>
            <w:webHidden/>
          </w:rPr>
          <w:tab/>
        </w:r>
        <w:r>
          <w:rPr>
            <w:noProof/>
            <w:webHidden/>
          </w:rPr>
          <w:fldChar w:fldCharType="begin"/>
        </w:r>
        <w:r>
          <w:rPr>
            <w:noProof/>
            <w:webHidden/>
          </w:rPr>
          <w:instrText xml:space="preserve"> PAGEREF _Toc243237520 \h </w:instrText>
        </w:r>
        <w:r>
          <w:rPr>
            <w:noProof/>
            <w:webHidden/>
          </w:rPr>
        </w:r>
        <w:r>
          <w:rPr>
            <w:noProof/>
            <w:webHidden/>
          </w:rPr>
          <w:fldChar w:fldCharType="separate"/>
        </w:r>
        <w:r>
          <w:rPr>
            <w:noProof/>
            <w:webHidden/>
          </w:rPr>
          <w:t>19</w:t>
        </w:r>
        <w:r>
          <w:rPr>
            <w:noProof/>
            <w:webHidden/>
          </w:rPr>
          <w:fldChar w:fldCharType="end"/>
        </w:r>
      </w:hyperlink>
    </w:p>
    <w:p w14:paraId="126CB9D4" w14:textId="118E9D02"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21" w:history="1">
        <w:r w:rsidRPr="009E4080">
          <w:rPr>
            <w:rStyle w:val="Hyperlink"/>
            <w:noProof/>
          </w:rPr>
          <w:t>6.4 HCI principles applied</w:t>
        </w:r>
        <w:r>
          <w:rPr>
            <w:noProof/>
            <w:webHidden/>
          </w:rPr>
          <w:tab/>
        </w:r>
        <w:r>
          <w:rPr>
            <w:noProof/>
            <w:webHidden/>
          </w:rPr>
          <w:fldChar w:fldCharType="begin"/>
        </w:r>
        <w:r>
          <w:rPr>
            <w:noProof/>
            <w:webHidden/>
          </w:rPr>
          <w:instrText xml:space="preserve"> PAGEREF _Toc243237521 \h </w:instrText>
        </w:r>
        <w:r>
          <w:rPr>
            <w:noProof/>
            <w:webHidden/>
          </w:rPr>
        </w:r>
        <w:r>
          <w:rPr>
            <w:noProof/>
            <w:webHidden/>
          </w:rPr>
          <w:fldChar w:fldCharType="separate"/>
        </w:r>
        <w:r>
          <w:rPr>
            <w:noProof/>
            <w:webHidden/>
          </w:rPr>
          <w:t>20</w:t>
        </w:r>
        <w:r>
          <w:rPr>
            <w:noProof/>
            <w:webHidden/>
          </w:rPr>
          <w:fldChar w:fldCharType="end"/>
        </w:r>
      </w:hyperlink>
    </w:p>
    <w:p w14:paraId="7021A984" w14:textId="427D239B"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22" w:history="1">
        <w:r w:rsidRPr="009E4080">
          <w:rPr>
            <w:rStyle w:val="Hyperlink"/>
            <w:noProof/>
          </w:rPr>
          <w:t>6.5 Navigation limitations</w:t>
        </w:r>
        <w:r>
          <w:rPr>
            <w:noProof/>
            <w:webHidden/>
          </w:rPr>
          <w:tab/>
        </w:r>
        <w:r>
          <w:rPr>
            <w:noProof/>
            <w:webHidden/>
          </w:rPr>
          <w:fldChar w:fldCharType="begin"/>
        </w:r>
        <w:r>
          <w:rPr>
            <w:noProof/>
            <w:webHidden/>
          </w:rPr>
          <w:instrText xml:space="preserve"> PAGEREF _Toc243237522 \h </w:instrText>
        </w:r>
        <w:r>
          <w:rPr>
            <w:noProof/>
            <w:webHidden/>
          </w:rPr>
        </w:r>
        <w:r>
          <w:rPr>
            <w:noProof/>
            <w:webHidden/>
          </w:rPr>
          <w:fldChar w:fldCharType="separate"/>
        </w:r>
        <w:r>
          <w:rPr>
            <w:noProof/>
            <w:webHidden/>
          </w:rPr>
          <w:t>20</w:t>
        </w:r>
        <w:r>
          <w:rPr>
            <w:noProof/>
            <w:webHidden/>
          </w:rPr>
          <w:fldChar w:fldCharType="end"/>
        </w:r>
      </w:hyperlink>
    </w:p>
    <w:p w14:paraId="5671334C" w14:textId="60268AFA"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523" w:history="1">
        <w:r w:rsidRPr="009E4080">
          <w:rPr>
            <w:rStyle w:val="Hyperlink"/>
            <w:noProof/>
          </w:rPr>
          <w:t>7. Task 5: IPO tables and data validation</w:t>
        </w:r>
        <w:r>
          <w:rPr>
            <w:noProof/>
            <w:webHidden/>
          </w:rPr>
          <w:tab/>
        </w:r>
        <w:r>
          <w:rPr>
            <w:noProof/>
            <w:webHidden/>
          </w:rPr>
          <w:fldChar w:fldCharType="begin"/>
        </w:r>
        <w:r>
          <w:rPr>
            <w:noProof/>
            <w:webHidden/>
          </w:rPr>
          <w:instrText xml:space="preserve"> PAGEREF _Toc243237523 \h </w:instrText>
        </w:r>
        <w:r>
          <w:rPr>
            <w:noProof/>
            <w:webHidden/>
          </w:rPr>
        </w:r>
        <w:r>
          <w:rPr>
            <w:noProof/>
            <w:webHidden/>
          </w:rPr>
          <w:fldChar w:fldCharType="separate"/>
        </w:r>
        <w:r>
          <w:rPr>
            <w:noProof/>
            <w:webHidden/>
          </w:rPr>
          <w:t>22</w:t>
        </w:r>
        <w:r>
          <w:rPr>
            <w:noProof/>
            <w:webHidden/>
          </w:rPr>
          <w:fldChar w:fldCharType="end"/>
        </w:r>
      </w:hyperlink>
    </w:p>
    <w:p w14:paraId="4FC9DEAC" w14:textId="43FD9CF7"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24" w:history="1">
        <w:r w:rsidRPr="009E4080">
          <w:rPr>
            <w:rStyle w:val="Hyperlink"/>
            <w:noProof/>
          </w:rPr>
          <w:t>7.1 Input interfaces</w:t>
        </w:r>
        <w:r>
          <w:rPr>
            <w:noProof/>
            <w:webHidden/>
          </w:rPr>
          <w:tab/>
        </w:r>
        <w:r>
          <w:rPr>
            <w:noProof/>
            <w:webHidden/>
          </w:rPr>
          <w:fldChar w:fldCharType="begin"/>
        </w:r>
        <w:r>
          <w:rPr>
            <w:noProof/>
            <w:webHidden/>
          </w:rPr>
          <w:instrText xml:space="preserve"> PAGEREF _Toc243237524 \h </w:instrText>
        </w:r>
        <w:r>
          <w:rPr>
            <w:noProof/>
            <w:webHidden/>
          </w:rPr>
        </w:r>
        <w:r>
          <w:rPr>
            <w:noProof/>
            <w:webHidden/>
          </w:rPr>
          <w:fldChar w:fldCharType="separate"/>
        </w:r>
        <w:r>
          <w:rPr>
            <w:noProof/>
            <w:webHidden/>
          </w:rPr>
          <w:t>22</w:t>
        </w:r>
        <w:r>
          <w:rPr>
            <w:noProof/>
            <w:webHidden/>
          </w:rPr>
          <w:fldChar w:fldCharType="end"/>
        </w:r>
      </w:hyperlink>
    </w:p>
    <w:p w14:paraId="0E705430" w14:textId="5CA665F6"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25" w:history="1">
        <w:r w:rsidRPr="009E4080">
          <w:rPr>
            <w:rStyle w:val="Hyperlink"/>
            <w:noProof/>
          </w:rPr>
          <w:t>7.2 Validation summary</w:t>
        </w:r>
        <w:r>
          <w:rPr>
            <w:noProof/>
            <w:webHidden/>
          </w:rPr>
          <w:tab/>
        </w:r>
        <w:r>
          <w:rPr>
            <w:noProof/>
            <w:webHidden/>
          </w:rPr>
          <w:fldChar w:fldCharType="begin"/>
        </w:r>
        <w:r>
          <w:rPr>
            <w:noProof/>
            <w:webHidden/>
          </w:rPr>
          <w:instrText xml:space="preserve"> PAGEREF _Toc243237525 \h </w:instrText>
        </w:r>
        <w:r>
          <w:rPr>
            <w:noProof/>
            <w:webHidden/>
          </w:rPr>
        </w:r>
        <w:r>
          <w:rPr>
            <w:noProof/>
            <w:webHidden/>
          </w:rPr>
          <w:fldChar w:fldCharType="separate"/>
        </w:r>
        <w:r>
          <w:rPr>
            <w:noProof/>
            <w:webHidden/>
          </w:rPr>
          <w:t>23</w:t>
        </w:r>
        <w:r>
          <w:rPr>
            <w:noProof/>
            <w:webHidden/>
          </w:rPr>
          <w:fldChar w:fldCharType="end"/>
        </w:r>
      </w:hyperlink>
    </w:p>
    <w:p w14:paraId="065A77E7" w14:textId="0E176CA1"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26" w:history="1">
        <w:r w:rsidRPr="009E4080">
          <w:rPr>
            <w:rStyle w:val="Hyperlink"/>
            <w:noProof/>
          </w:rPr>
          <w:t>7.3 Error messages</w:t>
        </w:r>
        <w:r>
          <w:rPr>
            <w:noProof/>
            <w:webHidden/>
          </w:rPr>
          <w:tab/>
        </w:r>
        <w:r>
          <w:rPr>
            <w:noProof/>
            <w:webHidden/>
          </w:rPr>
          <w:fldChar w:fldCharType="begin"/>
        </w:r>
        <w:r>
          <w:rPr>
            <w:noProof/>
            <w:webHidden/>
          </w:rPr>
          <w:instrText xml:space="preserve"> PAGEREF _Toc243237526 \h </w:instrText>
        </w:r>
        <w:r>
          <w:rPr>
            <w:noProof/>
            <w:webHidden/>
          </w:rPr>
        </w:r>
        <w:r>
          <w:rPr>
            <w:noProof/>
            <w:webHidden/>
          </w:rPr>
          <w:fldChar w:fldCharType="separate"/>
        </w:r>
        <w:r>
          <w:rPr>
            <w:noProof/>
            <w:webHidden/>
          </w:rPr>
          <w:t>24</w:t>
        </w:r>
        <w:r>
          <w:rPr>
            <w:noProof/>
            <w:webHidden/>
          </w:rPr>
          <w:fldChar w:fldCharType="end"/>
        </w:r>
      </w:hyperlink>
    </w:p>
    <w:p w14:paraId="57B690D0" w14:textId="4B289376"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27" w:history="1">
        <w:r w:rsidRPr="009E4080">
          <w:rPr>
            <w:rStyle w:val="Hyperlink"/>
            <w:noProof/>
          </w:rPr>
          <w:t>7.4 Processing</w:t>
        </w:r>
        <w:r>
          <w:rPr>
            <w:noProof/>
            <w:webHidden/>
          </w:rPr>
          <w:tab/>
        </w:r>
        <w:r>
          <w:rPr>
            <w:noProof/>
            <w:webHidden/>
          </w:rPr>
          <w:fldChar w:fldCharType="begin"/>
        </w:r>
        <w:r>
          <w:rPr>
            <w:noProof/>
            <w:webHidden/>
          </w:rPr>
          <w:instrText xml:space="preserve"> PAGEREF _Toc243237527 \h </w:instrText>
        </w:r>
        <w:r>
          <w:rPr>
            <w:noProof/>
            <w:webHidden/>
          </w:rPr>
        </w:r>
        <w:r>
          <w:rPr>
            <w:noProof/>
            <w:webHidden/>
          </w:rPr>
          <w:fldChar w:fldCharType="separate"/>
        </w:r>
        <w:r>
          <w:rPr>
            <w:noProof/>
            <w:webHidden/>
          </w:rPr>
          <w:t>25</w:t>
        </w:r>
        <w:r>
          <w:rPr>
            <w:noProof/>
            <w:webHidden/>
          </w:rPr>
          <w:fldChar w:fldCharType="end"/>
        </w:r>
      </w:hyperlink>
    </w:p>
    <w:p w14:paraId="11DE68BC" w14:textId="0FCC3720"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28" w:history="1">
        <w:r w:rsidRPr="009E4080">
          <w:rPr>
            <w:rStyle w:val="Hyperlink"/>
            <w:noProof/>
          </w:rPr>
          <w:t>7.5 Algorithms and formulas</w:t>
        </w:r>
        <w:r>
          <w:rPr>
            <w:noProof/>
            <w:webHidden/>
          </w:rPr>
          <w:tab/>
        </w:r>
        <w:r>
          <w:rPr>
            <w:noProof/>
            <w:webHidden/>
          </w:rPr>
          <w:fldChar w:fldCharType="begin"/>
        </w:r>
        <w:r>
          <w:rPr>
            <w:noProof/>
            <w:webHidden/>
          </w:rPr>
          <w:instrText xml:space="preserve"> PAGEREF _Toc243237528 \h </w:instrText>
        </w:r>
        <w:r>
          <w:rPr>
            <w:noProof/>
            <w:webHidden/>
          </w:rPr>
        </w:r>
        <w:r>
          <w:rPr>
            <w:noProof/>
            <w:webHidden/>
          </w:rPr>
          <w:fldChar w:fldCharType="separate"/>
        </w:r>
        <w:r>
          <w:rPr>
            <w:noProof/>
            <w:webHidden/>
          </w:rPr>
          <w:t>25</w:t>
        </w:r>
        <w:r>
          <w:rPr>
            <w:noProof/>
            <w:webHidden/>
          </w:rPr>
          <w:fldChar w:fldCharType="end"/>
        </w:r>
      </w:hyperlink>
    </w:p>
    <w:p w14:paraId="1C64C0BA" w14:textId="77DCD4E5"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29" w:history="1">
        <w:r w:rsidRPr="009E4080">
          <w:rPr>
            <w:rStyle w:val="Hyperlink"/>
            <w:noProof/>
          </w:rPr>
          <w:t>7.6 Output interfaces</w:t>
        </w:r>
        <w:r>
          <w:rPr>
            <w:noProof/>
            <w:webHidden/>
          </w:rPr>
          <w:tab/>
        </w:r>
        <w:r>
          <w:rPr>
            <w:noProof/>
            <w:webHidden/>
          </w:rPr>
          <w:fldChar w:fldCharType="begin"/>
        </w:r>
        <w:r>
          <w:rPr>
            <w:noProof/>
            <w:webHidden/>
          </w:rPr>
          <w:instrText xml:space="preserve"> PAGEREF _Toc243237529 \h </w:instrText>
        </w:r>
        <w:r>
          <w:rPr>
            <w:noProof/>
            <w:webHidden/>
          </w:rPr>
        </w:r>
        <w:r>
          <w:rPr>
            <w:noProof/>
            <w:webHidden/>
          </w:rPr>
          <w:fldChar w:fldCharType="separate"/>
        </w:r>
        <w:r>
          <w:rPr>
            <w:noProof/>
            <w:webHidden/>
          </w:rPr>
          <w:t>27</w:t>
        </w:r>
        <w:r>
          <w:rPr>
            <w:noProof/>
            <w:webHidden/>
          </w:rPr>
          <w:fldChar w:fldCharType="end"/>
        </w:r>
      </w:hyperlink>
    </w:p>
    <w:p w14:paraId="60425D89" w14:textId="09397E6F" w:rsidR="00B14E65" w:rsidRDefault="00B14E65">
      <w:pPr>
        <w:pStyle w:val="TOC2"/>
        <w:tabs>
          <w:tab w:val="right" w:leader="dot" w:pos="9402"/>
        </w:tabs>
        <w:rPr>
          <w:rFonts w:asciiTheme="minorHAnsi" w:eastAsiaTheme="minorEastAsia" w:hAnsiTheme="minorHAnsi" w:cstheme="minorBidi"/>
          <w:noProof/>
          <w:color w:val="auto"/>
          <w:sz w:val="22"/>
          <w:lang w:val="en-GB" w:eastAsia="en-GB"/>
        </w:rPr>
      </w:pPr>
      <w:hyperlink w:anchor="_Toc243237530" w:history="1">
        <w:r w:rsidRPr="009E4080">
          <w:rPr>
            <w:rStyle w:val="Hyperlink"/>
            <w:noProof/>
          </w:rPr>
          <w:t>7.7 IPO tables for two main interfaces</w:t>
        </w:r>
        <w:r>
          <w:rPr>
            <w:noProof/>
            <w:webHidden/>
          </w:rPr>
          <w:tab/>
        </w:r>
        <w:r>
          <w:rPr>
            <w:noProof/>
            <w:webHidden/>
          </w:rPr>
          <w:fldChar w:fldCharType="begin"/>
        </w:r>
        <w:r>
          <w:rPr>
            <w:noProof/>
            <w:webHidden/>
          </w:rPr>
          <w:instrText xml:space="preserve"> PAGEREF _Toc243237530 \h </w:instrText>
        </w:r>
        <w:r>
          <w:rPr>
            <w:noProof/>
            <w:webHidden/>
          </w:rPr>
        </w:r>
        <w:r>
          <w:rPr>
            <w:noProof/>
            <w:webHidden/>
          </w:rPr>
          <w:fldChar w:fldCharType="separate"/>
        </w:r>
        <w:r>
          <w:rPr>
            <w:noProof/>
            <w:webHidden/>
          </w:rPr>
          <w:t>28</w:t>
        </w:r>
        <w:r>
          <w:rPr>
            <w:noProof/>
            <w:webHidden/>
          </w:rPr>
          <w:fldChar w:fldCharType="end"/>
        </w:r>
      </w:hyperlink>
    </w:p>
    <w:p w14:paraId="6D0B32EC" w14:textId="72AECA85"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531" w:history="1">
        <w:r w:rsidRPr="009E4080">
          <w:rPr>
            <w:rStyle w:val="Hyperlink"/>
            <w:noProof/>
          </w:rPr>
          <w:t>8. Requirements traceability</w:t>
        </w:r>
        <w:r>
          <w:rPr>
            <w:noProof/>
            <w:webHidden/>
          </w:rPr>
          <w:tab/>
        </w:r>
        <w:r>
          <w:rPr>
            <w:noProof/>
            <w:webHidden/>
          </w:rPr>
          <w:fldChar w:fldCharType="begin"/>
        </w:r>
        <w:r>
          <w:rPr>
            <w:noProof/>
            <w:webHidden/>
          </w:rPr>
          <w:instrText xml:space="preserve"> PAGEREF _Toc243237531 \h </w:instrText>
        </w:r>
        <w:r>
          <w:rPr>
            <w:noProof/>
            <w:webHidden/>
          </w:rPr>
        </w:r>
        <w:r>
          <w:rPr>
            <w:noProof/>
            <w:webHidden/>
          </w:rPr>
          <w:fldChar w:fldCharType="separate"/>
        </w:r>
        <w:r>
          <w:rPr>
            <w:noProof/>
            <w:webHidden/>
          </w:rPr>
          <w:t>29</w:t>
        </w:r>
        <w:r>
          <w:rPr>
            <w:noProof/>
            <w:webHidden/>
          </w:rPr>
          <w:fldChar w:fldCharType="end"/>
        </w:r>
      </w:hyperlink>
    </w:p>
    <w:p w14:paraId="61AD85FD" w14:textId="4928CC3C"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532" w:history="1">
        <w:r w:rsidRPr="009E4080">
          <w:rPr>
            <w:rStyle w:val="Hyperlink"/>
            <w:noProof/>
          </w:rPr>
          <w:t>9. Known limitations and planned improvements</w:t>
        </w:r>
        <w:r>
          <w:rPr>
            <w:noProof/>
            <w:webHidden/>
          </w:rPr>
          <w:tab/>
        </w:r>
        <w:r>
          <w:rPr>
            <w:noProof/>
            <w:webHidden/>
          </w:rPr>
          <w:fldChar w:fldCharType="begin"/>
        </w:r>
        <w:r>
          <w:rPr>
            <w:noProof/>
            <w:webHidden/>
          </w:rPr>
          <w:instrText xml:space="preserve"> PAGEREF _Toc243237532 \h </w:instrText>
        </w:r>
        <w:r>
          <w:rPr>
            <w:noProof/>
            <w:webHidden/>
          </w:rPr>
        </w:r>
        <w:r>
          <w:rPr>
            <w:noProof/>
            <w:webHidden/>
          </w:rPr>
          <w:fldChar w:fldCharType="separate"/>
        </w:r>
        <w:r>
          <w:rPr>
            <w:noProof/>
            <w:webHidden/>
          </w:rPr>
          <w:t>30</w:t>
        </w:r>
        <w:r>
          <w:rPr>
            <w:noProof/>
            <w:webHidden/>
          </w:rPr>
          <w:fldChar w:fldCharType="end"/>
        </w:r>
      </w:hyperlink>
    </w:p>
    <w:p w14:paraId="58FA174C" w14:textId="1CF7FC6A"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533" w:history="1">
        <w:r w:rsidRPr="009E4080">
          <w:rPr>
            <w:rStyle w:val="Hyperlink"/>
            <w:noProof/>
          </w:rPr>
          <w:t>10. References</w:t>
        </w:r>
        <w:r>
          <w:rPr>
            <w:noProof/>
            <w:webHidden/>
          </w:rPr>
          <w:tab/>
        </w:r>
        <w:r>
          <w:rPr>
            <w:noProof/>
            <w:webHidden/>
          </w:rPr>
          <w:fldChar w:fldCharType="begin"/>
        </w:r>
        <w:r>
          <w:rPr>
            <w:noProof/>
            <w:webHidden/>
          </w:rPr>
          <w:instrText xml:space="preserve"> PAGEREF _Toc243237533 \h </w:instrText>
        </w:r>
        <w:r>
          <w:rPr>
            <w:noProof/>
            <w:webHidden/>
          </w:rPr>
        </w:r>
        <w:r>
          <w:rPr>
            <w:noProof/>
            <w:webHidden/>
          </w:rPr>
          <w:fldChar w:fldCharType="separate"/>
        </w:r>
        <w:r>
          <w:rPr>
            <w:noProof/>
            <w:webHidden/>
          </w:rPr>
          <w:t>32</w:t>
        </w:r>
        <w:r>
          <w:rPr>
            <w:noProof/>
            <w:webHidden/>
          </w:rPr>
          <w:fldChar w:fldCharType="end"/>
        </w:r>
      </w:hyperlink>
    </w:p>
    <w:p w14:paraId="0D5C9707" w14:textId="6E2D6A59" w:rsidR="00B14E65" w:rsidRDefault="00B14E65">
      <w:pPr>
        <w:pStyle w:val="TOC1"/>
        <w:tabs>
          <w:tab w:val="right" w:leader="dot" w:pos="9402"/>
        </w:tabs>
        <w:rPr>
          <w:rFonts w:asciiTheme="minorHAnsi" w:eastAsiaTheme="minorEastAsia" w:hAnsiTheme="minorHAnsi" w:cstheme="minorBidi"/>
          <w:b w:val="0"/>
          <w:noProof/>
          <w:color w:val="auto"/>
          <w:sz w:val="22"/>
          <w:lang w:val="en-GB" w:eastAsia="en-GB"/>
        </w:rPr>
      </w:pPr>
      <w:hyperlink w:anchor="_Toc243237534" w:history="1">
        <w:r w:rsidRPr="009E4080">
          <w:rPr>
            <w:rStyle w:val="Hyperlink"/>
            <w:noProof/>
          </w:rPr>
          <w:t>Appendix A: Learner declaration — Tasks 1–5</w:t>
        </w:r>
        <w:r>
          <w:rPr>
            <w:noProof/>
            <w:webHidden/>
          </w:rPr>
          <w:tab/>
        </w:r>
        <w:r>
          <w:rPr>
            <w:noProof/>
            <w:webHidden/>
          </w:rPr>
          <w:fldChar w:fldCharType="begin"/>
        </w:r>
        <w:r>
          <w:rPr>
            <w:noProof/>
            <w:webHidden/>
          </w:rPr>
          <w:instrText xml:space="preserve"> PAGEREF _Toc243237534 \h </w:instrText>
        </w:r>
        <w:r>
          <w:rPr>
            <w:noProof/>
            <w:webHidden/>
          </w:rPr>
        </w:r>
        <w:r>
          <w:rPr>
            <w:noProof/>
            <w:webHidden/>
          </w:rPr>
          <w:fldChar w:fldCharType="separate"/>
        </w:r>
        <w:r>
          <w:rPr>
            <w:noProof/>
            <w:webHidden/>
          </w:rPr>
          <w:t>33</w:t>
        </w:r>
        <w:r>
          <w:rPr>
            <w:noProof/>
            <w:webHidden/>
          </w:rPr>
          <w:fldChar w:fldCharType="end"/>
        </w:r>
      </w:hyperlink>
    </w:p>
    <w:p w14:paraId="2F9EA9AA" w14:textId="341AA7E8" w:rsidR="0035145E" w:rsidRDefault="00B14E65">
      <w:pPr>
        <w:spacing w:after="240"/>
      </w:pPr>
      <w:r>
        <w:fldChar w:fldCharType="end"/>
      </w:r>
    </w:p>
    <w:p w14:paraId="74DFBD8A" w14:textId="77777777" w:rsidR="0035145E" w:rsidRDefault="00B14E65">
      <w:pPr>
        <w:pStyle w:val="Heading1"/>
      </w:pPr>
      <w:bookmarkStart w:id="0" w:name="_Toc243237493"/>
      <w:r>
        <w:lastRenderedPageBreak/>
        <w:t>1. Project overview and research (Task 0)</w:t>
      </w:r>
      <w:bookmarkEnd w:id="0"/>
    </w:p>
    <w:p w14:paraId="46774EB8" w14:textId="77777777" w:rsidR="0035145E" w:rsidRDefault="00B14E65">
      <w:pPr>
        <w:pStyle w:val="Heading2"/>
      </w:pPr>
      <w:bookmarkStart w:id="1" w:name="_Toc243237494"/>
      <w:r>
        <w:t>1.1 Background</w:t>
      </w:r>
      <w:bookmarkEnd w:id="1"/>
    </w:p>
    <w:p w14:paraId="6A13BEC9" w14:textId="77777777" w:rsidR="0035145E" w:rsidRDefault="00B14E65">
      <w:r>
        <w:t>SmartEats is a restaurant franchise that offers both dine-in and online orders. At present, the restaurant uses paper-based records for its menu</w:t>
      </w:r>
      <w:r>
        <w:t>, customer orders, payments and reservations. Paper records are slow to search, easy to lose and difficult to total accurately. When several waiters take orders at the same time, handwriting can be misread, prices can be copied incorrectly and orders can b</w:t>
      </w:r>
      <w:r>
        <w:t>e misplaced. The result is a slower service, incorrect bills and unhappy customers.</w:t>
      </w:r>
    </w:p>
    <w:p w14:paraId="128B0BF9" w14:textId="77777777" w:rsidR="0035145E" w:rsidRDefault="00B14E65">
      <w:r>
        <w:t xml:space="preserve">The PAT topic requires a single Delphi application that automates one aspect of SmartEats' operations. This project automates the order-management process: maintaining the </w:t>
      </w:r>
      <w:r>
        <w:t>menu, capturing a customer's order, calculating the subtotal, VAT and total, saving the order in a database and exporting a formatted bill. A built-in AI assistant is included in the design to give short food recommendations.</w:t>
      </w:r>
    </w:p>
    <w:p w14:paraId="7B5718F5" w14:textId="77777777" w:rsidR="0035145E" w:rsidRDefault="00B14E65">
      <w:pPr>
        <w:pStyle w:val="Heading2"/>
      </w:pPr>
      <w:bookmarkStart w:id="2" w:name="_Toc243237495"/>
      <w:r>
        <w:t>1.2 Research into existing sys</w:t>
      </w:r>
      <w:r>
        <w:t>tems</w:t>
      </w:r>
      <w:bookmarkEnd w:id="2"/>
    </w:p>
    <w:p w14:paraId="57657679" w14:textId="77777777" w:rsidR="0035145E" w:rsidRDefault="00B14E65">
      <w:r>
        <w:t>Before designing the solution, several existing restaurant systems were studied. The aim was not to copy them, but to identify the features that make a restaurant ordering system efficient and to choose a realistic scope for a school project.</w:t>
      </w:r>
    </w:p>
    <w:p w14:paraId="6A7EE961" w14:textId="77777777" w:rsidR="0035145E" w:rsidRDefault="00B14E65">
      <w:pPr>
        <w:keepNext/>
        <w:spacing w:before="40" w:after="80"/>
        <w:jc w:val="center"/>
      </w:pPr>
      <w:r>
        <w:rPr>
          <w:b/>
          <w:color w:val="595959"/>
          <w:sz w:val="18"/>
        </w:rPr>
        <w:t>Table 1: Summary of researched systems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893"/>
        <w:gridCol w:w="3779"/>
        <w:gridCol w:w="3739"/>
      </w:tblGrid>
      <w:tr w:rsidR="0035145E" w14:paraId="3DB42EFF" w14:textId="77777777">
        <w:trPr>
          <w:cantSplit/>
          <w:tblHeader/>
          <w:jc w:val="center"/>
        </w:trPr>
        <w:tc>
          <w:tcPr>
            <w:tcW w:w="1893" w:type="dxa"/>
            <w:shd w:val="clear" w:color="auto" w:fill="1F3864"/>
            <w:vAlign w:val="center"/>
          </w:tcPr>
          <w:p w14:paraId="21CC1DE2" w14:textId="77777777" w:rsidR="0035145E" w:rsidRDefault="00B14E65">
            <w:pPr>
              <w:spacing w:after="0" w:line="240" w:lineRule="auto"/>
            </w:pPr>
            <w:r>
              <w:rPr>
                <w:b/>
                <w:color w:val="FFFFFF"/>
                <w:sz w:val="18"/>
              </w:rPr>
              <w:t>System</w:t>
            </w:r>
          </w:p>
        </w:tc>
        <w:tc>
          <w:tcPr>
            <w:tcW w:w="3779" w:type="dxa"/>
            <w:shd w:val="clear" w:color="auto" w:fill="1F3864"/>
            <w:vAlign w:val="center"/>
          </w:tcPr>
          <w:p w14:paraId="2EA3334E" w14:textId="77777777" w:rsidR="0035145E" w:rsidRDefault="00B14E65">
            <w:pPr>
              <w:spacing w:after="0" w:line="240" w:lineRule="auto"/>
            </w:pPr>
            <w:r>
              <w:rPr>
                <w:b/>
                <w:color w:val="FFFFFF"/>
                <w:sz w:val="18"/>
              </w:rPr>
              <w:t>Main strengths</w:t>
            </w:r>
          </w:p>
        </w:tc>
        <w:tc>
          <w:tcPr>
            <w:tcW w:w="3739" w:type="dxa"/>
            <w:shd w:val="clear" w:color="auto" w:fill="1F3864"/>
            <w:vAlign w:val="center"/>
          </w:tcPr>
          <w:p w14:paraId="45F406C3" w14:textId="77777777" w:rsidR="0035145E" w:rsidRDefault="00B14E65">
            <w:pPr>
              <w:spacing w:after="0" w:line="240" w:lineRule="auto"/>
            </w:pPr>
            <w:r>
              <w:rPr>
                <w:b/>
                <w:color w:val="FFFFFF"/>
                <w:sz w:val="18"/>
              </w:rPr>
              <w:t>Feature adopted in this project</w:t>
            </w:r>
          </w:p>
        </w:tc>
      </w:tr>
      <w:tr w:rsidR="0035145E" w14:paraId="26FC93AC" w14:textId="77777777">
        <w:trPr>
          <w:cantSplit/>
          <w:jc w:val="center"/>
        </w:trPr>
        <w:tc>
          <w:tcPr>
            <w:tcW w:w="1893" w:type="dxa"/>
            <w:vAlign w:val="center"/>
          </w:tcPr>
          <w:p w14:paraId="447BC367" w14:textId="77777777" w:rsidR="0035145E" w:rsidRDefault="00B14E65">
            <w:pPr>
              <w:spacing w:after="0" w:line="240" w:lineRule="auto"/>
            </w:pPr>
            <w:r>
              <w:rPr>
                <w:sz w:val="17"/>
              </w:rPr>
              <w:t>Toast POS</w:t>
            </w:r>
          </w:p>
        </w:tc>
        <w:tc>
          <w:tcPr>
            <w:tcW w:w="3779" w:type="dxa"/>
            <w:vAlign w:val="center"/>
          </w:tcPr>
          <w:p w14:paraId="5B042D4B" w14:textId="77777777" w:rsidR="0035145E" w:rsidRDefault="00B14E65">
            <w:pPr>
              <w:spacing w:after="0" w:line="240" w:lineRule="auto"/>
            </w:pPr>
            <w:r>
              <w:rPr>
                <w:sz w:val="17"/>
              </w:rPr>
              <w:t>Combines ordering, payments, kitchen tickets and sales reporting in one workflow.</w:t>
            </w:r>
          </w:p>
        </w:tc>
        <w:tc>
          <w:tcPr>
            <w:tcW w:w="3739" w:type="dxa"/>
            <w:vAlign w:val="center"/>
          </w:tcPr>
          <w:p w14:paraId="4A4A7F25" w14:textId="77777777" w:rsidR="0035145E" w:rsidRDefault="00B14E65">
            <w:pPr>
              <w:spacing w:after="0" w:line="240" w:lineRule="auto"/>
            </w:pPr>
            <w:r>
              <w:rPr>
                <w:sz w:val="17"/>
              </w:rPr>
              <w:t xml:space="preserve">Menu-driven order capture and a clear bill output. Payments are </w:t>
            </w:r>
            <w:r>
              <w:rPr>
                <w:sz w:val="17"/>
              </w:rPr>
              <w:t>outside the scope.</w:t>
            </w:r>
          </w:p>
        </w:tc>
      </w:tr>
      <w:tr w:rsidR="0035145E" w14:paraId="6BD46990" w14:textId="77777777">
        <w:trPr>
          <w:cantSplit/>
          <w:jc w:val="center"/>
        </w:trPr>
        <w:tc>
          <w:tcPr>
            <w:tcW w:w="1893" w:type="dxa"/>
            <w:shd w:val="clear" w:color="auto" w:fill="F2F6FC"/>
            <w:vAlign w:val="center"/>
          </w:tcPr>
          <w:p w14:paraId="42B9F02C" w14:textId="77777777" w:rsidR="0035145E" w:rsidRDefault="00B14E65">
            <w:pPr>
              <w:spacing w:after="0" w:line="240" w:lineRule="auto"/>
            </w:pPr>
            <w:r>
              <w:rPr>
                <w:sz w:val="17"/>
              </w:rPr>
              <w:t>Lavu</w:t>
            </w:r>
          </w:p>
        </w:tc>
        <w:tc>
          <w:tcPr>
            <w:tcW w:w="3779" w:type="dxa"/>
            <w:shd w:val="clear" w:color="auto" w:fill="F2F6FC"/>
            <w:vAlign w:val="center"/>
          </w:tcPr>
          <w:p w14:paraId="723F94C8" w14:textId="77777777" w:rsidR="0035145E" w:rsidRDefault="00B14E65">
            <w:pPr>
              <w:spacing w:after="0" w:line="240" w:lineRule="auto"/>
            </w:pPr>
            <w:r>
              <w:rPr>
                <w:sz w:val="17"/>
              </w:rPr>
              <w:t>Shows how menu items, orders, inventory and staff management interact.</w:t>
            </w:r>
          </w:p>
        </w:tc>
        <w:tc>
          <w:tcPr>
            <w:tcW w:w="3739" w:type="dxa"/>
            <w:shd w:val="clear" w:color="auto" w:fill="F2F6FC"/>
            <w:vAlign w:val="center"/>
          </w:tcPr>
          <w:p w14:paraId="0C3BC3D5" w14:textId="77777777" w:rsidR="0035145E" w:rsidRDefault="00B14E65">
            <w:pPr>
              <w:spacing w:after="0" w:line="240" w:lineRule="auto"/>
            </w:pPr>
            <w:r>
              <w:rPr>
                <w:sz w:val="17"/>
              </w:rPr>
              <w:t>Separation of menu items from order lines, and a waiter field on each order. Inventory is not implemented.</w:t>
            </w:r>
          </w:p>
        </w:tc>
      </w:tr>
      <w:tr w:rsidR="0035145E" w14:paraId="72967EE7" w14:textId="77777777">
        <w:trPr>
          <w:cantSplit/>
          <w:jc w:val="center"/>
        </w:trPr>
        <w:tc>
          <w:tcPr>
            <w:tcW w:w="1893" w:type="dxa"/>
            <w:vAlign w:val="center"/>
          </w:tcPr>
          <w:p w14:paraId="4EE2B970" w14:textId="77777777" w:rsidR="0035145E" w:rsidRDefault="00B14E65">
            <w:pPr>
              <w:spacing w:after="0" w:line="240" w:lineRule="auto"/>
            </w:pPr>
            <w:r>
              <w:rPr>
                <w:sz w:val="17"/>
              </w:rPr>
              <w:t>SevenRooms</w:t>
            </w:r>
          </w:p>
        </w:tc>
        <w:tc>
          <w:tcPr>
            <w:tcW w:w="3779" w:type="dxa"/>
            <w:vAlign w:val="center"/>
          </w:tcPr>
          <w:p w14:paraId="6AF0EEE7" w14:textId="77777777" w:rsidR="0035145E" w:rsidRDefault="00B14E65">
            <w:pPr>
              <w:spacing w:after="0" w:line="240" w:lineRule="auto"/>
            </w:pPr>
            <w:r>
              <w:rPr>
                <w:sz w:val="17"/>
              </w:rPr>
              <w:t xml:space="preserve">Manages reservations, table </w:t>
            </w:r>
            <w:r>
              <w:rPr>
                <w:sz w:val="17"/>
              </w:rPr>
              <w:t>allocation and customer history.</w:t>
            </w:r>
          </w:p>
        </w:tc>
        <w:tc>
          <w:tcPr>
            <w:tcW w:w="3739" w:type="dxa"/>
            <w:vAlign w:val="center"/>
          </w:tcPr>
          <w:p w14:paraId="3809FF5E" w14:textId="77777777" w:rsidR="0035145E" w:rsidRDefault="00B14E65">
            <w:pPr>
              <w:spacing w:after="0" w:line="240" w:lineRule="auto"/>
            </w:pPr>
            <w:r>
              <w:rPr>
                <w:sz w:val="17"/>
              </w:rPr>
              <w:t>Customer name and table number are stored on each order. Reservations are not implemented.</w:t>
            </w:r>
          </w:p>
        </w:tc>
      </w:tr>
      <w:tr w:rsidR="0035145E" w14:paraId="44B17724" w14:textId="77777777">
        <w:trPr>
          <w:cantSplit/>
          <w:jc w:val="center"/>
        </w:trPr>
        <w:tc>
          <w:tcPr>
            <w:tcW w:w="1893" w:type="dxa"/>
            <w:shd w:val="clear" w:color="auto" w:fill="F2F6FC"/>
            <w:vAlign w:val="center"/>
          </w:tcPr>
          <w:p w14:paraId="128F683F" w14:textId="77777777" w:rsidR="0035145E" w:rsidRDefault="00B14E65">
            <w:pPr>
              <w:spacing w:after="0" w:line="240" w:lineRule="auto"/>
            </w:pPr>
            <w:r>
              <w:rPr>
                <w:sz w:val="17"/>
              </w:rPr>
              <w:t>7shifts</w:t>
            </w:r>
          </w:p>
        </w:tc>
        <w:tc>
          <w:tcPr>
            <w:tcW w:w="3779" w:type="dxa"/>
            <w:shd w:val="clear" w:color="auto" w:fill="F2F6FC"/>
            <w:vAlign w:val="center"/>
          </w:tcPr>
          <w:p w14:paraId="229EE3F9" w14:textId="77777777" w:rsidR="0035145E" w:rsidRDefault="00B14E65">
            <w:pPr>
              <w:spacing w:after="0" w:line="240" w:lineRule="auto"/>
            </w:pPr>
            <w:r>
              <w:rPr>
                <w:sz w:val="17"/>
              </w:rPr>
              <w:t>Demonstrates that restaurant systems also manage staff.</w:t>
            </w:r>
          </w:p>
        </w:tc>
        <w:tc>
          <w:tcPr>
            <w:tcW w:w="3739" w:type="dxa"/>
            <w:shd w:val="clear" w:color="auto" w:fill="F2F6FC"/>
            <w:vAlign w:val="center"/>
          </w:tcPr>
          <w:p w14:paraId="449C8BF1" w14:textId="77777777" w:rsidR="0035145E" w:rsidRDefault="00B14E65">
            <w:pPr>
              <w:spacing w:after="0" w:line="240" w:lineRule="auto"/>
            </w:pPr>
            <w:r>
              <w:rPr>
                <w:sz w:val="17"/>
              </w:rPr>
              <w:t xml:space="preserve">The waiter's name is recorded with each order. Scheduling is not </w:t>
            </w:r>
            <w:r>
              <w:rPr>
                <w:sz w:val="17"/>
              </w:rPr>
              <w:t>implemented.</w:t>
            </w:r>
          </w:p>
        </w:tc>
      </w:tr>
      <w:tr w:rsidR="0035145E" w14:paraId="3CA09C07" w14:textId="77777777">
        <w:trPr>
          <w:cantSplit/>
          <w:jc w:val="center"/>
        </w:trPr>
        <w:tc>
          <w:tcPr>
            <w:tcW w:w="1893" w:type="dxa"/>
            <w:vAlign w:val="center"/>
          </w:tcPr>
          <w:p w14:paraId="67346AB4" w14:textId="77777777" w:rsidR="0035145E" w:rsidRDefault="00B14E65">
            <w:pPr>
              <w:spacing w:after="0" w:line="240" w:lineRule="auto"/>
            </w:pPr>
            <w:r>
              <w:rPr>
                <w:sz w:val="17"/>
              </w:rPr>
              <w:t>Sintel Systems POS</w:t>
            </w:r>
          </w:p>
        </w:tc>
        <w:tc>
          <w:tcPr>
            <w:tcW w:w="3779" w:type="dxa"/>
            <w:vAlign w:val="center"/>
          </w:tcPr>
          <w:p w14:paraId="60EE784B" w14:textId="77777777" w:rsidR="0035145E" w:rsidRDefault="00B14E65">
            <w:pPr>
              <w:spacing w:after="0" w:line="240" w:lineRule="auto"/>
            </w:pPr>
            <w:r>
              <w:rPr>
                <w:sz w:val="17"/>
              </w:rPr>
              <w:t>Demonstrates the standard workflow of choosing menu items, sending an order and producing a bill.</w:t>
            </w:r>
          </w:p>
        </w:tc>
        <w:tc>
          <w:tcPr>
            <w:tcW w:w="3739" w:type="dxa"/>
            <w:vAlign w:val="center"/>
          </w:tcPr>
          <w:p w14:paraId="3789CD95" w14:textId="77777777" w:rsidR="0035145E" w:rsidRDefault="00B14E65">
            <w:pPr>
              <w:spacing w:after="0" w:line="240" w:lineRule="auto"/>
            </w:pPr>
            <w:r>
              <w:rPr>
                <w:sz w:val="17"/>
              </w:rPr>
              <w:t>The core workflow of the Place Order screen.</w:t>
            </w:r>
          </w:p>
        </w:tc>
      </w:tr>
    </w:tbl>
    <w:p w14:paraId="788E9CA5" w14:textId="77777777" w:rsidR="0035145E" w:rsidRDefault="0035145E">
      <w:pPr>
        <w:spacing w:after="40"/>
      </w:pPr>
    </w:p>
    <w:p w14:paraId="121C598F" w14:textId="77777777" w:rsidR="0035145E" w:rsidRDefault="00B14E65">
      <w:pPr>
        <w:pStyle w:val="Heading2"/>
      </w:pPr>
      <w:bookmarkStart w:id="3" w:name="_Toc243237496"/>
      <w:r>
        <w:t>1.3 Purpose and scope of the proposed solution</w:t>
      </w:r>
      <w:bookmarkEnd w:id="3"/>
    </w:p>
    <w:p w14:paraId="64A480EA" w14:textId="77777777" w:rsidR="0035145E" w:rsidRDefault="00B14E65">
      <w:r>
        <w:t xml:space="preserve">The product is a desktop </w:t>
      </w:r>
      <w:r>
        <w:t>application written in Delphi FireMonkey (FMX) for 64-bit Windows. It is aimed at restaurant managers and waiters, not at customers using their own devices. The manager maintains the menu. The waiter captures orders at a table, sees the financial totals im</w:t>
      </w:r>
      <w:r>
        <w:t>mediately, saves the order and exports the bill to a text file. The application is a single program with logically related forms and one local Microsoft Access database.</w:t>
      </w:r>
    </w:p>
    <w:p w14:paraId="15F2732B" w14:textId="77777777" w:rsidR="0035145E" w:rsidRDefault="00B14E65">
      <w:r>
        <w:t>The scope is deliberately limited to the operations that can be completed and tested w</w:t>
      </w:r>
      <w:r>
        <w:t>ithin the PAT. Features that are present in commercial systems but outside the scope of this project include online payments, stock control, supplier ordering, reservations, customer loyalty and staff scheduling.</w:t>
      </w:r>
    </w:p>
    <w:p w14:paraId="1138EA27" w14:textId="77777777" w:rsidR="0035145E" w:rsidRDefault="00B14E65">
      <w:pPr>
        <w:pStyle w:val="Heading1"/>
      </w:pPr>
      <w:bookmarkStart w:id="4" w:name="_Toc243237497"/>
      <w:r>
        <w:lastRenderedPageBreak/>
        <w:t>2. Task 1A: Define the task</w:t>
      </w:r>
      <w:bookmarkEnd w:id="4"/>
    </w:p>
    <w:p w14:paraId="4F7B901E" w14:textId="77777777" w:rsidR="0035145E" w:rsidRDefault="00B14E65">
      <w:r>
        <w:t>SmartEats curre</w:t>
      </w:r>
      <w:r>
        <w:t>ntly records its menu, customer orders and payments on paper. This causes pricing errors, misplaced orders and delays, especially when several waiters place orders at the same time. Staff also need to see accurate prices and totals before an order is saved</w:t>
      </w:r>
      <w:r>
        <w:t xml:space="preserve"> and billed. The restaurant therefore needs a single, reliable digital system that staff can use quickly during service.</w:t>
      </w:r>
    </w:p>
    <w:p w14:paraId="5254A058" w14:textId="77777777" w:rsidR="0035145E" w:rsidRDefault="00B14E65">
      <w:r>
        <w:t>The proposed solution is a Delphi FireMonkey desktop application for restaurant managers and waiters. The manager can add, view, update</w:t>
      </w:r>
      <w:r>
        <w:t xml:space="preserve"> and delete menu items, while a waiter can select menu items, set quantities, capture the customer, waiter and table number, and see the subtotal, 15% VAT and total before saving the order. A saved order can be exported as a formatted text-file bill. The d</w:t>
      </w:r>
      <w:r>
        <w:t>esign also includes a built-in AI assistant that will give short food recommendations.</w:t>
      </w:r>
    </w:p>
    <w:p w14:paraId="13983AD2" w14:textId="77777777" w:rsidR="0035145E" w:rsidRDefault="00B14E65">
      <w:r>
        <w:t>The scope is one Windows application with a Microsoft Access database containing three related tables, text files for secure login details and receipts, arrays for order</w:t>
      </w:r>
      <w:r>
        <w:t xml:space="preserve"> lines, and reusable methods. Reports and order editing are planned. The program is limited to 64-bit Windows and a local database; it does not process payments, manage stock or handle bookings.</w:t>
      </w:r>
    </w:p>
    <w:p w14:paraId="52153E83" w14:textId="77777777" w:rsidR="0035145E" w:rsidRDefault="00B14E65">
      <w:r>
        <w:rPr>
          <w:b/>
        </w:rPr>
        <w:t>Word count:</w:t>
      </w:r>
      <w:r>
        <w:t xml:space="preserve"> 195 words.</w:t>
      </w:r>
    </w:p>
    <w:p w14:paraId="140C1896" w14:textId="77777777" w:rsidR="0035145E" w:rsidRDefault="00B14E65">
      <w:pPr>
        <w:pStyle w:val="Heading1"/>
      </w:pPr>
      <w:bookmarkStart w:id="5" w:name="_Toc243237498"/>
      <w:r>
        <w:lastRenderedPageBreak/>
        <w:t>3. Task 1B: User stories and acceptanc</w:t>
      </w:r>
      <w:r>
        <w:t>e tests</w:t>
      </w:r>
      <w:bookmarkEnd w:id="5"/>
    </w:p>
    <w:p w14:paraId="2F17E2AC" w14:textId="77777777" w:rsidR="0035145E" w:rsidRDefault="00B14E65">
      <w:pPr>
        <w:pStyle w:val="Heading2"/>
      </w:pPr>
      <w:bookmarkStart w:id="6" w:name="_Toc243237499"/>
      <w:r>
        <w:t>3.1 User roles</w:t>
      </w:r>
      <w:bookmarkEnd w:id="6"/>
    </w:p>
    <w:p w14:paraId="425FB275" w14:textId="77777777" w:rsidR="0035145E" w:rsidRDefault="00B14E65">
      <w:r>
        <w:t>Two direct user types were identified. A third stakeholder, the customer, benefits from the system but does not operate it.</w:t>
      </w:r>
    </w:p>
    <w:p w14:paraId="6C4E0167" w14:textId="77777777" w:rsidR="0035145E" w:rsidRDefault="00B14E65">
      <w:pPr>
        <w:keepNext/>
        <w:spacing w:before="40" w:after="80"/>
        <w:jc w:val="center"/>
      </w:pPr>
      <w:r>
        <w:rPr>
          <w:b/>
          <w:color w:val="595959"/>
          <w:sz w:val="18"/>
        </w:rPr>
        <w:t>Table 2: User roles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562"/>
        <w:gridCol w:w="2742"/>
        <w:gridCol w:w="2553"/>
        <w:gridCol w:w="2553"/>
      </w:tblGrid>
      <w:tr w:rsidR="0035145E" w14:paraId="642BDA22" w14:textId="77777777">
        <w:trPr>
          <w:cantSplit/>
          <w:tblHeader/>
          <w:jc w:val="center"/>
        </w:trPr>
        <w:tc>
          <w:tcPr>
            <w:tcW w:w="1562" w:type="dxa"/>
            <w:shd w:val="clear" w:color="auto" w:fill="1F3864"/>
            <w:vAlign w:val="center"/>
          </w:tcPr>
          <w:p w14:paraId="0798B087" w14:textId="77777777" w:rsidR="0035145E" w:rsidRDefault="00B14E65">
            <w:pPr>
              <w:spacing w:after="0" w:line="240" w:lineRule="auto"/>
            </w:pPr>
            <w:r>
              <w:rPr>
                <w:b/>
                <w:color w:val="FFFFFF"/>
                <w:sz w:val="18"/>
              </w:rPr>
              <w:t>User</w:t>
            </w:r>
          </w:p>
        </w:tc>
        <w:tc>
          <w:tcPr>
            <w:tcW w:w="2742" w:type="dxa"/>
            <w:shd w:val="clear" w:color="auto" w:fill="1F3864"/>
            <w:vAlign w:val="center"/>
          </w:tcPr>
          <w:p w14:paraId="07B8D1EF" w14:textId="77777777" w:rsidR="0035145E" w:rsidRDefault="00B14E65">
            <w:pPr>
              <w:spacing w:after="0" w:line="240" w:lineRule="auto"/>
            </w:pPr>
            <w:r>
              <w:rPr>
                <w:b/>
                <w:color w:val="FFFFFF"/>
                <w:sz w:val="18"/>
              </w:rPr>
              <w:t>Role and context</w:t>
            </w:r>
          </w:p>
        </w:tc>
        <w:tc>
          <w:tcPr>
            <w:tcW w:w="2553" w:type="dxa"/>
            <w:shd w:val="clear" w:color="auto" w:fill="1F3864"/>
            <w:vAlign w:val="center"/>
          </w:tcPr>
          <w:p w14:paraId="585A7BB7" w14:textId="77777777" w:rsidR="0035145E" w:rsidRDefault="00B14E65">
            <w:pPr>
              <w:spacing w:after="0" w:line="240" w:lineRule="auto"/>
            </w:pPr>
            <w:r>
              <w:rPr>
                <w:b/>
                <w:color w:val="FFFFFF"/>
                <w:sz w:val="18"/>
              </w:rPr>
              <w:t>Main needs</w:t>
            </w:r>
          </w:p>
        </w:tc>
        <w:tc>
          <w:tcPr>
            <w:tcW w:w="2553" w:type="dxa"/>
            <w:shd w:val="clear" w:color="auto" w:fill="1F3864"/>
            <w:vAlign w:val="center"/>
          </w:tcPr>
          <w:p w14:paraId="2248F6AC" w14:textId="77777777" w:rsidR="0035145E" w:rsidRDefault="00B14E65">
            <w:pPr>
              <w:spacing w:after="0" w:line="240" w:lineRule="auto"/>
            </w:pPr>
            <w:r>
              <w:rPr>
                <w:b/>
                <w:color w:val="FFFFFF"/>
                <w:sz w:val="18"/>
              </w:rPr>
              <w:t>Value gained</w:t>
            </w:r>
          </w:p>
        </w:tc>
      </w:tr>
      <w:tr w:rsidR="0035145E" w14:paraId="410CEC52" w14:textId="77777777">
        <w:trPr>
          <w:cantSplit/>
          <w:jc w:val="center"/>
        </w:trPr>
        <w:tc>
          <w:tcPr>
            <w:tcW w:w="1562" w:type="dxa"/>
            <w:vAlign w:val="center"/>
          </w:tcPr>
          <w:p w14:paraId="015C264B" w14:textId="77777777" w:rsidR="0035145E" w:rsidRDefault="00B14E65">
            <w:pPr>
              <w:spacing w:after="0" w:line="240" w:lineRule="auto"/>
            </w:pPr>
            <w:r>
              <w:rPr>
                <w:sz w:val="17"/>
              </w:rPr>
              <w:t>Manager</w:t>
            </w:r>
          </w:p>
        </w:tc>
        <w:tc>
          <w:tcPr>
            <w:tcW w:w="2742" w:type="dxa"/>
            <w:vAlign w:val="center"/>
          </w:tcPr>
          <w:p w14:paraId="4735B9DA" w14:textId="77777777" w:rsidR="0035145E" w:rsidRDefault="00B14E65">
            <w:pPr>
              <w:spacing w:after="0" w:line="240" w:lineRule="auto"/>
            </w:pPr>
            <w:r>
              <w:rPr>
                <w:sz w:val="17"/>
              </w:rPr>
              <w:t xml:space="preserve">Responsible for the menu, </w:t>
            </w:r>
            <w:r>
              <w:rPr>
                <w:sz w:val="17"/>
              </w:rPr>
              <w:t>prices and the accuracy of the restaurant's records. Works in the office or at the front of the restaurant.</w:t>
            </w:r>
          </w:p>
        </w:tc>
        <w:tc>
          <w:tcPr>
            <w:tcW w:w="2553" w:type="dxa"/>
            <w:vAlign w:val="center"/>
          </w:tcPr>
          <w:p w14:paraId="7327B949" w14:textId="77777777" w:rsidR="0035145E" w:rsidRDefault="00B14E65">
            <w:pPr>
              <w:spacing w:after="0" w:line="240" w:lineRule="auto"/>
            </w:pPr>
            <w:r>
              <w:rPr>
                <w:sz w:val="17"/>
              </w:rPr>
              <w:t>Add, change and remove menu items quickly; be sure that changes are saved; keep the menu accurate.</w:t>
            </w:r>
          </w:p>
        </w:tc>
        <w:tc>
          <w:tcPr>
            <w:tcW w:w="2553" w:type="dxa"/>
            <w:vAlign w:val="center"/>
          </w:tcPr>
          <w:p w14:paraId="55FC09B3" w14:textId="77777777" w:rsidR="0035145E" w:rsidRDefault="00B14E65">
            <w:pPr>
              <w:spacing w:after="0" w:line="240" w:lineRule="auto"/>
            </w:pPr>
            <w:r>
              <w:rPr>
                <w:sz w:val="17"/>
              </w:rPr>
              <w:t>Fewer pricing mistakes, an up-to-date menu and le</w:t>
            </w:r>
            <w:r>
              <w:rPr>
                <w:sz w:val="17"/>
              </w:rPr>
              <w:t>ss time spent correcting paper records.</w:t>
            </w:r>
          </w:p>
        </w:tc>
      </w:tr>
      <w:tr w:rsidR="0035145E" w14:paraId="6D4B9073" w14:textId="77777777">
        <w:trPr>
          <w:cantSplit/>
          <w:jc w:val="center"/>
        </w:trPr>
        <w:tc>
          <w:tcPr>
            <w:tcW w:w="1562" w:type="dxa"/>
            <w:shd w:val="clear" w:color="auto" w:fill="F2F6FC"/>
            <w:vAlign w:val="center"/>
          </w:tcPr>
          <w:p w14:paraId="27D2ECE4" w14:textId="77777777" w:rsidR="0035145E" w:rsidRDefault="00B14E65">
            <w:pPr>
              <w:spacing w:after="0" w:line="240" w:lineRule="auto"/>
            </w:pPr>
            <w:r>
              <w:rPr>
                <w:sz w:val="17"/>
              </w:rPr>
              <w:t>Waiter</w:t>
            </w:r>
          </w:p>
        </w:tc>
        <w:tc>
          <w:tcPr>
            <w:tcW w:w="2742" w:type="dxa"/>
            <w:shd w:val="clear" w:color="auto" w:fill="F2F6FC"/>
            <w:vAlign w:val="center"/>
          </w:tcPr>
          <w:p w14:paraId="61D6BE45" w14:textId="77777777" w:rsidR="0035145E" w:rsidRDefault="00B14E65">
            <w:pPr>
              <w:spacing w:after="0" w:line="240" w:lineRule="auto"/>
            </w:pPr>
            <w:r>
              <w:rPr>
                <w:sz w:val="17"/>
              </w:rPr>
              <w:t>Takes orders at the table during a busy service. Needs to work quickly and avoid mistakes.</w:t>
            </w:r>
          </w:p>
        </w:tc>
        <w:tc>
          <w:tcPr>
            <w:tcW w:w="2553" w:type="dxa"/>
            <w:shd w:val="clear" w:color="auto" w:fill="F2F6FC"/>
            <w:vAlign w:val="center"/>
          </w:tcPr>
          <w:p w14:paraId="064E35EF" w14:textId="77777777" w:rsidR="0035145E" w:rsidRDefault="00B14E65">
            <w:pPr>
              <w:spacing w:after="0" w:line="240" w:lineRule="auto"/>
            </w:pPr>
            <w:r>
              <w:rPr>
                <w:sz w:val="17"/>
              </w:rPr>
              <w:t>Choose menu items, set quantities, see the running total, save the order and produce a correct bill.</w:t>
            </w:r>
          </w:p>
        </w:tc>
        <w:tc>
          <w:tcPr>
            <w:tcW w:w="2553" w:type="dxa"/>
            <w:shd w:val="clear" w:color="auto" w:fill="F2F6FC"/>
            <w:vAlign w:val="center"/>
          </w:tcPr>
          <w:p w14:paraId="0177D5A3" w14:textId="77777777" w:rsidR="0035145E" w:rsidRDefault="00B14E65">
            <w:pPr>
              <w:spacing w:after="0" w:line="240" w:lineRule="auto"/>
            </w:pPr>
            <w:r>
              <w:rPr>
                <w:sz w:val="17"/>
              </w:rPr>
              <w:t xml:space="preserve">Faster </w:t>
            </w:r>
            <w:r>
              <w:rPr>
                <w:sz w:val="17"/>
              </w:rPr>
              <w:t>order capture, fewer lost or misread orders and a correct bill at the end of the meal.</w:t>
            </w:r>
          </w:p>
        </w:tc>
      </w:tr>
      <w:tr w:rsidR="0035145E" w14:paraId="4CB50DDD" w14:textId="77777777">
        <w:trPr>
          <w:cantSplit/>
          <w:jc w:val="center"/>
        </w:trPr>
        <w:tc>
          <w:tcPr>
            <w:tcW w:w="1562" w:type="dxa"/>
            <w:vAlign w:val="center"/>
          </w:tcPr>
          <w:p w14:paraId="06F17B80" w14:textId="77777777" w:rsidR="0035145E" w:rsidRDefault="00B14E65">
            <w:pPr>
              <w:spacing w:after="0" w:line="240" w:lineRule="auto"/>
            </w:pPr>
            <w:r>
              <w:rPr>
                <w:sz w:val="17"/>
              </w:rPr>
              <w:t>Customer (indirect)</w:t>
            </w:r>
          </w:p>
        </w:tc>
        <w:tc>
          <w:tcPr>
            <w:tcW w:w="2742" w:type="dxa"/>
            <w:vAlign w:val="center"/>
          </w:tcPr>
          <w:p w14:paraId="791B95EB" w14:textId="77777777" w:rsidR="0035145E" w:rsidRDefault="00B14E65">
            <w:pPr>
              <w:spacing w:after="0" w:line="240" w:lineRule="auto"/>
            </w:pPr>
            <w:r>
              <w:rPr>
                <w:sz w:val="17"/>
              </w:rPr>
              <w:t>Does not use the program. Receives the food, the bill and, if the AI assistant is enabled, a recommendation from the waiter.</w:t>
            </w:r>
          </w:p>
        </w:tc>
        <w:tc>
          <w:tcPr>
            <w:tcW w:w="2553" w:type="dxa"/>
            <w:vAlign w:val="center"/>
          </w:tcPr>
          <w:p w14:paraId="32534FF5" w14:textId="77777777" w:rsidR="0035145E" w:rsidRDefault="00B14E65">
            <w:pPr>
              <w:spacing w:after="0" w:line="240" w:lineRule="auto"/>
            </w:pPr>
            <w:r>
              <w:rPr>
                <w:sz w:val="17"/>
              </w:rPr>
              <w:t xml:space="preserve">Correct order, </w:t>
            </w:r>
            <w:r>
              <w:rPr>
                <w:sz w:val="17"/>
              </w:rPr>
              <w:t>correct bill and quick service.</w:t>
            </w:r>
          </w:p>
        </w:tc>
        <w:tc>
          <w:tcPr>
            <w:tcW w:w="2553" w:type="dxa"/>
            <w:vAlign w:val="center"/>
          </w:tcPr>
          <w:p w14:paraId="412F3FF2" w14:textId="77777777" w:rsidR="0035145E" w:rsidRDefault="00B14E65">
            <w:pPr>
              <w:spacing w:after="0" w:line="240" w:lineRule="auto"/>
            </w:pPr>
            <w:r>
              <w:rPr>
                <w:sz w:val="17"/>
              </w:rPr>
              <w:t>A more accurate and faster dining experience.</w:t>
            </w:r>
          </w:p>
        </w:tc>
      </w:tr>
    </w:tbl>
    <w:p w14:paraId="58E1C727" w14:textId="77777777" w:rsidR="0035145E" w:rsidRDefault="0035145E">
      <w:pPr>
        <w:spacing w:after="40"/>
      </w:pPr>
    </w:p>
    <w:p w14:paraId="68A20446" w14:textId="77777777" w:rsidR="0035145E" w:rsidRDefault="00B14E65">
      <w:pPr>
        <w:pStyle w:val="Heading2"/>
      </w:pPr>
      <w:bookmarkStart w:id="7" w:name="_Toc243237500"/>
      <w:r>
        <w:t>3.2 User stories</w:t>
      </w:r>
      <w:bookmarkEnd w:id="7"/>
    </w:p>
    <w:p w14:paraId="2A8ADADB" w14:textId="77777777" w:rsidR="0035145E" w:rsidRDefault="00B14E65">
      <w:pPr>
        <w:keepNext/>
        <w:spacing w:before="40" w:after="80"/>
        <w:jc w:val="center"/>
      </w:pPr>
      <w:r>
        <w:rPr>
          <w:b/>
          <w:color w:val="595959"/>
          <w:sz w:val="18"/>
        </w:rPr>
        <w:t>Table 3: User stories for the two direct user types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068"/>
        <w:gridCol w:w="1068"/>
        <w:gridCol w:w="3637"/>
        <w:gridCol w:w="3637"/>
      </w:tblGrid>
      <w:tr w:rsidR="0035145E" w14:paraId="2E1D2C6D" w14:textId="77777777">
        <w:trPr>
          <w:cantSplit/>
          <w:tblHeader/>
          <w:jc w:val="center"/>
        </w:trPr>
        <w:tc>
          <w:tcPr>
            <w:tcW w:w="1068" w:type="dxa"/>
            <w:shd w:val="clear" w:color="auto" w:fill="1F3864"/>
            <w:vAlign w:val="center"/>
          </w:tcPr>
          <w:p w14:paraId="2BFACCD7" w14:textId="77777777" w:rsidR="0035145E" w:rsidRDefault="00B14E65">
            <w:pPr>
              <w:spacing w:after="0" w:line="240" w:lineRule="auto"/>
            </w:pPr>
            <w:r>
              <w:rPr>
                <w:b/>
                <w:color w:val="FFFFFF"/>
                <w:sz w:val="18"/>
              </w:rPr>
              <w:t>ID</w:t>
            </w:r>
          </w:p>
        </w:tc>
        <w:tc>
          <w:tcPr>
            <w:tcW w:w="1068" w:type="dxa"/>
            <w:shd w:val="clear" w:color="auto" w:fill="1F3864"/>
            <w:vAlign w:val="center"/>
          </w:tcPr>
          <w:p w14:paraId="4F91204F" w14:textId="77777777" w:rsidR="0035145E" w:rsidRDefault="00B14E65">
            <w:pPr>
              <w:spacing w:after="0" w:line="240" w:lineRule="auto"/>
            </w:pPr>
            <w:r>
              <w:rPr>
                <w:b/>
                <w:color w:val="FFFFFF"/>
                <w:sz w:val="18"/>
              </w:rPr>
              <w:t>As a …</w:t>
            </w:r>
          </w:p>
        </w:tc>
        <w:tc>
          <w:tcPr>
            <w:tcW w:w="3637" w:type="dxa"/>
            <w:shd w:val="clear" w:color="auto" w:fill="1F3864"/>
            <w:vAlign w:val="center"/>
          </w:tcPr>
          <w:p w14:paraId="0D914620" w14:textId="77777777" w:rsidR="0035145E" w:rsidRDefault="00B14E65">
            <w:pPr>
              <w:spacing w:after="0" w:line="240" w:lineRule="auto"/>
            </w:pPr>
            <w:r>
              <w:rPr>
                <w:b/>
                <w:color w:val="FFFFFF"/>
                <w:sz w:val="18"/>
              </w:rPr>
              <w:t>I want to …</w:t>
            </w:r>
          </w:p>
        </w:tc>
        <w:tc>
          <w:tcPr>
            <w:tcW w:w="3637" w:type="dxa"/>
            <w:shd w:val="clear" w:color="auto" w:fill="1F3864"/>
            <w:vAlign w:val="center"/>
          </w:tcPr>
          <w:p w14:paraId="193C01C9" w14:textId="77777777" w:rsidR="0035145E" w:rsidRDefault="00B14E65">
            <w:pPr>
              <w:spacing w:after="0" w:line="240" w:lineRule="auto"/>
            </w:pPr>
            <w:r>
              <w:rPr>
                <w:b/>
                <w:color w:val="FFFFFF"/>
                <w:sz w:val="18"/>
              </w:rPr>
              <w:t>So that …</w:t>
            </w:r>
          </w:p>
        </w:tc>
      </w:tr>
      <w:tr w:rsidR="0035145E" w14:paraId="6C337A6A" w14:textId="77777777">
        <w:trPr>
          <w:cantSplit/>
          <w:jc w:val="center"/>
        </w:trPr>
        <w:tc>
          <w:tcPr>
            <w:tcW w:w="1068" w:type="dxa"/>
            <w:vAlign w:val="center"/>
          </w:tcPr>
          <w:p w14:paraId="303E121D" w14:textId="77777777" w:rsidR="0035145E" w:rsidRDefault="00B14E65">
            <w:pPr>
              <w:spacing w:after="0" w:line="240" w:lineRule="auto"/>
            </w:pPr>
            <w:r>
              <w:rPr>
                <w:sz w:val="17"/>
              </w:rPr>
              <w:t>US-01</w:t>
            </w:r>
          </w:p>
        </w:tc>
        <w:tc>
          <w:tcPr>
            <w:tcW w:w="1068" w:type="dxa"/>
            <w:vAlign w:val="center"/>
          </w:tcPr>
          <w:p w14:paraId="5849A512" w14:textId="77777777" w:rsidR="0035145E" w:rsidRDefault="00B14E65">
            <w:pPr>
              <w:spacing w:after="0" w:line="240" w:lineRule="auto"/>
            </w:pPr>
            <w:r>
              <w:rPr>
                <w:sz w:val="17"/>
              </w:rPr>
              <w:t>Manager</w:t>
            </w:r>
          </w:p>
        </w:tc>
        <w:tc>
          <w:tcPr>
            <w:tcW w:w="3637" w:type="dxa"/>
            <w:vAlign w:val="center"/>
          </w:tcPr>
          <w:p w14:paraId="1C4E88C5" w14:textId="77777777" w:rsidR="0035145E" w:rsidRDefault="00B14E65">
            <w:pPr>
              <w:spacing w:after="0" w:line="240" w:lineRule="auto"/>
            </w:pPr>
            <w:r>
              <w:rPr>
                <w:sz w:val="17"/>
              </w:rPr>
              <w:t>log in with a username and password</w:t>
            </w:r>
          </w:p>
        </w:tc>
        <w:tc>
          <w:tcPr>
            <w:tcW w:w="3637" w:type="dxa"/>
            <w:vAlign w:val="center"/>
          </w:tcPr>
          <w:p w14:paraId="0BE1B042" w14:textId="77777777" w:rsidR="0035145E" w:rsidRDefault="00B14E65">
            <w:pPr>
              <w:spacing w:after="0" w:line="240" w:lineRule="auto"/>
            </w:pPr>
            <w:r>
              <w:rPr>
                <w:sz w:val="17"/>
              </w:rPr>
              <w:t xml:space="preserve">only </w:t>
            </w:r>
            <w:r>
              <w:rPr>
                <w:sz w:val="17"/>
              </w:rPr>
              <w:t>authorised staff can change the menu</w:t>
            </w:r>
          </w:p>
        </w:tc>
      </w:tr>
      <w:tr w:rsidR="0035145E" w14:paraId="2FE011AD" w14:textId="77777777">
        <w:trPr>
          <w:cantSplit/>
          <w:jc w:val="center"/>
        </w:trPr>
        <w:tc>
          <w:tcPr>
            <w:tcW w:w="1068" w:type="dxa"/>
            <w:shd w:val="clear" w:color="auto" w:fill="F2F6FC"/>
            <w:vAlign w:val="center"/>
          </w:tcPr>
          <w:p w14:paraId="0DEC1552" w14:textId="77777777" w:rsidR="0035145E" w:rsidRDefault="00B14E65">
            <w:pPr>
              <w:spacing w:after="0" w:line="240" w:lineRule="auto"/>
            </w:pPr>
            <w:r>
              <w:rPr>
                <w:sz w:val="17"/>
              </w:rPr>
              <w:t>US-02</w:t>
            </w:r>
          </w:p>
        </w:tc>
        <w:tc>
          <w:tcPr>
            <w:tcW w:w="1068" w:type="dxa"/>
            <w:shd w:val="clear" w:color="auto" w:fill="F2F6FC"/>
            <w:vAlign w:val="center"/>
          </w:tcPr>
          <w:p w14:paraId="34FA91FA" w14:textId="77777777" w:rsidR="0035145E" w:rsidRDefault="00B14E65">
            <w:pPr>
              <w:spacing w:after="0" w:line="240" w:lineRule="auto"/>
            </w:pPr>
            <w:r>
              <w:rPr>
                <w:sz w:val="17"/>
              </w:rPr>
              <w:t>Manager</w:t>
            </w:r>
          </w:p>
        </w:tc>
        <w:tc>
          <w:tcPr>
            <w:tcW w:w="3637" w:type="dxa"/>
            <w:shd w:val="clear" w:color="auto" w:fill="F2F6FC"/>
            <w:vAlign w:val="center"/>
          </w:tcPr>
          <w:p w14:paraId="0BBEFD97" w14:textId="77777777" w:rsidR="0035145E" w:rsidRDefault="00B14E65">
            <w:pPr>
              <w:spacing w:after="0" w:line="240" w:lineRule="auto"/>
            </w:pPr>
            <w:r>
              <w:rPr>
                <w:sz w:val="17"/>
              </w:rPr>
              <w:t>add a new menu item with a name, category and price</w:t>
            </w:r>
          </w:p>
        </w:tc>
        <w:tc>
          <w:tcPr>
            <w:tcW w:w="3637" w:type="dxa"/>
            <w:shd w:val="clear" w:color="auto" w:fill="F2F6FC"/>
            <w:vAlign w:val="center"/>
          </w:tcPr>
          <w:p w14:paraId="39132E32" w14:textId="77777777" w:rsidR="0035145E" w:rsidRDefault="00B14E65">
            <w:pPr>
              <w:spacing w:after="0" w:line="240" w:lineRule="auto"/>
            </w:pPr>
            <w:r>
              <w:rPr>
                <w:sz w:val="17"/>
              </w:rPr>
              <w:t>the item can be ordered by waiters</w:t>
            </w:r>
          </w:p>
        </w:tc>
      </w:tr>
      <w:tr w:rsidR="0035145E" w14:paraId="5B527658" w14:textId="77777777">
        <w:trPr>
          <w:cantSplit/>
          <w:jc w:val="center"/>
        </w:trPr>
        <w:tc>
          <w:tcPr>
            <w:tcW w:w="1068" w:type="dxa"/>
            <w:vAlign w:val="center"/>
          </w:tcPr>
          <w:p w14:paraId="4212E7B3" w14:textId="77777777" w:rsidR="0035145E" w:rsidRDefault="00B14E65">
            <w:pPr>
              <w:spacing w:after="0" w:line="240" w:lineRule="auto"/>
            </w:pPr>
            <w:r>
              <w:rPr>
                <w:sz w:val="17"/>
              </w:rPr>
              <w:t>US-03</w:t>
            </w:r>
          </w:p>
        </w:tc>
        <w:tc>
          <w:tcPr>
            <w:tcW w:w="1068" w:type="dxa"/>
            <w:vAlign w:val="center"/>
          </w:tcPr>
          <w:p w14:paraId="6A4F8D4D" w14:textId="77777777" w:rsidR="0035145E" w:rsidRDefault="00B14E65">
            <w:pPr>
              <w:spacing w:after="0" w:line="240" w:lineRule="auto"/>
            </w:pPr>
            <w:r>
              <w:rPr>
                <w:sz w:val="17"/>
              </w:rPr>
              <w:t>Manager</w:t>
            </w:r>
          </w:p>
        </w:tc>
        <w:tc>
          <w:tcPr>
            <w:tcW w:w="3637" w:type="dxa"/>
            <w:vAlign w:val="center"/>
          </w:tcPr>
          <w:p w14:paraId="08ECA38F" w14:textId="77777777" w:rsidR="0035145E" w:rsidRDefault="00B14E65">
            <w:pPr>
              <w:spacing w:after="0" w:line="240" w:lineRule="auto"/>
            </w:pPr>
            <w:r>
              <w:rPr>
                <w:sz w:val="17"/>
              </w:rPr>
              <w:t>update the name, category or price of an existing menu item</w:t>
            </w:r>
          </w:p>
        </w:tc>
        <w:tc>
          <w:tcPr>
            <w:tcW w:w="3637" w:type="dxa"/>
            <w:vAlign w:val="center"/>
          </w:tcPr>
          <w:p w14:paraId="794B5D98" w14:textId="77777777" w:rsidR="0035145E" w:rsidRDefault="00B14E65">
            <w:pPr>
              <w:spacing w:after="0" w:line="240" w:lineRule="auto"/>
            </w:pPr>
            <w:r>
              <w:rPr>
                <w:sz w:val="17"/>
              </w:rPr>
              <w:t xml:space="preserve">the menu and its prices stay </w:t>
            </w:r>
            <w:r>
              <w:rPr>
                <w:sz w:val="17"/>
              </w:rPr>
              <w:t>accurate</w:t>
            </w:r>
          </w:p>
        </w:tc>
      </w:tr>
      <w:tr w:rsidR="0035145E" w14:paraId="3BE3BCCA" w14:textId="77777777">
        <w:trPr>
          <w:cantSplit/>
          <w:jc w:val="center"/>
        </w:trPr>
        <w:tc>
          <w:tcPr>
            <w:tcW w:w="1068" w:type="dxa"/>
            <w:shd w:val="clear" w:color="auto" w:fill="F2F6FC"/>
            <w:vAlign w:val="center"/>
          </w:tcPr>
          <w:p w14:paraId="0592FDFE" w14:textId="77777777" w:rsidR="0035145E" w:rsidRDefault="00B14E65">
            <w:pPr>
              <w:spacing w:after="0" w:line="240" w:lineRule="auto"/>
            </w:pPr>
            <w:r>
              <w:rPr>
                <w:sz w:val="17"/>
              </w:rPr>
              <w:t>US-04</w:t>
            </w:r>
          </w:p>
        </w:tc>
        <w:tc>
          <w:tcPr>
            <w:tcW w:w="1068" w:type="dxa"/>
            <w:shd w:val="clear" w:color="auto" w:fill="F2F6FC"/>
            <w:vAlign w:val="center"/>
          </w:tcPr>
          <w:p w14:paraId="73269B96" w14:textId="77777777" w:rsidR="0035145E" w:rsidRDefault="00B14E65">
            <w:pPr>
              <w:spacing w:after="0" w:line="240" w:lineRule="auto"/>
            </w:pPr>
            <w:r>
              <w:rPr>
                <w:sz w:val="17"/>
              </w:rPr>
              <w:t>Manager</w:t>
            </w:r>
          </w:p>
        </w:tc>
        <w:tc>
          <w:tcPr>
            <w:tcW w:w="3637" w:type="dxa"/>
            <w:shd w:val="clear" w:color="auto" w:fill="F2F6FC"/>
            <w:vAlign w:val="center"/>
          </w:tcPr>
          <w:p w14:paraId="2B2BD10A" w14:textId="77777777" w:rsidR="0035145E" w:rsidRDefault="00B14E65">
            <w:pPr>
              <w:spacing w:after="0" w:line="240" w:lineRule="auto"/>
            </w:pPr>
            <w:r>
              <w:rPr>
                <w:sz w:val="17"/>
              </w:rPr>
              <w:t>delete a menu item that is no longer sold</w:t>
            </w:r>
          </w:p>
        </w:tc>
        <w:tc>
          <w:tcPr>
            <w:tcW w:w="3637" w:type="dxa"/>
            <w:shd w:val="clear" w:color="auto" w:fill="F2F6FC"/>
            <w:vAlign w:val="center"/>
          </w:tcPr>
          <w:p w14:paraId="4AFF36BD" w14:textId="77777777" w:rsidR="0035145E" w:rsidRDefault="00B14E65">
            <w:pPr>
              <w:spacing w:after="0" w:line="240" w:lineRule="auto"/>
            </w:pPr>
            <w:r>
              <w:rPr>
                <w:sz w:val="17"/>
              </w:rPr>
              <w:t>waiters cannot order an item that is unavailable</w:t>
            </w:r>
          </w:p>
        </w:tc>
      </w:tr>
      <w:tr w:rsidR="0035145E" w14:paraId="79DA999F" w14:textId="77777777">
        <w:trPr>
          <w:cantSplit/>
          <w:jc w:val="center"/>
        </w:trPr>
        <w:tc>
          <w:tcPr>
            <w:tcW w:w="1068" w:type="dxa"/>
            <w:vAlign w:val="center"/>
          </w:tcPr>
          <w:p w14:paraId="2ACE59D7" w14:textId="77777777" w:rsidR="0035145E" w:rsidRDefault="00B14E65">
            <w:pPr>
              <w:spacing w:after="0" w:line="240" w:lineRule="auto"/>
            </w:pPr>
            <w:r>
              <w:rPr>
                <w:sz w:val="17"/>
              </w:rPr>
              <w:t>US-05</w:t>
            </w:r>
          </w:p>
        </w:tc>
        <w:tc>
          <w:tcPr>
            <w:tcW w:w="1068" w:type="dxa"/>
            <w:vAlign w:val="center"/>
          </w:tcPr>
          <w:p w14:paraId="49595962" w14:textId="77777777" w:rsidR="0035145E" w:rsidRDefault="00B14E65">
            <w:pPr>
              <w:spacing w:after="0" w:line="240" w:lineRule="auto"/>
            </w:pPr>
            <w:r>
              <w:rPr>
                <w:sz w:val="17"/>
              </w:rPr>
              <w:t>Manager</w:t>
            </w:r>
          </w:p>
        </w:tc>
        <w:tc>
          <w:tcPr>
            <w:tcW w:w="3637" w:type="dxa"/>
            <w:vAlign w:val="center"/>
          </w:tcPr>
          <w:p w14:paraId="03C6DAFF" w14:textId="77777777" w:rsidR="0035145E" w:rsidRDefault="00B14E65">
            <w:pPr>
              <w:spacing w:after="0" w:line="240" w:lineRule="auto"/>
            </w:pPr>
            <w:r>
              <w:rPr>
                <w:sz w:val="17"/>
              </w:rPr>
              <w:t>move to the first, previous, next or last menu record</w:t>
            </w:r>
          </w:p>
        </w:tc>
        <w:tc>
          <w:tcPr>
            <w:tcW w:w="3637" w:type="dxa"/>
            <w:vAlign w:val="center"/>
          </w:tcPr>
          <w:p w14:paraId="7ECC2CAB" w14:textId="77777777" w:rsidR="0035145E" w:rsidRDefault="00B14E65">
            <w:pPr>
              <w:spacing w:after="0" w:line="240" w:lineRule="auto"/>
            </w:pPr>
            <w:r>
              <w:rPr>
                <w:sz w:val="17"/>
              </w:rPr>
              <w:t>I can find and edit an item quickly</w:t>
            </w:r>
          </w:p>
        </w:tc>
      </w:tr>
      <w:tr w:rsidR="0035145E" w14:paraId="668160C8" w14:textId="77777777">
        <w:trPr>
          <w:cantSplit/>
          <w:jc w:val="center"/>
        </w:trPr>
        <w:tc>
          <w:tcPr>
            <w:tcW w:w="1068" w:type="dxa"/>
            <w:shd w:val="clear" w:color="auto" w:fill="F2F6FC"/>
            <w:vAlign w:val="center"/>
          </w:tcPr>
          <w:p w14:paraId="5244728E" w14:textId="77777777" w:rsidR="0035145E" w:rsidRDefault="00B14E65">
            <w:pPr>
              <w:spacing w:after="0" w:line="240" w:lineRule="auto"/>
            </w:pPr>
            <w:r>
              <w:rPr>
                <w:sz w:val="17"/>
              </w:rPr>
              <w:t>US-06</w:t>
            </w:r>
          </w:p>
        </w:tc>
        <w:tc>
          <w:tcPr>
            <w:tcW w:w="1068" w:type="dxa"/>
            <w:shd w:val="clear" w:color="auto" w:fill="F2F6FC"/>
            <w:vAlign w:val="center"/>
          </w:tcPr>
          <w:p w14:paraId="26EB8CED" w14:textId="77777777" w:rsidR="0035145E" w:rsidRDefault="00B14E65">
            <w:pPr>
              <w:spacing w:after="0" w:line="240" w:lineRule="auto"/>
            </w:pPr>
            <w:r>
              <w:rPr>
                <w:sz w:val="17"/>
              </w:rPr>
              <w:t>Waiter</w:t>
            </w:r>
          </w:p>
        </w:tc>
        <w:tc>
          <w:tcPr>
            <w:tcW w:w="3637" w:type="dxa"/>
            <w:shd w:val="clear" w:color="auto" w:fill="F2F6FC"/>
            <w:vAlign w:val="center"/>
          </w:tcPr>
          <w:p w14:paraId="358A23AF" w14:textId="77777777" w:rsidR="0035145E" w:rsidRDefault="00B14E65">
            <w:pPr>
              <w:spacing w:after="0" w:line="240" w:lineRule="auto"/>
            </w:pPr>
            <w:r>
              <w:rPr>
                <w:sz w:val="17"/>
              </w:rPr>
              <w:t>create an order for a</w:t>
            </w:r>
            <w:r>
              <w:rPr>
                <w:sz w:val="17"/>
              </w:rPr>
              <w:t xml:space="preserve"> table by choosing menu items and quantities</w:t>
            </w:r>
          </w:p>
        </w:tc>
        <w:tc>
          <w:tcPr>
            <w:tcW w:w="3637" w:type="dxa"/>
            <w:shd w:val="clear" w:color="auto" w:fill="F2F6FC"/>
            <w:vAlign w:val="center"/>
          </w:tcPr>
          <w:p w14:paraId="0F87C446" w14:textId="77777777" w:rsidR="0035145E" w:rsidRDefault="00B14E65">
            <w:pPr>
              <w:spacing w:after="0" w:line="240" w:lineRule="auto"/>
            </w:pPr>
            <w:r>
              <w:rPr>
                <w:sz w:val="17"/>
              </w:rPr>
              <w:t>the customer's order is recorded accurately</w:t>
            </w:r>
          </w:p>
        </w:tc>
      </w:tr>
      <w:tr w:rsidR="0035145E" w14:paraId="38FB3FCE" w14:textId="77777777">
        <w:trPr>
          <w:cantSplit/>
          <w:jc w:val="center"/>
        </w:trPr>
        <w:tc>
          <w:tcPr>
            <w:tcW w:w="1068" w:type="dxa"/>
            <w:vAlign w:val="center"/>
          </w:tcPr>
          <w:p w14:paraId="0C6AD112" w14:textId="77777777" w:rsidR="0035145E" w:rsidRDefault="00B14E65">
            <w:pPr>
              <w:spacing w:after="0" w:line="240" w:lineRule="auto"/>
            </w:pPr>
            <w:r>
              <w:rPr>
                <w:sz w:val="17"/>
              </w:rPr>
              <w:t>US-07</w:t>
            </w:r>
          </w:p>
        </w:tc>
        <w:tc>
          <w:tcPr>
            <w:tcW w:w="1068" w:type="dxa"/>
            <w:vAlign w:val="center"/>
          </w:tcPr>
          <w:p w14:paraId="78E34F0A" w14:textId="77777777" w:rsidR="0035145E" w:rsidRDefault="00B14E65">
            <w:pPr>
              <w:spacing w:after="0" w:line="240" w:lineRule="auto"/>
            </w:pPr>
            <w:r>
              <w:rPr>
                <w:sz w:val="17"/>
              </w:rPr>
              <w:t>Waiter</w:t>
            </w:r>
          </w:p>
        </w:tc>
        <w:tc>
          <w:tcPr>
            <w:tcW w:w="3637" w:type="dxa"/>
            <w:vAlign w:val="center"/>
          </w:tcPr>
          <w:p w14:paraId="435C38FB" w14:textId="77777777" w:rsidR="0035145E" w:rsidRDefault="00B14E65">
            <w:pPr>
              <w:spacing w:after="0" w:line="240" w:lineRule="auto"/>
            </w:pPr>
            <w:r>
              <w:rPr>
                <w:sz w:val="17"/>
              </w:rPr>
              <w:t>remove an incorrect order line and see the totals update immediately</w:t>
            </w:r>
          </w:p>
        </w:tc>
        <w:tc>
          <w:tcPr>
            <w:tcW w:w="3637" w:type="dxa"/>
            <w:vAlign w:val="center"/>
          </w:tcPr>
          <w:p w14:paraId="4402C2E2" w14:textId="77777777" w:rsidR="0035145E" w:rsidRDefault="00B14E65">
            <w:pPr>
              <w:spacing w:after="0" w:line="240" w:lineRule="auto"/>
            </w:pPr>
            <w:r>
              <w:rPr>
                <w:sz w:val="17"/>
              </w:rPr>
              <w:t>the bill is correct before it is saved</w:t>
            </w:r>
          </w:p>
        </w:tc>
      </w:tr>
      <w:tr w:rsidR="0035145E" w14:paraId="0B4A86D0" w14:textId="77777777">
        <w:trPr>
          <w:cantSplit/>
          <w:jc w:val="center"/>
        </w:trPr>
        <w:tc>
          <w:tcPr>
            <w:tcW w:w="1068" w:type="dxa"/>
            <w:shd w:val="clear" w:color="auto" w:fill="F2F6FC"/>
            <w:vAlign w:val="center"/>
          </w:tcPr>
          <w:p w14:paraId="19CB844D" w14:textId="77777777" w:rsidR="0035145E" w:rsidRDefault="00B14E65">
            <w:pPr>
              <w:spacing w:after="0" w:line="240" w:lineRule="auto"/>
            </w:pPr>
            <w:r>
              <w:rPr>
                <w:sz w:val="17"/>
              </w:rPr>
              <w:t>US-08</w:t>
            </w:r>
          </w:p>
        </w:tc>
        <w:tc>
          <w:tcPr>
            <w:tcW w:w="1068" w:type="dxa"/>
            <w:shd w:val="clear" w:color="auto" w:fill="F2F6FC"/>
            <w:vAlign w:val="center"/>
          </w:tcPr>
          <w:p w14:paraId="2F9F35DF" w14:textId="77777777" w:rsidR="0035145E" w:rsidRDefault="00B14E65">
            <w:pPr>
              <w:spacing w:after="0" w:line="240" w:lineRule="auto"/>
            </w:pPr>
            <w:r>
              <w:rPr>
                <w:sz w:val="17"/>
              </w:rPr>
              <w:t>Waiter</w:t>
            </w:r>
          </w:p>
        </w:tc>
        <w:tc>
          <w:tcPr>
            <w:tcW w:w="3637" w:type="dxa"/>
            <w:shd w:val="clear" w:color="auto" w:fill="F2F6FC"/>
            <w:vAlign w:val="center"/>
          </w:tcPr>
          <w:p w14:paraId="09E272D3" w14:textId="77777777" w:rsidR="0035145E" w:rsidRDefault="00B14E65">
            <w:pPr>
              <w:spacing w:after="0" w:line="240" w:lineRule="auto"/>
            </w:pPr>
            <w:r>
              <w:rPr>
                <w:sz w:val="17"/>
              </w:rPr>
              <w:t xml:space="preserve">save the order and export a </w:t>
            </w:r>
            <w:r>
              <w:rPr>
                <w:sz w:val="17"/>
              </w:rPr>
              <w:t>formatted bill to a text file</w:t>
            </w:r>
          </w:p>
        </w:tc>
        <w:tc>
          <w:tcPr>
            <w:tcW w:w="3637" w:type="dxa"/>
            <w:shd w:val="clear" w:color="auto" w:fill="F2F6FC"/>
            <w:vAlign w:val="center"/>
          </w:tcPr>
          <w:p w14:paraId="4F5BAEB7" w14:textId="77777777" w:rsidR="0035145E" w:rsidRDefault="00B14E65">
            <w:pPr>
              <w:spacing w:after="0" w:line="240" w:lineRule="auto"/>
            </w:pPr>
            <w:r>
              <w:rPr>
                <w:sz w:val="17"/>
              </w:rPr>
              <w:t>the customer receives a record and the restaurant keeps a copy</w:t>
            </w:r>
          </w:p>
        </w:tc>
      </w:tr>
    </w:tbl>
    <w:p w14:paraId="4522955B" w14:textId="77777777" w:rsidR="0035145E" w:rsidRDefault="0035145E">
      <w:pPr>
        <w:spacing w:after="40"/>
      </w:pPr>
    </w:p>
    <w:p w14:paraId="5AC89BF3" w14:textId="77777777" w:rsidR="0035145E" w:rsidRDefault="00B14E65">
      <w:r>
        <w:t>US-09 and US-10 are planned. The AI panel and the Reports form exist in the current build, but the AI service is not started and the report buttons contain no co</w:t>
      </w:r>
      <w:r>
        <w:t>de. They are therefore listed separately in Table 4 and are not used as the basis for the acceptance tests that must pass in the current build.</w:t>
      </w:r>
    </w:p>
    <w:p w14:paraId="5D139596" w14:textId="77777777" w:rsidR="0035145E" w:rsidRDefault="00B14E65">
      <w:pPr>
        <w:keepNext/>
        <w:spacing w:before="40" w:after="80"/>
        <w:jc w:val="center"/>
      </w:pPr>
      <w:r>
        <w:rPr>
          <w:b/>
          <w:color w:val="595959"/>
          <w:sz w:val="18"/>
        </w:rPr>
        <w:t>Table 4: Planned user stories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111"/>
        <w:gridCol w:w="4213"/>
        <w:gridCol w:w="4088"/>
      </w:tblGrid>
      <w:tr w:rsidR="0035145E" w14:paraId="1AFC3F72" w14:textId="77777777">
        <w:trPr>
          <w:cantSplit/>
          <w:tblHeader/>
          <w:jc w:val="center"/>
        </w:trPr>
        <w:tc>
          <w:tcPr>
            <w:tcW w:w="1111" w:type="dxa"/>
            <w:shd w:val="clear" w:color="auto" w:fill="1F3864"/>
            <w:vAlign w:val="center"/>
          </w:tcPr>
          <w:p w14:paraId="535E934D" w14:textId="77777777" w:rsidR="0035145E" w:rsidRDefault="00B14E65">
            <w:pPr>
              <w:spacing w:after="0" w:line="240" w:lineRule="auto"/>
            </w:pPr>
            <w:r>
              <w:rPr>
                <w:b/>
                <w:color w:val="FFFFFF"/>
                <w:sz w:val="18"/>
              </w:rPr>
              <w:t>ID</w:t>
            </w:r>
          </w:p>
        </w:tc>
        <w:tc>
          <w:tcPr>
            <w:tcW w:w="4213" w:type="dxa"/>
            <w:shd w:val="clear" w:color="auto" w:fill="1F3864"/>
            <w:vAlign w:val="center"/>
          </w:tcPr>
          <w:p w14:paraId="6E45DBD1" w14:textId="77777777" w:rsidR="0035145E" w:rsidRDefault="00B14E65">
            <w:pPr>
              <w:spacing w:after="0" w:line="240" w:lineRule="auto"/>
            </w:pPr>
            <w:r>
              <w:rPr>
                <w:b/>
                <w:color w:val="FFFFFF"/>
                <w:sz w:val="18"/>
              </w:rPr>
              <w:t>User story</w:t>
            </w:r>
          </w:p>
        </w:tc>
        <w:tc>
          <w:tcPr>
            <w:tcW w:w="4088" w:type="dxa"/>
            <w:shd w:val="clear" w:color="auto" w:fill="1F3864"/>
            <w:vAlign w:val="center"/>
          </w:tcPr>
          <w:p w14:paraId="090EE1E2" w14:textId="77777777" w:rsidR="0035145E" w:rsidRDefault="00B14E65">
            <w:pPr>
              <w:spacing w:after="0" w:line="240" w:lineRule="auto"/>
            </w:pPr>
            <w:r>
              <w:rPr>
                <w:b/>
                <w:color w:val="FFFFFF"/>
                <w:sz w:val="18"/>
              </w:rPr>
              <w:t>Current status</w:t>
            </w:r>
          </w:p>
        </w:tc>
      </w:tr>
      <w:tr w:rsidR="0035145E" w14:paraId="6D8410FD" w14:textId="77777777">
        <w:trPr>
          <w:cantSplit/>
          <w:jc w:val="center"/>
        </w:trPr>
        <w:tc>
          <w:tcPr>
            <w:tcW w:w="1111" w:type="dxa"/>
            <w:vAlign w:val="center"/>
          </w:tcPr>
          <w:p w14:paraId="5A1AAF8F" w14:textId="77777777" w:rsidR="0035145E" w:rsidRDefault="00B14E65">
            <w:pPr>
              <w:spacing w:after="0" w:line="240" w:lineRule="auto"/>
            </w:pPr>
            <w:r>
              <w:rPr>
                <w:sz w:val="17"/>
              </w:rPr>
              <w:t>US-09</w:t>
            </w:r>
          </w:p>
        </w:tc>
        <w:tc>
          <w:tcPr>
            <w:tcW w:w="4213" w:type="dxa"/>
            <w:vAlign w:val="center"/>
          </w:tcPr>
          <w:p w14:paraId="4CCDF52A" w14:textId="77777777" w:rsidR="0035145E" w:rsidRDefault="00B14E65">
            <w:pPr>
              <w:spacing w:after="0" w:line="240" w:lineRule="auto"/>
            </w:pPr>
            <w:r>
              <w:rPr>
                <w:sz w:val="17"/>
              </w:rPr>
              <w:t xml:space="preserve">As a waiter, I want to ask the AI </w:t>
            </w:r>
            <w:r>
              <w:rPr>
                <w:sz w:val="17"/>
              </w:rPr>
              <w:t>assistant for a food recommendation so that I can answer a customer quickly.</w:t>
            </w:r>
          </w:p>
        </w:tc>
        <w:tc>
          <w:tcPr>
            <w:tcW w:w="4088" w:type="dxa"/>
            <w:vAlign w:val="center"/>
          </w:tcPr>
          <w:p w14:paraId="14431B89" w14:textId="77777777" w:rsidR="0035145E" w:rsidRDefault="00B14E65">
            <w:pPr>
              <w:spacing w:after="0" w:line="240" w:lineRule="auto"/>
            </w:pPr>
            <w:r>
              <w:rPr>
                <w:sz w:val="17"/>
              </w:rPr>
              <w:t>The chat panel and streaming code exist. The local llama.cpp server and model are not started, so the feature is disabled.</w:t>
            </w:r>
          </w:p>
        </w:tc>
      </w:tr>
      <w:tr w:rsidR="0035145E" w14:paraId="4D2E9C49" w14:textId="77777777">
        <w:trPr>
          <w:cantSplit/>
          <w:jc w:val="center"/>
        </w:trPr>
        <w:tc>
          <w:tcPr>
            <w:tcW w:w="1111" w:type="dxa"/>
            <w:shd w:val="clear" w:color="auto" w:fill="F2F6FC"/>
            <w:vAlign w:val="center"/>
          </w:tcPr>
          <w:p w14:paraId="7E8C98EA" w14:textId="77777777" w:rsidR="0035145E" w:rsidRDefault="00B14E65">
            <w:pPr>
              <w:spacing w:after="0" w:line="240" w:lineRule="auto"/>
            </w:pPr>
            <w:r>
              <w:rPr>
                <w:sz w:val="17"/>
              </w:rPr>
              <w:lastRenderedPageBreak/>
              <w:t>US-10</w:t>
            </w:r>
          </w:p>
        </w:tc>
        <w:tc>
          <w:tcPr>
            <w:tcW w:w="4213" w:type="dxa"/>
            <w:shd w:val="clear" w:color="auto" w:fill="F2F6FC"/>
            <w:vAlign w:val="center"/>
          </w:tcPr>
          <w:p w14:paraId="72D3557F" w14:textId="77777777" w:rsidR="0035145E" w:rsidRDefault="00B14E65">
            <w:pPr>
              <w:spacing w:after="0" w:line="240" w:lineRule="auto"/>
            </w:pPr>
            <w:r>
              <w:rPr>
                <w:sz w:val="17"/>
              </w:rPr>
              <w:t xml:space="preserve">As a manager, I want to view daily sales, </w:t>
            </w:r>
            <w:r>
              <w:rPr>
                <w:sz w:val="17"/>
              </w:rPr>
              <w:t>popular items and sales by category so that I can monitor performance.</w:t>
            </w:r>
          </w:p>
        </w:tc>
        <w:tc>
          <w:tcPr>
            <w:tcW w:w="4088" w:type="dxa"/>
            <w:shd w:val="clear" w:color="auto" w:fill="F2F6FC"/>
            <w:vAlign w:val="center"/>
          </w:tcPr>
          <w:p w14:paraId="3083D928" w14:textId="77777777" w:rsidR="0035145E" w:rsidRDefault="00B14E65">
            <w:pPr>
              <w:spacing w:after="0" w:line="240" w:lineRule="auto"/>
            </w:pPr>
            <w:r>
              <w:rPr>
                <w:sz w:val="17"/>
              </w:rPr>
              <w:t>The Reports form exists, but its buttons have no event handlers and the navigation button is hidden.</w:t>
            </w:r>
          </w:p>
        </w:tc>
      </w:tr>
    </w:tbl>
    <w:p w14:paraId="102E84AC" w14:textId="77777777" w:rsidR="0035145E" w:rsidRDefault="0035145E">
      <w:pPr>
        <w:spacing w:after="40"/>
      </w:pPr>
    </w:p>
    <w:p w14:paraId="63A48064" w14:textId="77777777" w:rsidR="0035145E" w:rsidRDefault="00B14E65">
      <w:pPr>
        <w:pStyle w:val="Heading2"/>
      </w:pPr>
      <w:bookmarkStart w:id="8" w:name="_Toc243237501"/>
      <w:r>
        <w:t>3.3 Acceptance tests</w:t>
      </w:r>
      <w:bookmarkEnd w:id="8"/>
    </w:p>
    <w:p w14:paraId="38DE683A" w14:textId="77777777" w:rsidR="0035145E" w:rsidRDefault="00B14E65">
      <w:r>
        <w:t>An acceptance test describes an observable result that proves</w:t>
      </w:r>
      <w:r>
        <w:t xml:space="preserve"> a user story has been satisfied. The tests below cover the working functions of the current build. Each test is written so that it can be executed during the PAT interview.</w:t>
      </w:r>
    </w:p>
    <w:p w14:paraId="47514220" w14:textId="77777777" w:rsidR="0035145E" w:rsidRDefault="00B14E65">
      <w:pPr>
        <w:keepNext/>
        <w:spacing w:before="40" w:after="80"/>
        <w:jc w:val="center"/>
      </w:pPr>
      <w:r>
        <w:rPr>
          <w:b/>
          <w:color w:val="595959"/>
          <w:sz w:val="18"/>
        </w:rPr>
        <w:t>Table 5: Acceptance tests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046"/>
        <w:gridCol w:w="1046"/>
        <w:gridCol w:w="3659"/>
        <w:gridCol w:w="3659"/>
      </w:tblGrid>
      <w:tr w:rsidR="0035145E" w14:paraId="466C47AB" w14:textId="77777777">
        <w:trPr>
          <w:cantSplit/>
          <w:tblHeader/>
          <w:jc w:val="center"/>
        </w:trPr>
        <w:tc>
          <w:tcPr>
            <w:tcW w:w="1046" w:type="dxa"/>
            <w:shd w:val="clear" w:color="auto" w:fill="1F3864"/>
            <w:vAlign w:val="center"/>
          </w:tcPr>
          <w:p w14:paraId="1362A34A" w14:textId="77777777" w:rsidR="0035145E" w:rsidRDefault="00B14E65">
            <w:pPr>
              <w:spacing w:after="0" w:line="240" w:lineRule="auto"/>
            </w:pPr>
            <w:r>
              <w:rPr>
                <w:b/>
                <w:color w:val="FFFFFF"/>
                <w:sz w:val="18"/>
              </w:rPr>
              <w:t>ID</w:t>
            </w:r>
          </w:p>
        </w:tc>
        <w:tc>
          <w:tcPr>
            <w:tcW w:w="1046" w:type="dxa"/>
            <w:shd w:val="clear" w:color="auto" w:fill="1F3864"/>
            <w:vAlign w:val="center"/>
          </w:tcPr>
          <w:p w14:paraId="4A1F034E" w14:textId="77777777" w:rsidR="0035145E" w:rsidRDefault="00B14E65">
            <w:pPr>
              <w:spacing w:after="0" w:line="240" w:lineRule="auto"/>
            </w:pPr>
            <w:r>
              <w:rPr>
                <w:b/>
                <w:color w:val="FFFFFF"/>
                <w:sz w:val="18"/>
              </w:rPr>
              <w:t>Story</w:t>
            </w:r>
          </w:p>
        </w:tc>
        <w:tc>
          <w:tcPr>
            <w:tcW w:w="3659" w:type="dxa"/>
            <w:shd w:val="clear" w:color="auto" w:fill="1F3864"/>
            <w:vAlign w:val="center"/>
          </w:tcPr>
          <w:p w14:paraId="22CEB4BC" w14:textId="77777777" w:rsidR="0035145E" w:rsidRDefault="00B14E65">
            <w:pPr>
              <w:spacing w:after="0" w:line="240" w:lineRule="auto"/>
            </w:pPr>
            <w:r>
              <w:rPr>
                <w:b/>
                <w:color w:val="FFFFFF"/>
                <w:sz w:val="18"/>
              </w:rPr>
              <w:t>Test action or input</w:t>
            </w:r>
          </w:p>
        </w:tc>
        <w:tc>
          <w:tcPr>
            <w:tcW w:w="3659" w:type="dxa"/>
            <w:shd w:val="clear" w:color="auto" w:fill="1F3864"/>
            <w:vAlign w:val="center"/>
          </w:tcPr>
          <w:p w14:paraId="6EF84B43" w14:textId="77777777" w:rsidR="0035145E" w:rsidRDefault="00B14E65">
            <w:pPr>
              <w:spacing w:after="0" w:line="240" w:lineRule="auto"/>
            </w:pPr>
            <w:r>
              <w:rPr>
                <w:b/>
                <w:color w:val="FFFFFF"/>
                <w:sz w:val="18"/>
              </w:rPr>
              <w:t>Expected result</w:t>
            </w:r>
          </w:p>
        </w:tc>
      </w:tr>
      <w:tr w:rsidR="0035145E" w14:paraId="585D44C4" w14:textId="77777777">
        <w:trPr>
          <w:cantSplit/>
          <w:jc w:val="center"/>
        </w:trPr>
        <w:tc>
          <w:tcPr>
            <w:tcW w:w="1046" w:type="dxa"/>
            <w:vAlign w:val="center"/>
          </w:tcPr>
          <w:p w14:paraId="43064E8D" w14:textId="77777777" w:rsidR="0035145E" w:rsidRDefault="00B14E65">
            <w:pPr>
              <w:spacing w:after="0" w:line="240" w:lineRule="auto"/>
            </w:pPr>
            <w:r>
              <w:rPr>
                <w:sz w:val="17"/>
              </w:rPr>
              <w:t>AT-01</w:t>
            </w:r>
          </w:p>
        </w:tc>
        <w:tc>
          <w:tcPr>
            <w:tcW w:w="1046" w:type="dxa"/>
            <w:vAlign w:val="center"/>
          </w:tcPr>
          <w:p w14:paraId="6400527C" w14:textId="77777777" w:rsidR="0035145E" w:rsidRDefault="00B14E65">
            <w:pPr>
              <w:spacing w:after="0" w:line="240" w:lineRule="auto"/>
            </w:pPr>
            <w:r>
              <w:rPr>
                <w:sz w:val="17"/>
              </w:rPr>
              <w:t>US-01</w:t>
            </w:r>
          </w:p>
        </w:tc>
        <w:tc>
          <w:tcPr>
            <w:tcW w:w="3659" w:type="dxa"/>
            <w:vAlign w:val="center"/>
          </w:tcPr>
          <w:p w14:paraId="7B694206" w14:textId="77777777" w:rsidR="0035145E" w:rsidRDefault="00B14E65">
            <w:pPr>
              <w:spacing w:after="0" w:line="240" w:lineRule="auto"/>
            </w:pPr>
            <w:r>
              <w:rPr>
                <w:sz w:val="17"/>
              </w:rPr>
              <w:t>Enter a valid username and password on the Login form and click Enter.</w:t>
            </w:r>
          </w:p>
        </w:tc>
        <w:tc>
          <w:tcPr>
            <w:tcW w:w="3659" w:type="dxa"/>
            <w:vAlign w:val="center"/>
          </w:tcPr>
          <w:p w14:paraId="1016DE5D" w14:textId="77777777" w:rsidR="0035145E" w:rsidRDefault="00B14E65">
            <w:pPr>
              <w:spacing w:after="0" w:line="240" w:lineRule="auto"/>
            </w:pPr>
            <w:r>
              <w:rPr>
                <w:sz w:val="17"/>
              </w:rPr>
              <w:t xml:space="preserve">The Staff Portal opens and </w:t>
            </w:r>
            <w:r>
              <w:rPr>
                <w:rFonts w:ascii="Consolas" w:eastAsia="Consolas" w:hAnsi="Consolas"/>
                <w:color w:val="1F3864"/>
                <w:sz w:val="16"/>
              </w:rPr>
              <w:t>data.ini</w:t>
            </w:r>
            <w:r>
              <w:rPr>
                <w:sz w:val="17"/>
              </w:rPr>
              <w:t xml:space="preserve"> stores the username as </w:t>
            </w:r>
            <w:r>
              <w:rPr>
                <w:rFonts w:ascii="Consolas" w:eastAsia="Consolas" w:hAnsi="Consolas"/>
                <w:color w:val="1F3864"/>
                <w:sz w:val="16"/>
              </w:rPr>
              <w:t>last_logged_in</w:t>
            </w:r>
            <w:r>
              <w:rPr>
                <w:sz w:val="17"/>
              </w:rPr>
              <w:t>.</w:t>
            </w:r>
          </w:p>
        </w:tc>
      </w:tr>
      <w:tr w:rsidR="0035145E" w14:paraId="04184DA6" w14:textId="77777777">
        <w:trPr>
          <w:cantSplit/>
          <w:jc w:val="center"/>
        </w:trPr>
        <w:tc>
          <w:tcPr>
            <w:tcW w:w="1046" w:type="dxa"/>
            <w:shd w:val="clear" w:color="auto" w:fill="F2F6FC"/>
            <w:vAlign w:val="center"/>
          </w:tcPr>
          <w:p w14:paraId="0D23E8C6" w14:textId="77777777" w:rsidR="0035145E" w:rsidRDefault="00B14E65">
            <w:pPr>
              <w:spacing w:after="0" w:line="240" w:lineRule="auto"/>
            </w:pPr>
            <w:r>
              <w:rPr>
                <w:sz w:val="17"/>
              </w:rPr>
              <w:t>AT-02</w:t>
            </w:r>
          </w:p>
        </w:tc>
        <w:tc>
          <w:tcPr>
            <w:tcW w:w="1046" w:type="dxa"/>
            <w:shd w:val="clear" w:color="auto" w:fill="F2F6FC"/>
            <w:vAlign w:val="center"/>
          </w:tcPr>
          <w:p w14:paraId="35A5B80A" w14:textId="77777777" w:rsidR="0035145E" w:rsidRDefault="00B14E65">
            <w:pPr>
              <w:spacing w:after="0" w:line="240" w:lineRule="auto"/>
            </w:pPr>
            <w:r>
              <w:rPr>
                <w:sz w:val="17"/>
              </w:rPr>
              <w:t>US-01</w:t>
            </w:r>
          </w:p>
        </w:tc>
        <w:tc>
          <w:tcPr>
            <w:tcW w:w="3659" w:type="dxa"/>
            <w:shd w:val="clear" w:color="auto" w:fill="F2F6FC"/>
            <w:vAlign w:val="center"/>
          </w:tcPr>
          <w:p w14:paraId="319235BE" w14:textId="77777777" w:rsidR="0035145E" w:rsidRDefault="00B14E65">
            <w:pPr>
              <w:spacing w:after="0" w:line="240" w:lineRule="auto"/>
            </w:pPr>
            <w:r>
              <w:rPr>
                <w:sz w:val="17"/>
              </w:rPr>
              <w:t>Enter a valid username with an incorrect password.</w:t>
            </w:r>
          </w:p>
        </w:tc>
        <w:tc>
          <w:tcPr>
            <w:tcW w:w="3659" w:type="dxa"/>
            <w:shd w:val="clear" w:color="auto" w:fill="F2F6FC"/>
            <w:vAlign w:val="center"/>
          </w:tcPr>
          <w:p w14:paraId="51249942" w14:textId="77777777" w:rsidR="0035145E" w:rsidRDefault="00B14E65">
            <w:pPr>
              <w:spacing w:after="0" w:line="240" w:lineRule="auto"/>
            </w:pPr>
            <w:r>
              <w:rPr>
                <w:sz w:val="17"/>
              </w:rPr>
              <w:t xml:space="preserve">The red message "Username or </w:t>
            </w:r>
            <w:r>
              <w:rPr>
                <w:sz w:val="17"/>
              </w:rPr>
              <w:t>password is incorrect." appears, both fields are cleared and the Login form remains open.</w:t>
            </w:r>
          </w:p>
        </w:tc>
      </w:tr>
      <w:tr w:rsidR="0035145E" w14:paraId="5C3013F2" w14:textId="77777777">
        <w:trPr>
          <w:cantSplit/>
          <w:jc w:val="center"/>
        </w:trPr>
        <w:tc>
          <w:tcPr>
            <w:tcW w:w="1046" w:type="dxa"/>
            <w:vAlign w:val="center"/>
          </w:tcPr>
          <w:p w14:paraId="33679686" w14:textId="77777777" w:rsidR="0035145E" w:rsidRDefault="00B14E65">
            <w:pPr>
              <w:spacing w:after="0" w:line="240" w:lineRule="auto"/>
            </w:pPr>
            <w:r>
              <w:rPr>
                <w:sz w:val="17"/>
              </w:rPr>
              <w:t>AT-03</w:t>
            </w:r>
          </w:p>
        </w:tc>
        <w:tc>
          <w:tcPr>
            <w:tcW w:w="1046" w:type="dxa"/>
            <w:vAlign w:val="center"/>
          </w:tcPr>
          <w:p w14:paraId="28065584" w14:textId="77777777" w:rsidR="0035145E" w:rsidRDefault="00B14E65">
            <w:pPr>
              <w:spacing w:after="0" w:line="240" w:lineRule="auto"/>
            </w:pPr>
            <w:r>
              <w:rPr>
                <w:sz w:val="17"/>
              </w:rPr>
              <w:t>US-01</w:t>
            </w:r>
          </w:p>
        </w:tc>
        <w:tc>
          <w:tcPr>
            <w:tcW w:w="3659" w:type="dxa"/>
            <w:vAlign w:val="center"/>
          </w:tcPr>
          <w:p w14:paraId="160B83B2" w14:textId="77777777" w:rsidR="0035145E" w:rsidRDefault="00B14E65">
            <w:pPr>
              <w:spacing w:after="0" w:line="240" w:lineRule="auto"/>
            </w:pPr>
            <w:r>
              <w:rPr>
                <w:sz w:val="17"/>
              </w:rPr>
              <w:t xml:space="preserve">Change one character in a stored line of </w:t>
            </w:r>
            <w:r>
              <w:rPr>
                <w:rFonts w:ascii="Consolas" w:eastAsia="Consolas" w:hAnsi="Consolas"/>
                <w:color w:val="1F3864"/>
                <w:sz w:val="16"/>
              </w:rPr>
              <w:t>login-details.txt</w:t>
            </w:r>
            <w:r>
              <w:rPr>
                <w:sz w:val="17"/>
              </w:rPr>
              <w:t>, then try to log in.</w:t>
            </w:r>
          </w:p>
        </w:tc>
        <w:tc>
          <w:tcPr>
            <w:tcW w:w="3659" w:type="dxa"/>
            <w:vAlign w:val="center"/>
          </w:tcPr>
          <w:p w14:paraId="52C7F5DD" w14:textId="77777777" w:rsidR="0035145E" w:rsidRDefault="00B14E65">
            <w:pPr>
              <w:spacing w:after="0" w:line="240" w:lineRule="auto"/>
            </w:pPr>
            <w:r>
              <w:rPr>
                <w:sz w:val="17"/>
              </w:rPr>
              <w:t>A critical-error message appears and the login is blocked.</w:t>
            </w:r>
          </w:p>
        </w:tc>
      </w:tr>
      <w:tr w:rsidR="0035145E" w14:paraId="237AA823" w14:textId="77777777">
        <w:trPr>
          <w:cantSplit/>
          <w:jc w:val="center"/>
        </w:trPr>
        <w:tc>
          <w:tcPr>
            <w:tcW w:w="1046" w:type="dxa"/>
            <w:shd w:val="clear" w:color="auto" w:fill="F2F6FC"/>
            <w:vAlign w:val="center"/>
          </w:tcPr>
          <w:p w14:paraId="3B7A2400" w14:textId="77777777" w:rsidR="0035145E" w:rsidRDefault="00B14E65">
            <w:pPr>
              <w:spacing w:after="0" w:line="240" w:lineRule="auto"/>
            </w:pPr>
            <w:r>
              <w:rPr>
                <w:sz w:val="17"/>
              </w:rPr>
              <w:t>AT-04</w:t>
            </w:r>
          </w:p>
        </w:tc>
        <w:tc>
          <w:tcPr>
            <w:tcW w:w="1046" w:type="dxa"/>
            <w:shd w:val="clear" w:color="auto" w:fill="F2F6FC"/>
            <w:vAlign w:val="center"/>
          </w:tcPr>
          <w:p w14:paraId="57C3DBDB" w14:textId="77777777" w:rsidR="0035145E" w:rsidRDefault="00B14E65">
            <w:pPr>
              <w:spacing w:after="0" w:line="240" w:lineRule="auto"/>
            </w:pPr>
            <w:r>
              <w:rPr>
                <w:sz w:val="17"/>
              </w:rPr>
              <w:t>US-02</w:t>
            </w:r>
          </w:p>
        </w:tc>
        <w:tc>
          <w:tcPr>
            <w:tcW w:w="3659" w:type="dxa"/>
            <w:shd w:val="clear" w:color="auto" w:fill="F2F6FC"/>
            <w:vAlign w:val="center"/>
          </w:tcPr>
          <w:p w14:paraId="0FD641D2" w14:textId="77777777" w:rsidR="0035145E" w:rsidRDefault="00B14E65">
            <w:pPr>
              <w:spacing w:after="0" w:line="240" w:lineRule="auto"/>
            </w:pPr>
            <w:r>
              <w:rPr>
                <w:sz w:val="17"/>
              </w:rPr>
              <w:t>Enter a menu item name, choose a category, enter a price and click Add.</w:t>
            </w:r>
          </w:p>
        </w:tc>
        <w:tc>
          <w:tcPr>
            <w:tcW w:w="3659" w:type="dxa"/>
            <w:shd w:val="clear" w:color="auto" w:fill="F2F6FC"/>
            <w:vAlign w:val="center"/>
          </w:tcPr>
          <w:p w14:paraId="29A7BFED" w14:textId="77777777" w:rsidR="0035145E" w:rsidRDefault="00B14E65">
            <w:pPr>
              <w:spacing w:after="0" w:line="240" w:lineRule="auto"/>
            </w:pPr>
            <w:r>
              <w:rPr>
                <w:sz w:val="17"/>
              </w:rPr>
              <w:t xml:space="preserve">The new item appears in the menu grid and in the order-item combo box, the item count increases and a new row is stored in </w:t>
            </w:r>
            <w:r>
              <w:rPr>
                <w:rFonts w:ascii="Consolas" w:eastAsia="Consolas" w:hAnsi="Consolas"/>
                <w:color w:val="1F3864"/>
                <w:sz w:val="16"/>
              </w:rPr>
              <w:t>tblMenuItem</w:t>
            </w:r>
            <w:r>
              <w:rPr>
                <w:sz w:val="17"/>
              </w:rPr>
              <w:t>.</w:t>
            </w:r>
          </w:p>
        </w:tc>
      </w:tr>
      <w:tr w:rsidR="0035145E" w14:paraId="52985129" w14:textId="77777777">
        <w:trPr>
          <w:cantSplit/>
          <w:jc w:val="center"/>
        </w:trPr>
        <w:tc>
          <w:tcPr>
            <w:tcW w:w="1046" w:type="dxa"/>
            <w:vAlign w:val="center"/>
          </w:tcPr>
          <w:p w14:paraId="339113AB" w14:textId="77777777" w:rsidR="0035145E" w:rsidRDefault="00B14E65">
            <w:pPr>
              <w:spacing w:after="0" w:line="240" w:lineRule="auto"/>
            </w:pPr>
            <w:r>
              <w:rPr>
                <w:sz w:val="17"/>
              </w:rPr>
              <w:t>AT-05</w:t>
            </w:r>
          </w:p>
        </w:tc>
        <w:tc>
          <w:tcPr>
            <w:tcW w:w="1046" w:type="dxa"/>
            <w:vAlign w:val="center"/>
          </w:tcPr>
          <w:p w14:paraId="5FAC4F80" w14:textId="77777777" w:rsidR="0035145E" w:rsidRDefault="00B14E65">
            <w:pPr>
              <w:spacing w:after="0" w:line="240" w:lineRule="auto"/>
            </w:pPr>
            <w:r>
              <w:rPr>
                <w:sz w:val="17"/>
              </w:rPr>
              <w:t>US-03</w:t>
            </w:r>
          </w:p>
        </w:tc>
        <w:tc>
          <w:tcPr>
            <w:tcW w:w="3659" w:type="dxa"/>
            <w:vAlign w:val="center"/>
          </w:tcPr>
          <w:p w14:paraId="7072CD2B" w14:textId="77777777" w:rsidR="0035145E" w:rsidRDefault="00B14E65">
            <w:pPr>
              <w:spacing w:after="0" w:line="240" w:lineRule="auto"/>
            </w:pPr>
            <w:r>
              <w:rPr>
                <w:sz w:val="17"/>
              </w:rPr>
              <w:t xml:space="preserve">Select a menu row, </w:t>
            </w:r>
            <w:r>
              <w:rPr>
                <w:sz w:val="17"/>
              </w:rPr>
              <w:t>change its price and click Update.</w:t>
            </w:r>
          </w:p>
        </w:tc>
        <w:tc>
          <w:tcPr>
            <w:tcW w:w="3659" w:type="dxa"/>
            <w:vAlign w:val="center"/>
          </w:tcPr>
          <w:p w14:paraId="7F35EB7F" w14:textId="77777777" w:rsidR="0035145E" w:rsidRDefault="00B14E65">
            <w:pPr>
              <w:spacing w:after="0" w:line="240" w:lineRule="auto"/>
            </w:pPr>
            <w:r>
              <w:rPr>
                <w:sz w:val="17"/>
              </w:rPr>
              <w:t>The grid shows the new price and the corresponding database row is updated.</w:t>
            </w:r>
          </w:p>
        </w:tc>
      </w:tr>
      <w:tr w:rsidR="0035145E" w14:paraId="64DFDF7B" w14:textId="77777777">
        <w:trPr>
          <w:cantSplit/>
          <w:jc w:val="center"/>
        </w:trPr>
        <w:tc>
          <w:tcPr>
            <w:tcW w:w="1046" w:type="dxa"/>
            <w:shd w:val="clear" w:color="auto" w:fill="F2F6FC"/>
            <w:vAlign w:val="center"/>
          </w:tcPr>
          <w:p w14:paraId="386E6CA2" w14:textId="77777777" w:rsidR="0035145E" w:rsidRDefault="00B14E65">
            <w:pPr>
              <w:spacing w:after="0" w:line="240" w:lineRule="auto"/>
            </w:pPr>
            <w:r>
              <w:rPr>
                <w:sz w:val="17"/>
              </w:rPr>
              <w:t>AT-06</w:t>
            </w:r>
          </w:p>
        </w:tc>
        <w:tc>
          <w:tcPr>
            <w:tcW w:w="1046" w:type="dxa"/>
            <w:shd w:val="clear" w:color="auto" w:fill="F2F6FC"/>
            <w:vAlign w:val="center"/>
          </w:tcPr>
          <w:p w14:paraId="7F4A5B6A" w14:textId="77777777" w:rsidR="0035145E" w:rsidRDefault="00B14E65">
            <w:pPr>
              <w:spacing w:after="0" w:line="240" w:lineRule="auto"/>
            </w:pPr>
            <w:r>
              <w:rPr>
                <w:sz w:val="17"/>
              </w:rPr>
              <w:t>US-04</w:t>
            </w:r>
          </w:p>
        </w:tc>
        <w:tc>
          <w:tcPr>
            <w:tcW w:w="3659" w:type="dxa"/>
            <w:shd w:val="clear" w:color="auto" w:fill="F2F6FC"/>
            <w:vAlign w:val="center"/>
          </w:tcPr>
          <w:p w14:paraId="62A1E62B" w14:textId="77777777" w:rsidR="0035145E" w:rsidRDefault="00B14E65">
            <w:pPr>
              <w:spacing w:after="0" w:line="240" w:lineRule="auto"/>
            </w:pPr>
            <w:r>
              <w:rPr>
                <w:sz w:val="17"/>
              </w:rPr>
              <w:t>Select an unreferenced menu item and click Delete.</w:t>
            </w:r>
          </w:p>
        </w:tc>
        <w:tc>
          <w:tcPr>
            <w:tcW w:w="3659" w:type="dxa"/>
            <w:shd w:val="clear" w:color="auto" w:fill="F2F6FC"/>
            <w:vAlign w:val="center"/>
          </w:tcPr>
          <w:p w14:paraId="7807F8C7" w14:textId="77777777" w:rsidR="0035145E" w:rsidRDefault="00B14E65">
            <w:pPr>
              <w:spacing w:after="0" w:line="240" w:lineRule="auto"/>
            </w:pPr>
            <w:r>
              <w:rPr>
                <w:sz w:val="17"/>
              </w:rPr>
              <w:t xml:space="preserve">The item disappears from the grid and the order-item combo box, and its database </w:t>
            </w:r>
            <w:r>
              <w:rPr>
                <w:sz w:val="17"/>
              </w:rPr>
              <w:t>row is deleted.</w:t>
            </w:r>
          </w:p>
        </w:tc>
      </w:tr>
      <w:tr w:rsidR="0035145E" w14:paraId="1C0698FD" w14:textId="77777777">
        <w:trPr>
          <w:cantSplit/>
          <w:jc w:val="center"/>
        </w:trPr>
        <w:tc>
          <w:tcPr>
            <w:tcW w:w="1046" w:type="dxa"/>
            <w:vAlign w:val="center"/>
          </w:tcPr>
          <w:p w14:paraId="7B8D4ED1" w14:textId="77777777" w:rsidR="0035145E" w:rsidRDefault="00B14E65">
            <w:pPr>
              <w:spacing w:after="0" w:line="240" w:lineRule="auto"/>
            </w:pPr>
            <w:r>
              <w:rPr>
                <w:sz w:val="17"/>
              </w:rPr>
              <w:t>AT-07</w:t>
            </w:r>
          </w:p>
        </w:tc>
        <w:tc>
          <w:tcPr>
            <w:tcW w:w="1046" w:type="dxa"/>
            <w:vAlign w:val="center"/>
          </w:tcPr>
          <w:p w14:paraId="77159FA8" w14:textId="77777777" w:rsidR="0035145E" w:rsidRDefault="00B14E65">
            <w:pPr>
              <w:spacing w:after="0" w:line="240" w:lineRule="auto"/>
            </w:pPr>
            <w:r>
              <w:rPr>
                <w:sz w:val="17"/>
              </w:rPr>
              <w:t>US-05</w:t>
            </w:r>
          </w:p>
        </w:tc>
        <w:tc>
          <w:tcPr>
            <w:tcW w:w="3659" w:type="dxa"/>
            <w:vAlign w:val="center"/>
          </w:tcPr>
          <w:p w14:paraId="139AFA6D" w14:textId="77777777" w:rsidR="0035145E" w:rsidRDefault="00B14E65">
            <w:pPr>
              <w:spacing w:after="0" w:line="240" w:lineRule="auto"/>
            </w:pPr>
            <w:r>
              <w:rPr>
                <w:sz w:val="17"/>
              </w:rPr>
              <w:t>Click the first, previous, next and last navigation buttons.</w:t>
            </w:r>
          </w:p>
        </w:tc>
        <w:tc>
          <w:tcPr>
            <w:tcW w:w="3659" w:type="dxa"/>
            <w:vAlign w:val="center"/>
          </w:tcPr>
          <w:p w14:paraId="3B85EDF5" w14:textId="77777777" w:rsidR="0035145E" w:rsidRDefault="00B14E65">
            <w:pPr>
              <w:spacing w:after="0" w:line="240" w:lineRule="auto"/>
            </w:pPr>
            <w:r>
              <w:rPr>
                <w:sz w:val="17"/>
              </w:rPr>
              <w:t>The selected row moves within the grid, the fields show the selected record and the selection stops at the first and last rows.</w:t>
            </w:r>
          </w:p>
        </w:tc>
      </w:tr>
      <w:tr w:rsidR="0035145E" w14:paraId="5B310406" w14:textId="77777777">
        <w:trPr>
          <w:cantSplit/>
          <w:jc w:val="center"/>
        </w:trPr>
        <w:tc>
          <w:tcPr>
            <w:tcW w:w="1046" w:type="dxa"/>
            <w:shd w:val="clear" w:color="auto" w:fill="F2F6FC"/>
            <w:vAlign w:val="center"/>
          </w:tcPr>
          <w:p w14:paraId="4427D23D" w14:textId="77777777" w:rsidR="0035145E" w:rsidRDefault="00B14E65">
            <w:pPr>
              <w:spacing w:after="0" w:line="240" w:lineRule="auto"/>
            </w:pPr>
            <w:r>
              <w:rPr>
                <w:sz w:val="17"/>
              </w:rPr>
              <w:t>AT-08</w:t>
            </w:r>
          </w:p>
        </w:tc>
        <w:tc>
          <w:tcPr>
            <w:tcW w:w="1046" w:type="dxa"/>
            <w:shd w:val="clear" w:color="auto" w:fill="F2F6FC"/>
            <w:vAlign w:val="center"/>
          </w:tcPr>
          <w:p w14:paraId="46B94E11" w14:textId="77777777" w:rsidR="0035145E" w:rsidRDefault="00B14E65">
            <w:pPr>
              <w:spacing w:after="0" w:line="240" w:lineRule="auto"/>
            </w:pPr>
            <w:r>
              <w:rPr>
                <w:sz w:val="17"/>
              </w:rPr>
              <w:t>US-06</w:t>
            </w:r>
          </w:p>
        </w:tc>
        <w:tc>
          <w:tcPr>
            <w:tcW w:w="3659" w:type="dxa"/>
            <w:shd w:val="clear" w:color="auto" w:fill="F2F6FC"/>
            <w:vAlign w:val="center"/>
          </w:tcPr>
          <w:p w14:paraId="4DF4CF32" w14:textId="77777777" w:rsidR="0035145E" w:rsidRDefault="00B14E65">
            <w:pPr>
              <w:spacing w:after="0" w:line="240" w:lineRule="auto"/>
            </w:pPr>
            <w:r>
              <w:rPr>
                <w:sz w:val="17"/>
              </w:rPr>
              <w:t xml:space="preserve">Select a menu item, </w:t>
            </w:r>
            <w:r>
              <w:rPr>
                <w:sz w:val="17"/>
              </w:rPr>
              <w:t>enter an amount of 2 and click Add to order.</w:t>
            </w:r>
          </w:p>
        </w:tc>
        <w:tc>
          <w:tcPr>
            <w:tcW w:w="3659" w:type="dxa"/>
            <w:shd w:val="clear" w:color="auto" w:fill="F2F6FC"/>
            <w:vAlign w:val="center"/>
          </w:tcPr>
          <w:p w14:paraId="43BD9605" w14:textId="77777777" w:rsidR="0035145E" w:rsidRDefault="00B14E65">
            <w:pPr>
              <w:spacing w:after="0" w:line="240" w:lineRule="auto"/>
            </w:pPr>
            <w:r>
              <w:rPr>
                <w:sz w:val="17"/>
              </w:rPr>
              <w:t>A line appears in the order grid with the item name, unit price, quantity 2 and a line total equal to twice the unit price.</w:t>
            </w:r>
          </w:p>
        </w:tc>
      </w:tr>
      <w:tr w:rsidR="0035145E" w14:paraId="7E283A58" w14:textId="77777777">
        <w:trPr>
          <w:cantSplit/>
          <w:jc w:val="center"/>
        </w:trPr>
        <w:tc>
          <w:tcPr>
            <w:tcW w:w="1046" w:type="dxa"/>
            <w:vAlign w:val="center"/>
          </w:tcPr>
          <w:p w14:paraId="02743B97" w14:textId="77777777" w:rsidR="0035145E" w:rsidRDefault="00B14E65">
            <w:pPr>
              <w:spacing w:after="0" w:line="240" w:lineRule="auto"/>
            </w:pPr>
            <w:r>
              <w:rPr>
                <w:sz w:val="17"/>
              </w:rPr>
              <w:t>AT-09</w:t>
            </w:r>
          </w:p>
        </w:tc>
        <w:tc>
          <w:tcPr>
            <w:tcW w:w="1046" w:type="dxa"/>
            <w:vAlign w:val="center"/>
          </w:tcPr>
          <w:p w14:paraId="401EC86D" w14:textId="77777777" w:rsidR="0035145E" w:rsidRDefault="00B14E65">
            <w:pPr>
              <w:spacing w:after="0" w:line="240" w:lineRule="auto"/>
            </w:pPr>
            <w:r>
              <w:rPr>
                <w:sz w:val="17"/>
              </w:rPr>
              <w:t>US-07</w:t>
            </w:r>
          </w:p>
        </w:tc>
        <w:tc>
          <w:tcPr>
            <w:tcW w:w="3659" w:type="dxa"/>
            <w:vAlign w:val="center"/>
          </w:tcPr>
          <w:p w14:paraId="77FBDCC1" w14:textId="77777777" w:rsidR="0035145E" w:rsidRDefault="00B14E65">
            <w:pPr>
              <w:spacing w:after="0" w:line="240" w:lineRule="auto"/>
            </w:pPr>
            <w:r>
              <w:rPr>
                <w:sz w:val="17"/>
              </w:rPr>
              <w:t>Select an order line and click Remove line.</w:t>
            </w:r>
          </w:p>
        </w:tc>
        <w:tc>
          <w:tcPr>
            <w:tcW w:w="3659" w:type="dxa"/>
            <w:vAlign w:val="center"/>
          </w:tcPr>
          <w:p w14:paraId="1450E32F" w14:textId="77777777" w:rsidR="0035145E" w:rsidRDefault="00B14E65">
            <w:pPr>
              <w:spacing w:after="0" w:line="240" w:lineRule="auto"/>
            </w:pPr>
            <w:r>
              <w:rPr>
                <w:sz w:val="17"/>
              </w:rPr>
              <w:t>The line disappears from the g</w:t>
            </w:r>
            <w:r>
              <w:rPr>
                <w:sz w:val="17"/>
              </w:rPr>
              <w:t>rid and the subtotal, VAT and total are recalculated.</w:t>
            </w:r>
          </w:p>
        </w:tc>
      </w:tr>
      <w:tr w:rsidR="0035145E" w14:paraId="02E86EF6" w14:textId="77777777">
        <w:trPr>
          <w:cantSplit/>
          <w:jc w:val="center"/>
        </w:trPr>
        <w:tc>
          <w:tcPr>
            <w:tcW w:w="1046" w:type="dxa"/>
            <w:shd w:val="clear" w:color="auto" w:fill="F2F6FC"/>
            <w:vAlign w:val="center"/>
          </w:tcPr>
          <w:p w14:paraId="68532B9E" w14:textId="77777777" w:rsidR="0035145E" w:rsidRDefault="00B14E65">
            <w:pPr>
              <w:spacing w:after="0" w:line="240" w:lineRule="auto"/>
            </w:pPr>
            <w:r>
              <w:rPr>
                <w:sz w:val="17"/>
              </w:rPr>
              <w:t>AT-10</w:t>
            </w:r>
          </w:p>
        </w:tc>
        <w:tc>
          <w:tcPr>
            <w:tcW w:w="1046" w:type="dxa"/>
            <w:shd w:val="clear" w:color="auto" w:fill="F2F6FC"/>
            <w:vAlign w:val="center"/>
          </w:tcPr>
          <w:p w14:paraId="59BD2ABB" w14:textId="77777777" w:rsidR="0035145E" w:rsidRDefault="00B14E65">
            <w:pPr>
              <w:spacing w:after="0" w:line="240" w:lineRule="auto"/>
            </w:pPr>
            <w:r>
              <w:rPr>
                <w:sz w:val="17"/>
              </w:rPr>
              <w:t>US-07</w:t>
            </w:r>
          </w:p>
        </w:tc>
        <w:tc>
          <w:tcPr>
            <w:tcW w:w="3659" w:type="dxa"/>
            <w:shd w:val="clear" w:color="auto" w:fill="F2F6FC"/>
            <w:vAlign w:val="center"/>
          </w:tcPr>
          <w:p w14:paraId="491D3C12" w14:textId="77777777" w:rsidR="0035145E" w:rsidRDefault="00B14E65">
            <w:pPr>
              <w:spacing w:after="0" w:line="240" w:lineRule="auto"/>
            </w:pPr>
            <w:r>
              <w:rPr>
                <w:sz w:val="17"/>
              </w:rPr>
              <w:t>Add a R100 item with quantity 1 and a R20 item with quantity 2.</w:t>
            </w:r>
          </w:p>
        </w:tc>
        <w:tc>
          <w:tcPr>
            <w:tcW w:w="3659" w:type="dxa"/>
            <w:shd w:val="clear" w:color="auto" w:fill="F2F6FC"/>
            <w:vAlign w:val="center"/>
          </w:tcPr>
          <w:p w14:paraId="01966D36" w14:textId="77777777" w:rsidR="0035145E" w:rsidRDefault="00B14E65">
            <w:pPr>
              <w:spacing w:after="0" w:line="240" w:lineRule="auto"/>
            </w:pPr>
            <w:r>
              <w:rPr>
                <w:sz w:val="17"/>
              </w:rPr>
              <w:t>The subtotal is R140.00, VAT is R21.00 and the total is R161.00.</w:t>
            </w:r>
          </w:p>
        </w:tc>
      </w:tr>
      <w:tr w:rsidR="0035145E" w14:paraId="560DCF90" w14:textId="77777777">
        <w:trPr>
          <w:cantSplit/>
          <w:jc w:val="center"/>
        </w:trPr>
        <w:tc>
          <w:tcPr>
            <w:tcW w:w="1046" w:type="dxa"/>
            <w:vAlign w:val="center"/>
          </w:tcPr>
          <w:p w14:paraId="29F58BA4" w14:textId="77777777" w:rsidR="0035145E" w:rsidRDefault="00B14E65">
            <w:pPr>
              <w:spacing w:after="0" w:line="240" w:lineRule="auto"/>
            </w:pPr>
            <w:r>
              <w:rPr>
                <w:sz w:val="17"/>
              </w:rPr>
              <w:t>AT-11</w:t>
            </w:r>
          </w:p>
        </w:tc>
        <w:tc>
          <w:tcPr>
            <w:tcW w:w="1046" w:type="dxa"/>
            <w:vAlign w:val="center"/>
          </w:tcPr>
          <w:p w14:paraId="4BFAE15D" w14:textId="77777777" w:rsidR="0035145E" w:rsidRDefault="00B14E65">
            <w:pPr>
              <w:spacing w:after="0" w:line="240" w:lineRule="auto"/>
            </w:pPr>
            <w:r>
              <w:rPr>
                <w:sz w:val="17"/>
              </w:rPr>
              <w:t>US-08</w:t>
            </w:r>
          </w:p>
        </w:tc>
        <w:tc>
          <w:tcPr>
            <w:tcW w:w="3659" w:type="dxa"/>
            <w:vAlign w:val="center"/>
          </w:tcPr>
          <w:p w14:paraId="72A4829D" w14:textId="77777777" w:rsidR="0035145E" w:rsidRDefault="00B14E65">
            <w:pPr>
              <w:spacing w:after="0" w:line="240" w:lineRule="auto"/>
            </w:pPr>
            <w:r>
              <w:rPr>
                <w:sz w:val="17"/>
              </w:rPr>
              <w:t xml:space="preserve">Enter a customer, waiter and table number </w:t>
            </w:r>
            <w:r>
              <w:rPr>
                <w:sz w:val="17"/>
              </w:rPr>
              <w:t>for a valid order and click Save Order.</w:t>
            </w:r>
          </w:p>
        </w:tc>
        <w:tc>
          <w:tcPr>
            <w:tcW w:w="3659" w:type="dxa"/>
            <w:vAlign w:val="center"/>
          </w:tcPr>
          <w:p w14:paraId="2C33B0AE" w14:textId="77777777" w:rsidR="0035145E" w:rsidRDefault="00B14E65">
            <w:pPr>
              <w:spacing w:after="0" w:line="240" w:lineRule="auto"/>
            </w:pPr>
            <w:r>
              <w:rPr>
                <w:sz w:val="17"/>
              </w:rPr>
              <w:t xml:space="preserve">A new row is stored in </w:t>
            </w:r>
            <w:r>
              <w:rPr>
                <w:rFonts w:ascii="Consolas" w:eastAsia="Consolas" w:hAnsi="Consolas"/>
                <w:color w:val="1F3864"/>
                <w:sz w:val="16"/>
              </w:rPr>
              <w:t>tblOrders</w:t>
            </w:r>
            <w:r>
              <w:rPr>
                <w:sz w:val="17"/>
              </w:rPr>
              <w:t xml:space="preserve">, the order lines are appended to </w:t>
            </w:r>
            <w:r>
              <w:rPr>
                <w:rFonts w:ascii="Consolas" w:eastAsia="Consolas" w:hAnsi="Consolas"/>
                <w:color w:val="1F3864"/>
                <w:sz w:val="16"/>
              </w:rPr>
              <w:t>tblOrderItem</w:t>
            </w:r>
            <w:r>
              <w:rPr>
                <w:sz w:val="17"/>
              </w:rPr>
              <w:t xml:space="preserve"> and the Export Bill button becomes enabled.</w:t>
            </w:r>
          </w:p>
        </w:tc>
      </w:tr>
      <w:tr w:rsidR="0035145E" w14:paraId="48BC84C5" w14:textId="77777777">
        <w:trPr>
          <w:cantSplit/>
          <w:jc w:val="center"/>
        </w:trPr>
        <w:tc>
          <w:tcPr>
            <w:tcW w:w="1046" w:type="dxa"/>
            <w:shd w:val="clear" w:color="auto" w:fill="F2F6FC"/>
            <w:vAlign w:val="center"/>
          </w:tcPr>
          <w:p w14:paraId="6AE0A4AC" w14:textId="77777777" w:rsidR="0035145E" w:rsidRDefault="00B14E65">
            <w:pPr>
              <w:spacing w:after="0" w:line="240" w:lineRule="auto"/>
            </w:pPr>
            <w:r>
              <w:rPr>
                <w:sz w:val="17"/>
              </w:rPr>
              <w:t>AT-12</w:t>
            </w:r>
          </w:p>
        </w:tc>
        <w:tc>
          <w:tcPr>
            <w:tcW w:w="1046" w:type="dxa"/>
            <w:shd w:val="clear" w:color="auto" w:fill="F2F6FC"/>
            <w:vAlign w:val="center"/>
          </w:tcPr>
          <w:p w14:paraId="471A40C3" w14:textId="77777777" w:rsidR="0035145E" w:rsidRDefault="00B14E65">
            <w:pPr>
              <w:spacing w:after="0" w:line="240" w:lineRule="auto"/>
            </w:pPr>
            <w:r>
              <w:rPr>
                <w:sz w:val="17"/>
              </w:rPr>
              <w:t>US-08</w:t>
            </w:r>
          </w:p>
        </w:tc>
        <w:tc>
          <w:tcPr>
            <w:tcW w:w="3659" w:type="dxa"/>
            <w:shd w:val="clear" w:color="auto" w:fill="F2F6FC"/>
            <w:vAlign w:val="center"/>
          </w:tcPr>
          <w:p w14:paraId="5533506E" w14:textId="77777777" w:rsidR="0035145E" w:rsidRDefault="00B14E65">
            <w:pPr>
              <w:spacing w:after="0" w:line="240" w:lineRule="auto"/>
            </w:pPr>
            <w:r>
              <w:rPr>
                <w:sz w:val="17"/>
              </w:rPr>
              <w:t>After a successful save, click Export Bill to file.</w:t>
            </w:r>
          </w:p>
        </w:tc>
        <w:tc>
          <w:tcPr>
            <w:tcW w:w="3659" w:type="dxa"/>
            <w:shd w:val="clear" w:color="auto" w:fill="F2F6FC"/>
            <w:vAlign w:val="center"/>
          </w:tcPr>
          <w:p w14:paraId="2CA172C4" w14:textId="77777777" w:rsidR="0035145E" w:rsidRDefault="00B14E65">
            <w:pPr>
              <w:spacing w:after="0" w:line="240" w:lineRule="auto"/>
            </w:pPr>
            <w:r>
              <w:rPr>
                <w:sz w:val="17"/>
              </w:rPr>
              <w:t xml:space="preserve">A </w:t>
            </w:r>
            <w:r>
              <w:rPr>
                <w:rFonts w:ascii="Consolas" w:eastAsia="Consolas" w:hAnsi="Consolas"/>
                <w:color w:val="1F3864"/>
                <w:sz w:val="16"/>
              </w:rPr>
              <w:t>receipt-yyyy-mm-dd-hh-nn-s</w:t>
            </w:r>
            <w:r>
              <w:rPr>
                <w:rFonts w:ascii="Consolas" w:eastAsia="Consolas" w:hAnsi="Consolas"/>
                <w:color w:val="1F3864"/>
                <w:sz w:val="16"/>
              </w:rPr>
              <w:t>s.txt</w:t>
            </w:r>
            <w:r>
              <w:rPr>
                <w:sz w:val="17"/>
              </w:rPr>
              <w:t xml:space="preserve"> file is created in </w:t>
            </w:r>
            <w:r>
              <w:rPr>
                <w:rFonts w:ascii="Consolas" w:eastAsia="Consolas" w:hAnsi="Consolas"/>
                <w:color w:val="1F3864"/>
                <w:sz w:val="16"/>
              </w:rPr>
              <w:t>data/receipts</w:t>
            </w:r>
            <w:r>
              <w:rPr>
                <w:sz w:val="17"/>
              </w:rPr>
              <w:t xml:space="preserve"> containing the header, order lines, subtotal, VAT and total, and a confirmation message is shown.</w:t>
            </w:r>
          </w:p>
        </w:tc>
      </w:tr>
    </w:tbl>
    <w:p w14:paraId="033E62EB" w14:textId="77777777" w:rsidR="0035145E" w:rsidRDefault="0035145E">
      <w:pPr>
        <w:spacing w:after="40"/>
      </w:pPr>
    </w:p>
    <w:p w14:paraId="0B6593B0" w14:textId="77777777" w:rsidR="0035145E" w:rsidRDefault="00B14E65">
      <w:r>
        <w:rPr>
          <w:b/>
        </w:rPr>
        <w:t>Note:</w:t>
      </w:r>
      <w:r>
        <w:t xml:space="preserve"> AT-11 and AT-12 assume the explicit order-line </w:t>
      </w:r>
      <w:r>
        <w:rPr>
          <w:rFonts w:ascii="Consolas" w:eastAsia="Consolas" w:hAnsi="Consolas"/>
          <w:color w:val="1F3864"/>
          <w:sz w:val="19"/>
        </w:rPr>
        <w:t>Post</w:t>
      </w:r>
      <w:r>
        <w:t xml:space="preserve"> described in Section 9. In the current build, the final line may remain pending until the dataset next moves.</w:t>
      </w:r>
    </w:p>
    <w:p w14:paraId="52DF70E6" w14:textId="77777777" w:rsidR="0035145E" w:rsidRDefault="00B14E65">
      <w:pPr>
        <w:pStyle w:val="Heading1"/>
      </w:pPr>
      <w:bookmarkStart w:id="9" w:name="_Toc243237502"/>
      <w:r>
        <w:lastRenderedPageBreak/>
        <w:t>4. Task 2: Data dictionary</w:t>
      </w:r>
      <w:bookmarkEnd w:id="9"/>
    </w:p>
    <w:p w14:paraId="60FB0D99" w14:textId="77777777" w:rsidR="0035145E" w:rsidRDefault="00B14E65">
      <w:pPr>
        <w:pStyle w:val="Heading2"/>
      </w:pPr>
      <w:bookmarkStart w:id="10" w:name="_Toc243237503"/>
      <w:r>
        <w:t>4.1 Naming conventions</w:t>
      </w:r>
      <w:bookmarkEnd w:id="10"/>
    </w:p>
    <w:p w14:paraId="1A458046" w14:textId="77777777" w:rsidR="0035145E" w:rsidRDefault="00B14E65">
      <w:r>
        <w:t xml:space="preserve">The project uses prefixes to make the purpose of a variable or component clear without reading </w:t>
      </w:r>
      <w:r>
        <w:t>the rest of the code.</w:t>
      </w:r>
    </w:p>
    <w:p w14:paraId="7756C129" w14:textId="77777777" w:rsidR="0035145E" w:rsidRDefault="00B14E65">
      <w:pPr>
        <w:keepNext/>
        <w:spacing w:before="40" w:after="80"/>
        <w:jc w:val="center"/>
      </w:pPr>
      <w:r>
        <w:rPr>
          <w:b/>
          <w:color w:val="595959"/>
          <w:sz w:val="18"/>
        </w:rPr>
        <w:t>Table 6: Naming conventions used in the project</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274"/>
        <w:gridCol w:w="3424"/>
        <w:gridCol w:w="4713"/>
      </w:tblGrid>
      <w:tr w:rsidR="0035145E" w14:paraId="4CE50D11" w14:textId="77777777">
        <w:trPr>
          <w:cantSplit/>
          <w:tblHeader/>
          <w:jc w:val="center"/>
        </w:trPr>
        <w:tc>
          <w:tcPr>
            <w:tcW w:w="1274" w:type="dxa"/>
            <w:shd w:val="clear" w:color="auto" w:fill="1F3864"/>
            <w:vAlign w:val="center"/>
          </w:tcPr>
          <w:p w14:paraId="563D49E3" w14:textId="77777777" w:rsidR="0035145E" w:rsidRDefault="00B14E65">
            <w:pPr>
              <w:spacing w:after="0" w:line="240" w:lineRule="auto"/>
            </w:pPr>
            <w:r>
              <w:rPr>
                <w:b/>
                <w:color w:val="FFFFFF"/>
                <w:sz w:val="18"/>
              </w:rPr>
              <w:t>Prefix</w:t>
            </w:r>
          </w:p>
        </w:tc>
        <w:tc>
          <w:tcPr>
            <w:tcW w:w="3424" w:type="dxa"/>
            <w:shd w:val="clear" w:color="auto" w:fill="1F3864"/>
            <w:vAlign w:val="center"/>
          </w:tcPr>
          <w:p w14:paraId="08487D62" w14:textId="77777777" w:rsidR="0035145E" w:rsidRDefault="00B14E65">
            <w:pPr>
              <w:spacing w:after="0" w:line="240" w:lineRule="auto"/>
            </w:pPr>
            <w:r>
              <w:rPr>
                <w:b/>
                <w:color w:val="FFFFFF"/>
                <w:sz w:val="18"/>
              </w:rPr>
              <w:t>Meaning</w:t>
            </w:r>
          </w:p>
        </w:tc>
        <w:tc>
          <w:tcPr>
            <w:tcW w:w="4713" w:type="dxa"/>
            <w:shd w:val="clear" w:color="auto" w:fill="1F3864"/>
            <w:vAlign w:val="center"/>
          </w:tcPr>
          <w:p w14:paraId="5FFECC00" w14:textId="77777777" w:rsidR="0035145E" w:rsidRDefault="00B14E65">
            <w:pPr>
              <w:spacing w:after="0" w:line="240" w:lineRule="auto"/>
            </w:pPr>
            <w:r>
              <w:rPr>
                <w:b/>
                <w:color w:val="FFFFFF"/>
                <w:sz w:val="18"/>
              </w:rPr>
              <w:t>Examples</w:t>
            </w:r>
          </w:p>
        </w:tc>
      </w:tr>
      <w:tr w:rsidR="0035145E" w14:paraId="5B4F509D" w14:textId="77777777">
        <w:trPr>
          <w:cantSplit/>
          <w:jc w:val="center"/>
        </w:trPr>
        <w:tc>
          <w:tcPr>
            <w:tcW w:w="1274" w:type="dxa"/>
            <w:vAlign w:val="center"/>
          </w:tcPr>
          <w:p w14:paraId="0A3322B1" w14:textId="77777777" w:rsidR="0035145E" w:rsidRDefault="00B14E65">
            <w:pPr>
              <w:spacing w:after="0" w:line="240" w:lineRule="auto"/>
            </w:pPr>
            <w:r>
              <w:rPr>
                <w:rFonts w:ascii="Consolas" w:eastAsia="Consolas" w:hAnsi="Consolas"/>
                <w:color w:val="1F3864"/>
                <w:sz w:val="16"/>
              </w:rPr>
              <w:t>s</w:t>
            </w:r>
          </w:p>
        </w:tc>
        <w:tc>
          <w:tcPr>
            <w:tcW w:w="3424" w:type="dxa"/>
            <w:vAlign w:val="center"/>
          </w:tcPr>
          <w:p w14:paraId="66C687C9" w14:textId="77777777" w:rsidR="0035145E" w:rsidRDefault="00B14E65">
            <w:pPr>
              <w:spacing w:after="0" w:line="240" w:lineRule="auto"/>
            </w:pPr>
            <w:r>
              <w:rPr>
                <w:sz w:val="17"/>
              </w:rPr>
              <w:t>String</w:t>
            </w:r>
          </w:p>
        </w:tc>
        <w:tc>
          <w:tcPr>
            <w:tcW w:w="4713" w:type="dxa"/>
            <w:vAlign w:val="center"/>
          </w:tcPr>
          <w:p w14:paraId="69541FA8" w14:textId="77777777" w:rsidR="0035145E" w:rsidRDefault="00B14E65">
            <w:pPr>
              <w:spacing w:after="0" w:line="240" w:lineRule="auto"/>
            </w:pPr>
            <w:r>
              <w:rPr>
                <w:rFonts w:ascii="Consolas" w:eastAsia="Consolas" w:hAnsi="Consolas"/>
                <w:color w:val="1F3864"/>
                <w:sz w:val="16"/>
              </w:rPr>
              <w:t>sCurrentUser</w:t>
            </w:r>
            <w:r>
              <w:rPr>
                <w:sz w:val="17"/>
              </w:rPr>
              <w:t xml:space="preserve">, </w:t>
            </w:r>
            <w:r>
              <w:rPr>
                <w:rFonts w:ascii="Consolas" w:eastAsia="Consolas" w:hAnsi="Consolas"/>
                <w:color w:val="1F3864"/>
                <w:sz w:val="16"/>
              </w:rPr>
              <w:t>sUsername</w:t>
            </w:r>
            <w:r>
              <w:rPr>
                <w:sz w:val="17"/>
              </w:rPr>
              <w:t xml:space="preserve">, </w:t>
            </w:r>
            <w:r>
              <w:rPr>
                <w:rFonts w:ascii="Consolas" w:eastAsia="Consolas" w:hAnsi="Consolas"/>
                <w:color w:val="1F3864"/>
                <w:sz w:val="16"/>
              </w:rPr>
              <w:t>sFileHash</w:t>
            </w:r>
          </w:p>
        </w:tc>
      </w:tr>
      <w:tr w:rsidR="0035145E" w14:paraId="7AB40DF6" w14:textId="77777777">
        <w:trPr>
          <w:cantSplit/>
          <w:jc w:val="center"/>
        </w:trPr>
        <w:tc>
          <w:tcPr>
            <w:tcW w:w="1274" w:type="dxa"/>
            <w:shd w:val="clear" w:color="auto" w:fill="F2F6FC"/>
            <w:vAlign w:val="center"/>
          </w:tcPr>
          <w:p w14:paraId="0CD4760C" w14:textId="77777777" w:rsidR="0035145E" w:rsidRDefault="00B14E65">
            <w:pPr>
              <w:spacing w:after="0" w:line="240" w:lineRule="auto"/>
            </w:pPr>
            <w:r>
              <w:rPr>
                <w:rFonts w:ascii="Consolas" w:eastAsia="Consolas" w:hAnsi="Consolas"/>
                <w:color w:val="1F3864"/>
                <w:sz w:val="16"/>
              </w:rPr>
              <w:t>i</w:t>
            </w:r>
          </w:p>
        </w:tc>
        <w:tc>
          <w:tcPr>
            <w:tcW w:w="3424" w:type="dxa"/>
            <w:shd w:val="clear" w:color="auto" w:fill="F2F6FC"/>
            <w:vAlign w:val="center"/>
          </w:tcPr>
          <w:p w14:paraId="4DC16A1F" w14:textId="77777777" w:rsidR="0035145E" w:rsidRDefault="00B14E65">
            <w:pPr>
              <w:spacing w:after="0" w:line="240" w:lineRule="auto"/>
            </w:pPr>
            <w:r>
              <w:rPr>
                <w:sz w:val="17"/>
              </w:rPr>
              <w:t>Integer</w:t>
            </w:r>
          </w:p>
        </w:tc>
        <w:tc>
          <w:tcPr>
            <w:tcW w:w="4713" w:type="dxa"/>
            <w:shd w:val="clear" w:color="auto" w:fill="F2F6FC"/>
            <w:vAlign w:val="center"/>
          </w:tcPr>
          <w:p w14:paraId="10111735" w14:textId="77777777" w:rsidR="0035145E" w:rsidRDefault="00B14E65">
            <w:pPr>
              <w:spacing w:after="0" w:line="240" w:lineRule="auto"/>
            </w:pPr>
            <w:r>
              <w:rPr>
                <w:rFonts w:ascii="Consolas" w:eastAsia="Consolas" w:hAnsi="Consolas"/>
                <w:color w:val="1F3864"/>
                <w:sz w:val="16"/>
              </w:rPr>
              <w:t>iIndex</w:t>
            </w:r>
            <w:r>
              <w:rPr>
                <w:sz w:val="17"/>
              </w:rPr>
              <w:t xml:space="preserve">, </w:t>
            </w:r>
            <w:r>
              <w:rPr>
                <w:rFonts w:ascii="Consolas" w:eastAsia="Consolas" w:hAnsi="Consolas"/>
                <w:color w:val="1F3864"/>
                <w:sz w:val="16"/>
              </w:rPr>
              <w:t>iPos</w:t>
            </w:r>
            <w:r>
              <w:rPr>
                <w:sz w:val="17"/>
              </w:rPr>
              <w:t xml:space="preserve">, </w:t>
            </w:r>
            <w:r>
              <w:rPr>
                <w:rFonts w:ascii="Consolas" w:eastAsia="Consolas" w:hAnsi="Consolas"/>
                <w:color w:val="1F3864"/>
                <w:sz w:val="16"/>
              </w:rPr>
              <w:t>iOrderID</w:t>
            </w:r>
          </w:p>
        </w:tc>
      </w:tr>
      <w:tr w:rsidR="0035145E" w14:paraId="016C2B7B" w14:textId="77777777">
        <w:trPr>
          <w:cantSplit/>
          <w:jc w:val="center"/>
        </w:trPr>
        <w:tc>
          <w:tcPr>
            <w:tcW w:w="1274" w:type="dxa"/>
            <w:vAlign w:val="center"/>
          </w:tcPr>
          <w:p w14:paraId="6888A208" w14:textId="77777777" w:rsidR="0035145E" w:rsidRDefault="00B14E65">
            <w:pPr>
              <w:spacing w:after="0" w:line="240" w:lineRule="auto"/>
            </w:pPr>
            <w:r>
              <w:rPr>
                <w:rFonts w:ascii="Consolas" w:eastAsia="Consolas" w:hAnsi="Consolas"/>
                <w:color w:val="1F3864"/>
                <w:sz w:val="16"/>
              </w:rPr>
              <w:t>b</w:t>
            </w:r>
          </w:p>
        </w:tc>
        <w:tc>
          <w:tcPr>
            <w:tcW w:w="3424" w:type="dxa"/>
            <w:vAlign w:val="center"/>
          </w:tcPr>
          <w:p w14:paraId="5CBCFCEC" w14:textId="77777777" w:rsidR="0035145E" w:rsidRDefault="00B14E65">
            <w:pPr>
              <w:spacing w:after="0" w:line="240" w:lineRule="auto"/>
            </w:pPr>
            <w:r>
              <w:rPr>
                <w:sz w:val="17"/>
              </w:rPr>
              <w:t>Boolean</w:t>
            </w:r>
          </w:p>
        </w:tc>
        <w:tc>
          <w:tcPr>
            <w:tcW w:w="4713" w:type="dxa"/>
            <w:vAlign w:val="center"/>
          </w:tcPr>
          <w:p w14:paraId="593FD8C7" w14:textId="77777777" w:rsidR="0035145E" w:rsidRDefault="00B14E65">
            <w:pPr>
              <w:spacing w:after="0" w:line="240" w:lineRule="auto"/>
            </w:pPr>
            <w:r>
              <w:rPr>
                <w:rFonts w:ascii="Consolas" w:eastAsia="Consolas" w:hAnsi="Consolas"/>
                <w:color w:val="1F3864"/>
                <w:sz w:val="16"/>
              </w:rPr>
              <w:t>bCredentialsCorrect</w:t>
            </w:r>
            <w:r>
              <w:rPr>
                <w:sz w:val="17"/>
              </w:rPr>
              <w:t xml:space="preserve">, </w:t>
            </w:r>
            <w:r>
              <w:rPr>
                <w:rFonts w:ascii="Consolas" w:eastAsia="Consolas" w:hAnsi="Consolas"/>
                <w:color w:val="1F3864"/>
                <w:sz w:val="16"/>
              </w:rPr>
              <w:t>bPassHasNum</w:t>
            </w:r>
          </w:p>
        </w:tc>
      </w:tr>
      <w:tr w:rsidR="0035145E" w14:paraId="1CB32AC5" w14:textId="77777777">
        <w:trPr>
          <w:cantSplit/>
          <w:jc w:val="center"/>
        </w:trPr>
        <w:tc>
          <w:tcPr>
            <w:tcW w:w="1274" w:type="dxa"/>
            <w:shd w:val="clear" w:color="auto" w:fill="F2F6FC"/>
            <w:vAlign w:val="center"/>
          </w:tcPr>
          <w:p w14:paraId="2DCCB15A" w14:textId="77777777" w:rsidR="0035145E" w:rsidRDefault="00B14E65">
            <w:pPr>
              <w:spacing w:after="0" w:line="240" w:lineRule="auto"/>
            </w:pPr>
            <w:r>
              <w:rPr>
                <w:rFonts w:ascii="Consolas" w:eastAsia="Consolas" w:hAnsi="Consolas"/>
                <w:color w:val="1F3864"/>
                <w:sz w:val="16"/>
              </w:rPr>
              <w:t>d</w:t>
            </w:r>
          </w:p>
        </w:tc>
        <w:tc>
          <w:tcPr>
            <w:tcW w:w="3424" w:type="dxa"/>
            <w:shd w:val="clear" w:color="auto" w:fill="F2F6FC"/>
            <w:vAlign w:val="center"/>
          </w:tcPr>
          <w:p w14:paraId="20BC8EDC" w14:textId="77777777" w:rsidR="0035145E" w:rsidRDefault="00B14E65">
            <w:pPr>
              <w:spacing w:after="0" w:line="240" w:lineRule="auto"/>
            </w:pPr>
            <w:r>
              <w:rPr>
                <w:sz w:val="17"/>
              </w:rPr>
              <w:t>Double or currency value</w:t>
            </w:r>
          </w:p>
        </w:tc>
        <w:tc>
          <w:tcPr>
            <w:tcW w:w="4713" w:type="dxa"/>
            <w:shd w:val="clear" w:color="auto" w:fill="F2F6FC"/>
            <w:vAlign w:val="center"/>
          </w:tcPr>
          <w:p w14:paraId="7CC13FA2" w14:textId="77777777" w:rsidR="0035145E" w:rsidRDefault="00B14E65">
            <w:pPr>
              <w:spacing w:after="0" w:line="240" w:lineRule="auto"/>
            </w:pPr>
            <w:r>
              <w:rPr>
                <w:rFonts w:ascii="Consolas" w:eastAsia="Consolas" w:hAnsi="Consolas"/>
                <w:color w:val="1F3864"/>
                <w:sz w:val="16"/>
              </w:rPr>
              <w:t>dSubtotal</w:t>
            </w:r>
            <w:r>
              <w:rPr>
                <w:sz w:val="17"/>
              </w:rPr>
              <w:t xml:space="preserve">, </w:t>
            </w:r>
            <w:r>
              <w:rPr>
                <w:rFonts w:ascii="Consolas" w:eastAsia="Consolas" w:hAnsi="Consolas"/>
                <w:color w:val="1F3864"/>
                <w:sz w:val="16"/>
              </w:rPr>
              <w:t>dVat</w:t>
            </w:r>
            <w:r>
              <w:rPr>
                <w:sz w:val="17"/>
              </w:rPr>
              <w:t xml:space="preserve">, </w:t>
            </w:r>
            <w:r>
              <w:rPr>
                <w:rFonts w:ascii="Consolas" w:eastAsia="Consolas" w:hAnsi="Consolas"/>
                <w:color w:val="1F3864"/>
                <w:sz w:val="16"/>
              </w:rPr>
              <w:t>dTotal</w:t>
            </w:r>
          </w:p>
        </w:tc>
      </w:tr>
      <w:tr w:rsidR="0035145E" w14:paraId="412FBC70" w14:textId="77777777">
        <w:trPr>
          <w:cantSplit/>
          <w:jc w:val="center"/>
        </w:trPr>
        <w:tc>
          <w:tcPr>
            <w:tcW w:w="1274" w:type="dxa"/>
            <w:vAlign w:val="center"/>
          </w:tcPr>
          <w:p w14:paraId="207C7BA5" w14:textId="77777777" w:rsidR="0035145E" w:rsidRDefault="00B14E65">
            <w:pPr>
              <w:spacing w:after="0" w:line="240" w:lineRule="auto"/>
            </w:pPr>
            <w:r>
              <w:rPr>
                <w:rFonts w:ascii="Consolas" w:eastAsia="Consolas" w:hAnsi="Consolas"/>
                <w:color w:val="1F3864"/>
                <w:sz w:val="16"/>
              </w:rPr>
              <w:t>arr</w:t>
            </w:r>
          </w:p>
        </w:tc>
        <w:tc>
          <w:tcPr>
            <w:tcW w:w="3424" w:type="dxa"/>
            <w:vAlign w:val="center"/>
          </w:tcPr>
          <w:p w14:paraId="62A025A2" w14:textId="77777777" w:rsidR="0035145E" w:rsidRDefault="00B14E65">
            <w:pPr>
              <w:spacing w:after="0" w:line="240" w:lineRule="auto"/>
            </w:pPr>
            <w:r>
              <w:rPr>
                <w:sz w:val="17"/>
              </w:rPr>
              <w:t>Array</w:t>
            </w:r>
          </w:p>
        </w:tc>
        <w:tc>
          <w:tcPr>
            <w:tcW w:w="4713" w:type="dxa"/>
            <w:vAlign w:val="center"/>
          </w:tcPr>
          <w:p w14:paraId="34D096A3" w14:textId="77777777" w:rsidR="0035145E" w:rsidRDefault="00B14E65">
            <w:pPr>
              <w:spacing w:after="0" w:line="240" w:lineRule="auto"/>
            </w:pPr>
            <w:r>
              <w:rPr>
                <w:rFonts w:ascii="Consolas" w:eastAsia="Consolas" w:hAnsi="Consolas"/>
                <w:color w:val="1F3864"/>
                <w:sz w:val="16"/>
              </w:rPr>
              <w:t>arrNewOrder</w:t>
            </w:r>
            <w:r>
              <w:rPr>
                <w:sz w:val="17"/>
              </w:rPr>
              <w:t xml:space="preserve">, </w:t>
            </w:r>
            <w:r>
              <w:rPr>
                <w:rFonts w:ascii="Consolas" w:eastAsia="Consolas" w:hAnsi="Consolas"/>
                <w:color w:val="1F3864"/>
                <w:sz w:val="16"/>
              </w:rPr>
              <w:t>arrMenuIndexToID</w:t>
            </w:r>
          </w:p>
        </w:tc>
      </w:tr>
      <w:tr w:rsidR="0035145E" w14:paraId="0F1C11B2" w14:textId="77777777">
        <w:trPr>
          <w:cantSplit/>
          <w:jc w:val="center"/>
        </w:trPr>
        <w:tc>
          <w:tcPr>
            <w:tcW w:w="1274" w:type="dxa"/>
            <w:shd w:val="clear" w:color="auto" w:fill="F2F6FC"/>
            <w:vAlign w:val="center"/>
          </w:tcPr>
          <w:p w14:paraId="5F5CEAA1" w14:textId="77777777" w:rsidR="0035145E" w:rsidRDefault="00B14E65">
            <w:pPr>
              <w:spacing w:after="0" w:line="240" w:lineRule="auto"/>
            </w:pPr>
            <w:r>
              <w:rPr>
                <w:rFonts w:ascii="Consolas" w:eastAsia="Consolas" w:hAnsi="Consolas"/>
                <w:color w:val="1F3864"/>
                <w:sz w:val="16"/>
              </w:rPr>
              <w:t>t</w:t>
            </w:r>
          </w:p>
        </w:tc>
        <w:tc>
          <w:tcPr>
            <w:tcW w:w="3424" w:type="dxa"/>
            <w:shd w:val="clear" w:color="auto" w:fill="F2F6FC"/>
            <w:vAlign w:val="center"/>
          </w:tcPr>
          <w:p w14:paraId="0AA20971" w14:textId="77777777" w:rsidR="0035145E" w:rsidRDefault="00B14E65">
            <w:pPr>
              <w:spacing w:after="0" w:line="240" w:lineRule="auto"/>
            </w:pPr>
            <w:r>
              <w:rPr>
                <w:sz w:val="17"/>
              </w:rPr>
              <w:t>Text file variable</w:t>
            </w:r>
          </w:p>
        </w:tc>
        <w:tc>
          <w:tcPr>
            <w:tcW w:w="4713" w:type="dxa"/>
            <w:shd w:val="clear" w:color="auto" w:fill="F2F6FC"/>
            <w:vAlign w:val="center"/>
          </w:tcPr>
          <w:p w14:paraId="0550FD8F" w14:textId="77777777" w:rsidR="0035145E" w:rsidRDefault="00B14E65">
            <w:pPr>
              <w:spacing w:after="0" w:line="240" w:lineRule="auto"/>
            </w:pPr>
            <w:r>
              <w:rPr>
                <w:rFonts w:ascii="Consolas" w:eastAsia="Consolas" w:hAnsi="Consolas"/>
                <w:color w:val="1F3864"/>
                <w:sz w:val="16"/>
              </w:rPr>
              <w:t>tLoginDetails</w:t>
            </w:r>
            <w:r>
              <w:rPr>
                <w:sz w:val="17"/>
              </w:rPr>
              <w:t xml:space="preserve">, </w:t>
            </w:r>
            <w:r>
              <w:rPr>
                <w:rFonts w:ascii="Consolas" w:eastAsia="Consolas" w:hAnsi="Consolas"/>
                <w:color w:val="1F3864"/>
                <w:sz w:val="16"/>
              </w:rPr>
              <w:t>tTextFile</w:t>
            </w:r>
          </w:p>
        </w:tc>
      </w:tr>
      <w:tr w:rsidR="0035145E" w14:paraId="7D7C477A" w14:textId="77777777">
        <w:trPr>
          <w:cantSplit/>
          <w:jc w:val="center"/>
        </w:trPr>
        <w:tc>
          <w:tcPr>
            <w:tcW w:w="1274" w:type="dxa"/>
            <w:vAlign w:val="center"/>
          </w:tcPr>
          <w:p w14:paraId="42DF9CBA" w14:textId="77777777" w:rsidR="0035145E" w:rsidRDefault="00B14E65">
            <w:pPr>
              <w:spacing w:after="0" w:line="240" w:lineRule="auto"/>
            </w:pPr>
            <w:r>
              <w:rPr>
                <w:rFonts w:ascii="Consolas" w:eastAsia="Consolas" w:hAnsi="Consolas"/>
                <w:color w:val="1F3864"/>
                <w:sz w:val="16"/>
              </w:rPr>
              <w:t>frm</w:t>
            </w:r>
          </w:p>
        </w:tc>
        <w:tc>
          <w:tcPr>
            <w:tcW w:w="3424" w:type="dxa"/>
            <w:vAlign w:val="center"/>
          </w:tcPr>
          <w:p w14:paraId="178C54DA" w14:textId="77777777" w:rsidR="0035145E" w:rsidRDefault="00B14E65">
            <w:pPr>
              <w:spacing w:after="0" w:line="240" w:lineRule="auto"/>
            </w:pPr>
            <w:r>
              <w:rPr>
                <w:sz w:val="17"/>
              </w:rPr>
              <w:t>Form instance</w:t>
            </w:r>
          </w:p>
        </w:tc>
        <w:tc>
          <w:tcPr>
            <w:tcW w:w="4713" w:type="dxa"/>
            <w:vAlign w:val="center"/>
          </w:tcPr>
          <w:p w14:paraId="7D9FFB65" w14:textId="77777777" w:rsidR="0035145E" w:rsidRDefault="00B14E65">
            <w:pPr>
              <w:spacing w:after="0" w:line="240" w:lineRule="auto"/>
            </w:pPr>
            <w:r>
              <w:rPr>
                <w:rFonts w:ascii="Consolas" w:eastAsia="Consolas" w:hAnsi="Consolas"/>
                <w:color w:val="1F3864"/>
                <w:sz w:val="16"/>
              </w:rPr>
              <w:t>frmMain</w:t>
            </w:r>
            <w:r>
              <w:rPr>
                <w:sz w:val="17"/>
              </w:rPr>
              <w:t xml:space="preserve">, </w:t>
            </w:r>
            <w:r>
              <w:rPr>
                <w:rFonts w:ascii="Consolas" w:eastAsia="Consolas" w:hAnsi="Consolas"/>
                <w:color w:val="1F3864"/>
                <w:sz w:val="16"/>
              </w:rPr>
              <w:t>frmLogin</w:t>
            </w:r>
          </w:p>
        </w:tc>
      </w:tr>
      <w:tr w:rsidR="0035145E" w14:paraId="13D7C742" w14:textId="77777777">
        <w:trPr>
          <w:cantSplit/>
          <w:jc w:val="center"/>
        </w:trPr>
        <w:tc>
          <w:tcPr>
            <w:tcW w:w="1274" w:type="dxa"/>
            <w:shd w:val="clear" w:color="auto" w:fill="F2F6FC"/>
            <w:vAlign w:val="center"/>
          </w:tcPr>
          <w:p w14:paraId="23CF01D7" w14:textId="77777777" w:rsidR="0035145E" w:rsidRDefault="00B14E65">
            <w:pPr>
              <w:spacing w:after="0" w:line="240" w:lineRule="auto"/>
            </w:pPr>
            <w:r>
              <w:rPr>
                <w:rFonts w:ascii="Consolas" w:eastAsia="Consolas" w:hAnsi="Consolas"/>
                <w:color w:val="1F3864"/>
                <w:sz w:val="16"/>
              </w:rPr>
              <w:t>edt</w:t>
            </w:r>
          </w:p>
        </w:tc>
        <w:tc>
          <w:tcPr>
            <w:tcW w:w="3424" w:type="dxa"/>
            <w:shd w:val="clear" w:color="auto" w:fill="F2F6FC"/>
            <w:vAlign w:val="center"/>
          </w:tcPr>
          <w:p w14:paraId="57866BF2" w14:textId="77777777" w:rsidR="0035145E" w:rsidRDefault="00B14E65">
            <w:pPr>
              <w:spacing w:after="0" w:line="240" w:lineRule="auto"/>
            </w:pPr>
            <w:r>
              <w:rPr>
                <w:sz w:val="17"/>
              </w:rPr>
              <w:t>Edit box</w:t>
            </w:r>
          </w:p>
        </w:tc>
        <w:tc>
          <w:tcPr>
            <w:tcW w:w="4713" w:type="dxa"/>
            <w:shd w:val="clear" w:color="auto" w:fill="F2F6FC"/>
            <w:vAlign w:val="center"/>
          </w:tcPr>
          <w:p w14:paraId="5AE810C2" w14:textId="77777777" w:rsidR="0035145E" w:rsidRDefault="00B14E65">
            <w:pPr>
              <w:spacing w:after="0" w:line="240" w:lineRule="auto"/>
            </w:pPr>
            <w:r>
              <w:rPr>
                <w:rFonts w:ascii="Consolas" w:eastAsia="Consolas" w:hAnsi="Consolas"/>
                <w:color w:val="1F3864"/>
                <w:sz w:val="16"/>
              </w:rPr>
              <w:t>edtUsernameLogin</w:t>
            </w:r>
            <w:r>
              <w:rPr>
                <w:sz w:val="17"/>
              </w:rPr>
              <w:t xml:space="preserve">, </w:t>
            </w:r>
            <w:r>
              <w:rPr>
                <w:rFonts w:ascii="Consolas" w:eastAsia="Consolas" w:hAnsi="Consolas"/>
                <w:color w:val="1F3864"/>
                <w:sz w:val="16"/>
              </w:rPr>
              <w:t>edtMenuPrice</w:t>
            </w:r>
          </w:p>
        </w:tc>
      </w:tr>
      <w:tr w:rsidR="0035145E" w14:paraId="329477B4" w14:textId="77777777">
        <w:trPr>
          <w:cantSplit/>
          <w:jc w:val="center"/>
        </w:trPr>
        <w:tc>
          <w:tcPr>
            <w:tcW w:w="1274" w:type="dxa"/>
            <w:vAlign w:val="center"/>
          </w:tcPr>
          <w:p w14:paraId="5803EE37" w14:textId="77777777" w:rsidR="0035145E" w:rsidRDefault="00B14E65">
            <w:pPr>
              <w:spacing w:after="0" w:line="240" w:lineRule="auto"/>
            </w:pPr>
            <w:r>
              <w:rPr>
                <w:rFonts w:ascii="Consolas" w:eastAsia="Consolas" w:hAnsi="Consolas"/>
                <w:color w:val="1F3864"/>
                <w:sz w:val="16"/>
              </w:rPr>
              <w:t>btn</w:t>
            </w:r>
          </w:p>
        </w:tc>
        <w:tc>
          <w:tcPr>
            <w:tcW w:w="3424" w:type="dxa"/>
            <w:vAlign w:val="center"/>
          </w:tcPr>
          <w:p w14:paraId="29D69983" w14:textId="77777777" w:rsidR="0035145E" w:rsidRDefault="00B14E65">
            <w:pPr>
              <w:spacing w:after="0" w:line="240" w:lineRule="auto"/>
            </w:pPr>
            <w:r>
              <w:rPr>
                <w:sz w:val="17"/>
              </w:rPr>
              <w:t>Button</w:t>
            </w:r>
          </w:p>
        </w:tc>
        <w:tc>
          <w:tcPr>
            <w:tcW w:w="4713" w:type="dxa"/>
            <w:vAlign w:val="center"/>
          </w:tcPr>
          <w:p w14:paraId="28CBEECA" w14:textId="77777777" w:rsidR="0035145E" w:rsidRDefault="00B14E65">
            <w:pPr>
              <w:spacing w:after="0" w:line="240" w:lineRule="auto"/>
            </w:pPr>
            <w:r>
              <w:rPr>
                <w:rFonts w:ascii="Consolas" w:eastAsia="Consolas" w:hAnsi="Consolas"/>
                <w:color w:val="1F3864"/>
                <w:sz w:val="16"/>
              </w:rPr>
              <w:t>btnLogin</w:t>
            </w:r>
            <w:r>
              <w:rPr>
                <w:sz w:val="17"/>
              </w:rPr>
              <w:t xml:space="preserve">, </w:t>
            </w:r>
            <w:r>
              <w:rPr>
                <w:rFonts w:ascii="Consolas" w:eastAsia="Consolas" w:hAnsi="Consolas"/>
                <w:color w:val="1F3864"/>
                <w:sz w:val="16"/>
              </w:rPr>
              <w:t>btnOrderSave</w:t>
            </w:r>
          </w:p>
        </w:tc>
      </w:tr>
      <w:tr w:rsidR="0035145E" w14:paraId="1BC09A00" w14:textId="77777777">
        <w:trPr>
          <w:cantSplit/>
          <w:jc w:val="center"/>
        </w:trPr>
        <w:tc>
          <w:tcPr>
            <w:tcW w:w="1274" w:type="dxa"/>
            <w:shd w:val="clear" w:color="auto" w:fill="F2F6FC"/>
            <w:vAlign w:val="center"/>
          </w:tcPr>
          <w:p w14:paraId="04C0F056" w14:textId="77777777" w:rsidR="0035145E" w:rsidRDefault="00B14E65">
            <w:pPr>
              <w:spacing w:after="0" w:line="240" w:lineRule="auto"/>
            </w:pPr>
            <w:r>
              <w:rPr>
                <w:rFonts w:ascii="Consolas" w:eastAsia="Consolas" w:hAnsi="Consolas"/>
                <w:color w:val="1F3864"/>
                <w:sz w:val="16"/>
              </w:rPr>
              <w:t>lbl</w:t>
            </w:r>
          </w:p>
        </w:tc>
        <w:tc>
          <w:tcPr>
            <w:tcW w:w="3424" w:type="dxa"/>
            <w:shd w:val="clear" w:color="auto" w:fill="F2F6FC"/>
            <w:vAlign w:val="center"/>
          </w:tcPr>
          <w:p w14:paraId="78D0D2B4" w14:textId="77777777" w:rsidR="0035145E" w:rsidRDefault="00B14E65">
            <w:pPr>
              <w:spacing w:after="0" w:line="240" w:lineRule="auto"/>
            </w:pPr>
            <w:r>
              <w:rPr>
                <w:sz w:val="17"/>
              </w:rPr>
              <w:t>Label</w:t>
            </w:r>
          </w:p>
        </w:tc>
        <w:tc>
          <w:tcPr>
            <w:tcW w:w="4713" w:type="dxa"/>
            <w:shd w:val="clear" w:color="auto" w:fill="F2F6FC"/>
            <w:vAlign w:val="center"/>
          </w:tcPr>
          <w:p w14:paraId="7E303DD2" w14:textId="77777777" w:rsidR="0035145E" w:rsidRDefault="00B14E65">
            <w:pPr>
              <w:spacing w:after="0" w:line="240" w:lineRule="auto"/>
            </w:pPr>
            <w:r>
              <w:rPr>
                <w:rFonts w:ascii="Consolas" w:eastAsia="Consolas" w:hAnsi="Consolas"/>
                <w:color w:val="1F3864"/>
                <w:sz w:val="16"/>
              </w:rPr>
              <w:t>lblLoginError</w:t>
            </w:r>
            <w:r>
              <w:rPr>
                <w:sz w:val="17"/>
              </w:rPr>
              <w:t xml:space="preserve">, </w:t>
            </w:r>
            <w:r>
              <w:rPr>
                <w:rFonts w:ascii="Consolas" w:eastAsia="Consolas" w:hAnsi="Consolas"/>
                <w:color w:val="1F3864"/>
                <w:sz w:val="16"/>
              </w:rPr>
              <w:t>lblOrderTotalValue</w:t>
            </w:r>
          </w:p>
        </w:tc>
      </w:tr>
      <w:tr w:rsidR="0035145E" w14:paraId="74CA07DE" w14:textId="77777777">
        <w:trPr>
          <w:cantSplit/>
          <w:jc w:val="center"/>
        </w:trPr>
        <w:tc>
          <w:tcPr>
            <w:tcW w:w="1274" w:type="dxa"/>
            <w:vAlign w:val="center"/>
          </w:tcPr>
          <w:p w14:paraId="46E0BD74" w14:textId="77777777" w:rsidR="0035145E" w:rsidRDefault="00B14E65">
            <w:pPr>
              <w:spacing w:after="0" w:line="240" w:lineRule="auto"/>
            </w:pPr>
            <w:r>
              <w:rPr>
                <w:rFonts w:ascii="Consolas" w:eastAsia="Consolas" w:hAnsi="Consolas"/>
                <w:color w:val="1F3864"/>
                <w:sz w:val="16"/>
              </w:rPr>
              <w:t>cmb</w:t>
            </w:r>
          </w:p>
        </w:tc>
        <w:tc>
          <w:tcPr>
            <w:tcW w:w="3424" w:type="dxa"/>
            <w:vAlign w:val="center"/>
          </w:tcPr>
          <w:p w14:paraId="36D0E19C" w14:textId="77777777" w:rsidR="0035145E" w:rsidRDefault="00B14E65">
            <w:pPr>
              <w:spacing w:after="0" w:line="240" w:lineRule="auto"/>
            </w:pPr>
            <w:r>
              <w:rPr>
                <w:sz w:val="17"/>
              </w:rPr>
              <w:t>Combo box</w:t>
            </w:r>
          </w:p>
        </w:tc>
        <w:tc>
          <w:tcPr>
            <w:tcW w:w="4713" w:type="dxa"/>
            <w:vAlign w:val="center"/>
          </w:tcPr>
          <w:p w14:paraId="066BE8AE" w14:textId="77777777" w:rsidR="0035145E" w:rsidRDefault="00B14E65">
            <w:pPr>
              <w:spacing w:after="0" w:line="240" w:lineRule="auto"/>
            </w:pPr>
            <w:r>
              <w:rPr>
                <w:rFonts w:ascii="Consolas" w:eastAsia="Consolas" w:hAnsi="Consolas"/>
                <w:color w:val="1F3864"/>
                <w:sz w:val="16"/>
              </w:rPr>
              <w:t>cmbMenuCategory</w:t>
            </w:r>
            <w:r>
              <w:rPr>
                <w:sz w:val="17"/>
              </w:rPr>
              <w:t xml:space="preserve">, </w:t>
            </w:r>
            <w:r>
              <w:rPr>
                <w:rFonts w:ascii="Consolas" w:eastAsia="Consolas" w:hAnsi="Consolas"/>
                <w:color w:val="1F3864"/>
                <w:sz w:val="16"/>
              </w:rPr>
              <w:t>cmbOrderItem</w:t>
            </w:r>
          </w:p>
        </w:tc>
      </w:tr>
      <w:tr w:rsidR="0035145E" w14:paraId="064CF7B4" w14:textId="77777777">
        <w:trPr>
          <w:cantSplit/>
          <w:jc w:val="center"/>
        </w:trPr>
        <w:tc>
          <w:tcPr>
            <w:tcW w:w="1274" w:type="dxa"/>
            <w:shd w:val="clear" w:color="auto" w:fill="F2F6FC"/>
            <w:vAlign w:val="center"/>
          </w:tcPr>
          <w:p w14:paraId="059CB362" w14:textId="77777777" w:rsidR="0035145E" w:rsidRDefault="00B14E65">
            <w:pPr>
              <w:spacing w:after="0" w:line="240" w:lineRule="auto"/>
            </w:pPr>
            <w:r>
              <w:rPr>
                <w:rFonts w:ascii="Consolas" w:eastAsia="Consolas" w:hAnsi="Consolas"/>
                <w:color w:val="1F3864"/>
                <w:sz w:val="16"/>
              </w:rPr>
              <w:t>grd</w:t>
            </w:r>
          </w:p>
        </w:tc>
        <w:tc>
          <w:tcPr>
            <w:tcW w:w="3424" w:type="dxa"/>
            <w:shd w:val="clear" w:color="auto" w:fill="F2F6FC"/>
            <w:vAlign w:val="center"/>
          </w:tcPr>
          <w:p w14:paraId="679A6115" w14:textId="77777777" w:rsidR="0035145E" w:rsidRDefault="00B14E65">
            <w:pPr>
              <w:spacing w:after="0" w:line="240" w:lineRule="auto"/>
            </w:pPr>
            <w:r>
              <w:rPr>
                <w:sz w:val="17"/>
              </w:rPr>
              <w:t>String grid</w:t>
            </w:r>
          </w:p>
        </w:tc>
        <w:tc>
          <w:tcPr>
            <w:tcW w:w="4713" w:type="dxa"/>
            <w:shd w:val="clear" w:color="auto" w:fill="F2F6FC"/>
            <w:vAlign w:val="center"/>
          </w:tcPr>
          <w:p w14:paraId="288B6275" w14:textId="77777777" w:rsidR="0035145E" w:rsidRDefault="00B14E65">
            <w:pPr>
              <w:spacing w:after="0" w:line="240" w:lineRule="auto"/>
            </w:pPr>
            <w:r>
              <w:rPr>
                <w:rFonts w:ascii="Consolas" w:eastAsia="Consolas" w:hAnsi="Consolas"/>
                <w:color w:val="1F3864"/>
                <w:sz w:val="16"/>
              </w:rPr>
              <w:t>grdMenu</w:t>
            </w:r>
            <w:r>
              <w:rPr>
                <w:sz w:val="17"/>
              </w:rPr>
              <w:t xml:space="preserve">, </w:t>
            </w:r>
            <w:r>
              <w:rPr>
                <w:rFonts w:ascii="Consolas" w:eastAsia="Consolas" w:hAnsi="Consolas"/>
                <w:color w:val="1F3864"/>
                <w:sz w:val="16"/>
              </w:rPr>
              <w:t>grdOrderLines</w:t>
            </w:r>
          </w:p>
        </w:tc>
      </w:tr>
      <w:tr w:rsidR="0035145E" w14:paraId="1AC191AB" w14:textId="77777777">
        <w:trPr>
          <w:cantSplit/>
          <w:jc w:val="center"/>
        </w:trPr>
        <w:tc>
          <w:tcPr>
            <w:tcW w:w="1274" w:type="dxa"/>
            <w:vAlign w:val="center"/>
          </w:tcPr>
          <w:p w14:paraId="51C755A8" w14:textId="77777777" w:rsidR="0035145E" w:rsidRDefault="00B14E65">
            <w:pPr>
              <w:spacing w:after="0" w:line="240" w:lineRule="auto"/>
            </w:pPr>
            <w:r>
              <w:rPr>
                <w:rFonts w:ascii="Consolas" w:eastAsia="Consolas" w:hAnsi="Consolas"/>
                <w:color w:val="1F3864"/>
                <w:sz w:val="16"/>
              </w:rPr>
              <w:t>mem</w:t>
            </w:r>
          </w:p>
        </w:tc>
        <w:tc>
          <w:tcPr>
            <w:tcW w:w="3424" w:type="dxa"/>
            <w:vAlign w:val="center"/>
          </w:tcPr>
          <w:p w14:paraId="672E00BF" w14:textId="77777777" w:rsidR="0035145E" w:rsidRDefault="00B14E65">
            <w:pPr>
              <w:spacing w:after="0" w:line="240" w:lineRule="auto"/>
            </w:pPr>
            <w:r>
              <w:rPr>
                <w:sz w:val="17"/>
              </w:rPr>
              <w:t>Memo</w:t>
            </w:r>
          </w:p>
        </w:tc>
        <w:tc>
          <w:tcPr>
            <w:tcW w:w="4713" w:type="dxa"/>
            <w:vAlign w:val="center"/>
          </w:tcPr>
          <w:p w14:paraId="6ADF7CBF" w14:textId="77777777" w:rsidR="0035145E" w:rsidRDefault="00B14E65">
            <w:pPr>
              <w:spacing w:after="0" w:line="240" w:lineRule="auto"/>
            </w:pPr>
            <w:r>
              <w:rPr>
                <w:rFonts w:ascii="Consolas" w:eastAsia="Consolas" w:hAnsi="Consolas"/>
                <w:color w:val="1F3864"/>
                <w:sz w:val="16"/>
              </w:rPr>
              <w:t>memAIInput</w:t>
            </w:r>
            <w:r>
              <w:rPr>
                <w:sz w:val="17"/>
              </w:rPr>
              <w:t xml:space="preserve">, </w:t>
            </w:r>
            <w:r>
              <w:rPr>
                <w:rFonts w:ascii="Consolas" w:eastAsia="Consolas" w:hAnsi="Consolas"/>
                <w:color w:val="1F3864"/>
                <w:sz w:val="16"/>
              </w:rPr>
              <w:t>memReport</w:t>
            </w:r>
          </w:p>
        </w:tc>
      </w:tr>
      <w:tr w:rsidR="0035145E" w14:paraId="58C46081" w14:textId="77777777">
        <w:trPr>
          <w:cantSplit/>
          <w:jc w:val="center"/>
        </w:trPr>
        <w:tc>
          <w:tcPr>
            <w:tcW w:w="1274" w:type="dxa"/>
            <w:shd w:val="clear" w:color="auto" w:fill="F2F6FC"/>
            <w:vAlign w:val="center"/>
          </w:tcPr>
          <w:p w14:paraId="0EFDFE5A" w14:textId="77777777" w:rsidR="0035145E" w:rsidRDefault="00B14E65">
            <w:pPr>
              <w:spacing w:after="0" w:line="240" w:lineRule="auto"/>
            </w:pPr>
            <w:r>
              <w:rPr>
                <w:rFonts w:ascii="Consolas" w:eastAsia="Consolas" w:hAnsi="Consolas"/>
                <w:color w:val="1F3864"/>
                <w:sz w:val="16"/>
              </w:rPr>
              <w:t>con</w:t>
            </w:r>
          </w:p>
        </w:tc>
        <w:tc>
          <w:tcPr>
            <w:tcW w:w="3424" w:type="dxa"/>
            <w:shd w:val="clear" w:color="auto" w:fill="F2F6FC"/>
            <w:vAlign w:val="center"/>
          </w:tcPr>
          <w:p w14:paraId="41138322" w14:textId="77777777" w:rsidR="0035145E" w:rsidRDefault="00B14E65">
            <w:pPr>
              <w:spacing w:after="0" w:line="240" w:lineRule="auto"/>
            </w:pPr>
            <w:r>
              <w:rPr>
                <w:sz w:val="17"/>
              </w:rPr>
              <w:t>Database connection</w:t>
            </w:r>
          </w:p>
        </w:tc>
        <w:tc>
          <w:tcPr>
            <w:tcW w:w="4713" w:type="dxa"/>
            <w:shd w:val="clear" w:color="auto" w:fill="F2F6FC"/>
            <w:vAlign w:val="center"/>
          </w:tcPr>
          <w:p w14:paraId="249A9149" w14:textId="77777777" w:rsidR="0035145E" w:rsidRDefault="00B14E65">
            <w:pPr>
              <w:spacing w:after="0" w:line="240" w:lineRule="auto"/>
            </w:pPr>
            <w:r>
              <w:rPr>
                <w:rFonts w:ascii="Consolas" w:eastAsia="Consolas" w:hAnsi="Consolas"/>
                <w:color w:val="1F3864"/>
                <w:sz w:val="16"/>
              </w:rPr>
              <w:t>conOrderDB</w:t>
            </w:r>
          </w:p>
        </w:tc>
      </w:tr>
      <w:tr w:rsidR="0035145E" w14:paraId="789F38C3" w14:textId="77777777">
        <w:trPr>
          <w:cantSplit/>
          <w:jc w:val="center"/>
        </w:trPr>
        <w:tc>
          <w:tcPr>
            <w:tcW w:w="1274" w:type="dxa"/>
            <w:vAlign w:val="center"/>
          </w:tcPr>
          <w:p w14:paraId="00B71D8B" w14:textId="77777777" w:rsidR="0035145E" w:rsidRDefault="00B14E65">
            <w:pPr>
              <w:spacing w:after="0" w:line="240" w:lineRule="auto"/>
            </w:pPr>
            <w:r>
              <w:rPr>
                <w:rFonts w:ascii="Consolas" w:eastAsia="Consolas" w:hAnsi="Consolas"/>
                <w:color w:val="1F3864"/>
                <w:sz w:val="16"/>
              </w:rPr>
              <w:t>tbl</w:t>
            </w:r>
          </w:p>
        </w:tc>
        <w:tc>
          <w:tcPr>
            <w:tcW w:w="3424" w:type="dxa"/>
            <w:vAlign w:val="center"/>
          </w:tcPr>
          <w:p w14:paraId="0BF50776" w14:textId="77777777" w:rsidR="0035145E" w:rsidRDefault="00B14E65">
            <w:pPr>
              <w:spacing w:after="0" w:line="240" w:lineRule="auto"/>
            </w:pPr>
            <w:r>
              <w:rPr>
                <w:sz w:val="17"/>
              </w:rPr>
              <w:t>Database table</w:t>
            </w:r>
          </w:p>
        </w:tc>
        <w:tc>
          <w:tcPr>
            <w:tcW w:w="4713" w:type="dxa"/>
            <w:vAlign w:val="center"/>
          </w:tcPr>
          <w:p w14:paraId="522BE28E" w14:textId="77777777" w:rsidR="0035145E" w:rsidRDefault="00B14E65">
            <w:pPr>
              <w:spacing w:after="0" w:line="240" w:lineRule="auto"/>
            </w:pPr>
            <w:r>
              <w:rPr>
                <w:rFonts w:ascii="Consolas" w:eastAsia="Consolas" w:hAnsi="Consolas"/>
                <w:color w:val="1F3864"/>
                <w:sz w:val="16"/>
              </w:rPr>
              <w:t>tblMenu</w:t>
            </w:r>
            <w:r>
              <w:rPr>
                <w:sz w:val="17"/>
              </w:rPr>
              <w:t xml:space="preserve">, </w:t>
            </w:r>
            <w:r>
              <w:rPr>
                <w:rFonts w:ascii="Consolas" w:eastAsia="Consolas" w:hAnsi="Consolas"/>
                <w:color w:val="1F3864"/>
                <w:sz w:val="16"/>
              </w:rPr>
              <w:t>tblOrders</w:t>
            </w:r>
            <w:r>
              <w:rPr>
                <w:sz w:val="17"/>
              </w:rPr>
              <w:t xml:space="preserve">, </w:t>
            </w:r>
            <w:r>
              <w:rPr>
                <w:rFonts w:ascii="Consolas" w:eastAsia="Consolas" w:hAnsi="Consolas"/>
                <w:color w:val="1F3864"/>
                <w:sz w:val="16"/>
              </w:rPr>
              <w:t>tblOrderItem</w:t>
            </w:r>
          </w:p>
        </w:tc>
      </w:tr>
      <w:tr w:rsidR="0035145E" w14:paraId="5A68A7FC" w14:textId="77777777">
        <w:trPr>
          <w:cantSplit/>
          <w:jc w:val="center"/>
        </w:trPr>
        <w:tc>
          <w:tcPr>
            <w:tcW w:w="1274" w:type="dxa"/>
            <w:shd w:val="clear" w:color="auto" w:fill="F2F6FC"/>
            <w:vAlign w:val="center"/>
          </w:tcPr>
          <w:p w14:paraId="0F518AD4" w14:textId="77777777" w:rsidR="0035145E" w:rsidRDefault="00B14E65">
            <w:pPr>
              <w:spacing w:after="0" w:line="240" w:lineRule="auto"/>
            </w:pPr>
            <w:r>
              <w:rPr>
                <w:rFonts w:ascii="Consolas" w:eastAsia="Consolas" w:hAnsi="Consolas"/>
                <w:color w:val="1F3864"/>
                <w:sz w:val="16"/>
              </w:rPr>
              <w:t>dsc</w:t>
            </w:r>
          </w:p>
        </w:tc>
        <w:tc>
          <w:tcPr>
            <w:tcW w:w="3424" w:type="dxa"/>
            <w:shd w:val="clear" w:color="auto" w:fill="F2F6FC"/>
            <w:vAlign w:val="center"/>
          </w:tcPr>
          <w:p w14:paraId="46478F67" w14:textId="77777777" w:rsidR="0035145E" w:rsidRDefault="00B14E65">
            <w:pPr>
              <w:spacing w:after="0" w:line="240" w:lineRule="auto"/>
            </w:pPr>
            <w:r>
              <w:rPr>
                <w:sz w:val="17"/>
              </w:rPr>
              <w:t xml:space="preserve">Data </w:t>
            </w:r>
            <w:r>
              <w:rPr>
                <w:sz w:val="17"/>
              </w:rPr>
              <w:t>source</w:t>
            </w:r>
          </w:p>
        </w:tc>
        <w:tc>
          <w:tcPr>
            <w:tcW w:w="4713" w:type="dxa"/>
            <w:shd w:val="clear" w:color="auto" w:fill="F2F6FC"/>
            <w:vAlign w:val="center"/>
          </w:tcPr>
          <w:p w14:paraId="42553896" w14:textId="77777777" w:rsidR="0035145E" w:rsidRDefault="00B14E65">
            <w:pPr>
              <w:spacing w:after="0" w:line="240" w:lineRule="auto"/>
            </w:pPr>
            <w:r>
              <w:rPr>
                <w:rFonts w:ascii="Consolas" w:eastAsia="Consolas" w:hAnsi="Consolas"/>
                <w:color w:val="1F3864"/>
                <w:sz w:val="16"/>
              </w:rPr>
              <w:t>dscMenu</w:t>
            </w:r>
            <w:r>
              <w:rPr>
                <w:sz w:val="17"/>
              </w:rPr>
              <w:t xml:space="preserve">, </w:t>
            </w:r>
            <w:r>
              <w:rPr>
                <w:rFonts w:ascii="Consolas" w:eastAsia="Consolas" w:hAnsi="Consolas"/>
                <w:color w:val="1F3864"/>
                <w:sz w:val="16"/>
              </w:rPr>
              <w:t>dscOrders</w:t>
            </w:r>
          </w:p>
        </w:tc>
      </w:tr>
      <w:tr w:rsidR="0035145E" w14:paraId="39D14790" w14:textId="77777777">
        <w:trPr>
          <w:cantSplit/>
          <w:jc w:val="center"/>
        </w:trPr>
        <w:tc>
          <w:tcPr>
            <w:tcW w:w="1274" w:type="dxa"/>
            <w:vAlign w:val="center"/>
          </w:tcPr>
          <w:p w14:paraId="7C01520C" w14:textId="77777777" w:rsidR="0035145E" w:rsidRDefault="00B14E65">
            <w:pPr>
              <w:spacing w:after="0" w:line="240" w:lineRule="auto"/>
            </w:pPr>
            <w:r>
              <w:rPr>
                <w:rFonts w:ascii="Consolas" w:eastAsia="Consolas" w:hAnsi="Consolas"/>
                <w:color w:val="1F3864"/>
                <w:sz w:val="16"/>
              </w:rPr>
              <w:t>col</w:t>
            </w:r>
          </w:p>
        </w:tc>
        <w:tc>
          <w:tcPr>
            <w:tcW w:w="3424" w:type="dxa"/>
            <w:vAlign w:val="center"/>
          </w:tcPr>
          <w:p w14:paraId="59B59EF4" w14:textId="77777777" w:rsidR="0035145E" w:rsidRDefault="00B14E65">
            <w:pPr>
              <w:spacing w:after="0" w:line="240" w:lineRule="auto"/>
            </w:pPr>
            <w:r>
              <w:rPr>
                <w:sz w:val="17"/>
              </w:rPr>
              <w:t>Grid column</w:t>
            </w:r>
          </w:p>
        </w:tc>
        <w:tc>
          <w:tcPr>
            <w:tcW w:w="4713" w:type="dxa"/>
            <w:vAlign w:val="center"/>
          </w:tcPr>
          <w:p w14:paraId="279FD594" w14:textId="77777777" w:rsidR="0035145E" w:rsidRDefault="00B14E65">
            <w:pPr>
              <w:spacing w:after="0" w:line="240" w:lineRule="auto"/>
            </w:pPr>
            <w:r>
              <w:rPr>
                <w:rFonts w:ascii="Consolas" w:eastAsia="Consolas" w:hAnsi="Consolas"/>
                <w:color w:val="1F3864"/>
                <w:sz w:val="16"/>
              </w:rPr>
              <w:t>colMenuName</w:t>
            </w:r>
            <w:r>
              <w:rPr>
                <w:sz w:val="17"/>
              </w:rPr>
              <w:t xml:space="preserve">, </w:t>
            </w:r>
            <w:r>
              <w:rPr>
                <w:rFonts w:ascii="Consolas" w:eastAsia="Consolas" w:hAnsi="Consolas"/>
                <w:color w:val="1F3864"/>
                <w:sz w:val="16"/>
              </w:rPr>
              <w:t>colOrderLine</w:t>
            </w:r>
          </w:p>
        </w:tc>
      </w:tr>
      <w:tr w:rsidR="0035145E" w14:paraId="132E1097" w14:textId="77777777">
        <w:trPr>
          <w:cantSplit/>
          <w:jc w:val="center"/>
        </w:trPr>
        <w:tc>
          <w:tcPr>
            <w:tcW w:w="1274" w:type="dxa"/>
            <w:shd w:val="clear" w:color="auto" w:fill="F2F6FC"/>
            <w:vAlign w:val="center"/>
          </w:tcPr>
          <w:p w14:paraId="2CB32D04" w14:textId="77777777" w:rsidR="0035145E" w:rsidRDefault="00B14E65">
            <w:pPr>
              <w:spacing w:after="0" w:line="240" w:lineRule="auto"/>
            </w:pPr>
            <w:r>
              <w:rPr>
                <w:rFonts w:ascii="Consolas" w:eastAsia="Consolas" w:hAnsi="Consolas"/>
                <w:color w:val="1F3864"/>
                <w:sz w:val="16"/>
              </w:rPr>
              <w:t>rect</w:t>
            </w:r>
          </w:p>
        </w:tc>
        <w:tc>
          <w:tcPr>
            <w:tcW w:w="3424" w:type="dxa"/>
            <w:shd w:val="clear" w:color="auto" w:fill="F2F6FC"/>
            <w:vAlign w:val="center"/>
          </w:tcPr>
          <w:p w14:paraId="70D2B3CA" w14:textId="77777777" w:rsidR="0035145E" w:rsidRDefault="00B14E65">
            <w:pPr>
              <w:spacing w:after="0" w:line="240" w:lineRule="auto"/>
            </w:pPr>
            <w:r>
              <w:rPr>
                <w:sz w:val="17"/>
              </w:rPr>
              <w:t>Rectangle</w:t>
            </w:r>
          </w:p>
        </w:tc>
        <w:tc>
          <w:tcPr>
            <w:tcW w:w="4713" w:type="dxa"/>
            <w:shd w:val="clear" w:color="auto" w:fill="F2F6FC"/>
            <w:vAlign w:val="center"/>
          </w:tcPr>
          <w:p w14:paraId="5E483535" w14:textId="77777777" w:rsidR="0035145E" w:rsidRDefault="00B14E65">
            <w:pPr>
              <w:spacing w:after="0" w:line="240" w:lineRule="auto"/>
            </w:pPr>
            <w:r>
              <w:rPr>
                <w:rFonts w:ascii="Consolas" w:eastAsia="Consolas" w:hAnsi="Consolas"/>
                <w:color w:val="1F3864"/>
                <w:sz w:val="16"/>
              </w:rPr>
              <w:t>rectSidePanelOpen</w:t>
            </w:r>
          </w:p>
        </w:tc>
      </w:tr>
      <w:tr w:rsidR="0035145E" w14:paraId="2C7C506F" w14:textId="77777777">
        <w:trPr>
          <w:cantSplit/>
          <w:jc w:val="center"/>
        </w:trPr>
        <w:tc>
          <w:tcPr>
            <w:tcW w:w="1274" w:type="dxa"/>
            <w:vAlign w:val="center"/>
          </w:tcPr>
          <w:p w14:paraId="693F3EA1" w14:textId="77777777" w:rsidR="0035145E" w:rsidRDefault="00B14E65">
            <w:pPr>
              <w:spacing w:after="0" w:line="240" w:lineRule="auto"/>
            </w:pPr>
            <w:r>
              <w:rPr>
                <w:rFonts w:ascii="Consolas" w:eastAsia="Consolas" w:hAnsi="Consolas"/>
                <w:color w:val="1F3864"/>
                <w:sz w:val="16"/>
              </w:rPr>
              <w:t>F</w:t>
            </w:r>
          </w:p>
        </w:tc>
        <w:tc>
          <w:tcPr>
            <w:tcW w:w="3424" w:type="dxa"/>
            <w:vAlign w:val="center"/>
          </w:tcPr>
          <w:p w14:paraId="3A529528" w14:textId="77777777" w:rsidR="0035145E" w:rsidRDefault="00B14E65">
            <w:pPr>
              <w:spacing w:after="0" w:line="240" w:lineRule="auto"/>
            </w:pPr>
            <w:r>
              <w:rPr>
                <w:sz w:val="17"/>
              </w:rPr>
              <w:t>Object field</w:t>
            </w:r>
          </w:p>
        </w:tc>
        <w:tc>
          <w:tcPr>
            <w:tcW w:w="4713" w:type="dxa"/>
            <w:vAlign w:val="center"/>
          </w:tcPr>
          <w:p w14:paraId="0D31043D" w14:textId="77777777" w:rsidR="0035145E" w:rsidRDefault="00B14E65">
            <w:pPr>
              <w:spacing w:after="0" w:line="240" w:lineRule="auto"/>
            </w:pPr>
            <w:r>
              <w:rPr>
                <w:rFonts w:ascii="Consolas" w:eastAsia="Consolas" w:hAnsi="Consolas"/>
                <w:color w:val="1F3864"/>
                <w:sz w:val="16"/>
              </w:rPr>
              <w:t>FHelpers</w:t>
            </w:r>
            <w:r>
              <w:rPr>
                <w:sz w:val="17"/>
              </w:rPr>
              <w:t xml:space="preserve">, </w:t>
            </w:r>
            <w:r>
              <w:rPr>
                <w:rFonts w:ascii="Consolas" w:eastAsia="Consolas" w:hAnsi="Consolas"/>
                <w:color w:val="1F3864"/>
                <w:sz w:val="16"/>
              </w:rPr>
              <w:t>FOpenAI</w:t>
            </w:r>
          </w:p>
        </w:tc>
      </w:tr>
      <w:tr w:rsidR="0035145E" w14:paraId="2A527B64" w14:textId="77777777">
        <w:trPr>
          <w:cantSplit/>
          <w:jc w:val="center"/>
        </w:trPr>
        <w:tc>
          <w:tcPr>
            <w:tcW w:w="1274" w:type="dxa"/>
            <w:shd w:val="clear" w:color="auto" w:fill="F2F6FC"/>
            <w:vAlign w:val="center"/>
          </w:tcPr>
          <w:p w14:paraId="3826759C" w14:textId="77777777" w:rsidR="0035145E" w:rsidRDefault="00B14E65">
            <w:pPr>
              <w:spacing w:after="0" w:line="240" w:lineRule="auto"/>
            </w:pPr>
            <w:r>
              <w:rPr>
                <w:rFonts w:ascii="Consolas" w:eastAsia="Consolas" w:hAnsi="Consolas"/>
                <w:color w:val="1F3864"/>
                <w:sz w:val="16"/>
              </w:rPr>
              <w:t>T</w:t>
            </w:r>
          </w:p>
        </w:tc>
        <w:tc>
          <w:tcPr>
            <w:tcW w:w="3424" w:type="dxa"/>
            <w:shd w:val="clear" w:color="auto" w:fill="F2F6FC"/>
            <w:vAlign w:val="center"/>
          </w:tcPr>
          <w:p w14:paraId="367ABFDC" w14:textId="77777777" w:rsidR="0035145E" w:rsidRDefault="00B14E65">
            <w:pPr>
              <w:spacing w:after="0" w:line="240" w:lineRule="auto"/>
            </w:pPr>
            <w:r>
              <w:rPr>
                <w:sz w:val="17"/>
              </w:rPr>
              <w:t>Type name</w:t>
            </w:r>
          </w:p>
        </w:tc>
        <w:tc>
          <w:tcPr>
            <w:tcW w:w="4713" w:type="dxa"/>
            <w:shd w:val="clear" w:color="auto" w:fill="F2F6FC"/>
            <w:vAlign w:val="center"/>
          </w:tcPr>
          <w:p w14:paraId="1E1F1AC3" w14:textId="77777777" w:rsidR="0035145E" w:rsidRDefault="00B14E65">
            <w:pPr>
              <w:spacing w:after="0" w:line="240" w:lineRule="auto"/>
            </w:pPr>
            <w:r>
              <w:rPr>
                <w:rFonts w:ascii="Consolas" w:eastAsia="Consolas" w:hAnsi="Consolas"/>
                <w:color w:val="1F3864"/>
                <w:sz w:val="16"/>
              </w:rPr>
              <w:t>TfrmMain</w:t>
            </w:r>
            <w:r>
              <w:rPr>
                <w:sz w:val="17"/>
              </w:rPr>
              <w:t xml:space="preserve">, </w:t>
            </w:r>
            <w:r>
              <w:rPr>
                <w:rFonts w:ascii="Consolas" w:eastAsia="Consolas" w:hAnsi="Consolas"/>
                <w:color w:val="1F3864"/>
                <w:sz w:val="16"/>
              </w:rPr>
              <w:t>TdbOrders</w:t>
            </w:r>
            <w:r>
              <w:rPr>
                <w:sz w:val="17"/>
              </w:rPr>
              <w:t xml:space="preserve">, </w:t>
            </w:r>
            <w:r>
              <w:rPr>
                <w:rFonts w:ascii="Consolas" w:eastAsia="Consolas" w:hAnsi="Consolas"/>
                <w:color w:val="1F3864"/>
                <w:sz w:val="16"/>
              </w:rPr>
              <w:t>TOrderLine</w:t>
            </w:r>
          </w:p>
        </w:tc>
      </w:tr>
    </w:tbl>
    <w:p w14:paraId="395468EB" w14:textId="77777777" w:rsidR="0035145E" w:rsidRDefault="0035145E">
      <w:pPr>
        <w:spacing w:after="40"/>
      </w:pPr>
    </w:p>
    <w:p w14:paraId="7649E50C" w14:textId="77777777" w:rsidR="0035145E" w:rsidRDefault="00B14E65">
      <w:r>
        <w:t xml:space="preserve">A few older local names, such as </w:t>
      </w:r>
      <w:r>
        <w:rPr>
          <w:rFonts w:ascii="Consolas" w:eastAsia="Consolas" w:hAnsi="Consolas"/>
          <w:color w:val="1F3864"/>
          <w:sz w:val="19"/>
        </w:rPr>
        <w:t>lines</w:t>
      </w:r>
      <w:r>
        <w:t xml:space="preserve">, </w:t>
      </w:r>
      <w:r>
        <w:rPr>
          <w:rFonts w:ascii="Consolas" w:eastAsia="Consolas" w:hAnsi="Consolas"/>
          <w:color w:val="1F3864"/>
          <w:sz w:val="19"/>
        </w:rPr>
        <w:t>sl</w:t>
      </w:r>
      <w:r>
        <w:t xml:space="preserve"> and </w:t>
      </w:r>
      <w:r>
        <w:rPr>
          <w:rFonts w:ascii="Consolas" w:eastAsia="Consolas" w:hAnsi="Consolas"/>
          <w:color w:val="1F3864"/>
          <w:sz w:val="19"/>
        </w:rPr>
        <w:t>OrderDate</w:t>
      </w:r>
      <w:r>
        <w:t xml:space="preserve">, do not </w:t>
      </w:r>
      <w:r>
        <w:t>follow the prefix convention. These are local to a single method and will be normalised before the final submission. The names used in this document are the names that appear in the current source code.</w:t>
      </w:r>
    </w:p>
    <w:p w14:paraId="0BE4E9DC" w14:textId="77777777" w:rsidR="0035145E" w:rsidRDefault="00B14E65">
      <w:pPr>
        <w:pStyle w:val="Heading2"/>
      </w:pPr>
      <w:bookmarkStart w:id="11" w:name="_Toc243237504"/>
      <w:r>
        <w:t>4.2 Variables and scope</w:t>
      </w:r>
      <w:bookmarkEnd w:id="11"/>
    </w:p>
    <w:p w14:paraId="67EC50FF" w14:textId="77777777" w:rsidR="0035145E" w:rsidRDefault="00B14E65">
      <w:pPr>
        <w:keepNext/>
        <w:spacing w:before="40" w:after="80"/>
        <w:jc w:val="center"/>
      </w:pPr>
      <w:r>
        <w:rPr>
          <w:b/>
          <w:color w:val="595959"/>
          <w:sz w:val="18"/>
        </w:rPr>
        <w:t>Table 7: Global and local var</w:t>
      </w:r>
      <w:r>
        <w:rPr>
          <w:b/>
          <w:color w:val="595959"/>
          <w:sz w:val="18"/>
        </w:rPr>
        <w:t>iables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2386"/>
        <w:gridCol w:w="2318"/>
        <w:gridCol w:w="2386"/>
        <w:gridCol w:w="2321"/>
      </w:tblGrid>
      <w:tr w:rsidR="0035145E" w14:paraId="5AF9CC93" w14:textId="77777777">
        <w:trPr>
          <w:cantSplit/>
          <w:tblHeader/>
          <w:jc w:val="center"/>
        </w:trPr>
        <w:tc>
          <w:tcPr>
            <w:tcW w:w="2386" w:type="dxa"/>
            <w:shd w:val="clear" w:color="auto" w:fill="1F3864"/>
            <w:vAlign w:val="center"/>
          </w:tcPr>
          <w:p w14:paraId="6FEC29B0" w14:textId="77777777" w:rsidR="0035145E" w:rsidRDefault="00B14E65">
            <w:pPr>
              <w:spacing w:after="0" w:line="240" w:lineRule="auto"/>
            </w:pPr>
            <w:r>
              <w:rPr>
                <w:b/>
                <w:color w:val="FFFFFF"/>
                <w:sz w:val="18"/>
              </w:rPr>
              <w:t>Name</w:t>
            </w:r>
          </w:p>
        </w:tc>
        <w:tc>
          <w:tcPr>
            <w:tcW w:w="2318" w:type="dxa"/>
            <w:shd w:val="clear" w:color="auto" w:fill="1F3864"/>
            <w:vAlign w:val="center"/>
          </w:tcPr>
          <w:p w14:paraId="52084A16" w14:textId="77777777" w:rsidR="0035145E" w:rsidRDefault="00B14E65">
            <w:pPr>
              <w:spacing w:after="0" w:line="240" w:lineRule="auto"/>
            </w:pPr>
            <w:r>
              <w:rPr>
                <w:b/>
                <w:color w:val="FFFFFF"/>
                <w:sz w:val="18"/>
              </w:rPr>
              <w:t>Data type</w:t>
            </w:r>
          </w:p>
        </w:tc>
        <w:tc>
          <w:tcPr>
            <w:tcW w:w="2386" w:type="dxa"/>
            <w:shd w:val="clear" w:color="auto" w:fill="1F3864"/>
            <w:vAlign w:val="center"/>
          </w:tcPr>
          <w:p w14:paraId="230EFF4B" w14:textId="77777777" w:rsidR="0035145E" w:rsidRDefault="00B14E65">
            <w:pPr>
              <w:spacing w:after="0" w:line="240" w:lineRule="auto"/>
            </w:pPr>
            <w:r>
              <w:rPr>
                <w:b/>
                <w:color w:val="FFFFFF"/>
                <w:sz w:val="18"/>
              </w:rPr>
              <w:t>Scope and unit</w:t>
            </w:r>
          </w:p>
        </w:tc>
        <w:tc>
          <w:tcPr>
            <w:tcW w:w="2321" w:type="dxa"/>
            <w:shd w:val="clear" w:color="auto" w:fill="1F3864"/>
            <w:vAlign w:val="center"/>
          </w:tcPr>
          <w:p w14:paraId="116496CC" w14:textId="77777777" w:rsidR="0035145E" w:rsidRDefault="00B14E65">
            <w:pPr>
              <w:spacing w:after="0" w:line="240" w:lineRule="auto"/>
            </w:pPr>
            <w:r>
              <w:rPr>
                <w:b/>
                <w:color w:val="FFFFFF"/>
                <w:sz w:val="18"/>
              </w:rPr>
              <w:t>Purpose</w:t>
            </w:r>
          </w:p>
        </w:tc>
      </w:tr>
      <w:tr w:rsidR="0035145E" w14:paraId="781B8BA4" w14:textId="77777777">
        <w:trPr>
          <w:cantSplit/>
          <w:jc w:val="center"/>
        </w:trPr>
        <w:tc>
          <w:tcPr>
            <w:tcW w:w="2386" w:type="dxa"/>
            <w:vAlign w:val="center"/>
          </w:tcPr>
          <w:p w14:paraId="3C2A13A5" w14:textId="77777777" w:rsidR="0035145E" w:rsidRDefault="00B14E65">
            <w:pPr>
              <w:spacing w:after="0" w:line="240" w:lineRule="auto"/>
            </w:pPr>
            <w:r>
              <w:rPr>
                <w:rFonts w:ascii="Consolas" w:eastAsia="Consolas" w:hAnsi="Consolas"/>
                <w:color w:val="1F3864"/>
                <w:sz w:val="16"/>
              </w:rPr>
              <w:t>APP_PATH</w:t>
            </w:r>
          </w:p>
        </w:tc>
        <w:tc>
          <w:tcPr>
            <w:tcW w:w="2318" w:type="dxa"/>
            <w:vAlign w:val="center"/>
          </w:tcPr>
          <w:p w14:paraId="35407E87" w14:textId="77777777" w:rsidR="0035145E" w:rsidRDefault="00B14E65">
            <w:pPr>
              <w:spacing w:after="0" w:line="240" w:lineRule="auto"/>
            </w:pPr>
            <w:r>
              <w:rPr>
                <w:sz w:val="17"/>
              </w:rPr>
              <w:t>String</w:t>
            </w:r>
          </w:p>
        </w:tc>
        <w:tc>
          <w:tcPr>
            <w:tcW w:w="2386" w:type="dxa"/>
            <w:vAlign w:val="center"/>
          </w:tcPr>
          <w:p w14:paraId="0642D5DE" w14:textId="77777777" w:rsidR="0035145E" w:rsidRDefault="00B14E65">
            <w:pPr>
              <w:spacing w:after="0" w:line="240" w:lineRule="auto"/>
            </w:pPr>
            <w:r>
              <w:rPr>
                <w:sz w:val="17"/>
              </w:rPr>
              <w:t xml:space="preserve">Global, </w:t>
            </w:r>
            <w:r>
              <w:rPr>
                <w:rFonts w:ascii="Consolas" w:eastAsia="Consolas" w:hAnsi="Consolas"/>
                <w:color w:val="1F3864"/>
                <w:sz w:val="16"/>
              </w:rPr>
              <w:t>Main_u</w:t>
            </w:r>
          </w:p>
        </w:tc>
        <w:tc>
          <w:tcPr>
            <w:tcW w:w="2321" w:type="dxa"/>
            <w:vAlign w:val="center"/>
          </w:tcPr>
          <w:p w14:paraId="4D134A70" w14:textId="77777777" w:rsidR="0035145E" w:rsidRDefault="00B14E65">
            <w:pPr>
              <w:spacing w:after="0" w:line="240" w:lineRule="auto"/>
            </w:pPr>
            <w:r>
              <w:rPr>
                <w:sz w:val="17"/>
              </w:rPr>
              <w:t>Stores the application's folder path and is used to locate the database, data files and receipts.</w:t>
            </w:r>
          </w:p>
        </w:tc>
      </w:tr>
      <w:tr w:rsidR="0035145E" w14:paraId="0029EE61" w14:textId="77777777">
        <w:trPr>
          <w:cantSplit/>
          <w:jc w:val="center"/>
        </w:trPr>
        <w:tc>
          <w:tcPr>
            <w:tcW w:w="2386" w:type="dxa"/>
            <w:shd w:val="clear" w:color="auto" w:fill="F2F6FC"/>
            <w:vAlign w:val="center"/>
          </w:tcPr>
          <w:p w14:paraId="53C9146E" w14:textId="77777777" w:rsidR="0035145E" w:rsidRDefault="00B14E65">
            <w:pPr>
              <w:spacing w:after="0" w:line="240" w:lineRule="auto"/>
            </w:pPr>
            <w:r>
              <w:rPr>
                <w:rFonts w:ascii="Consolas" w:eastAsia="Consolas" w:hAnsi="Consolas"/>
                <w:color w:val="1F3864"/>
                <w:sz w:val="16"/>
              </w:rPr>
              <w:lastRenderedPageBreak/>
              <w:t>sCurrentUser</w:t>
            </w:r>
          </w:p>
        </w:tc>
        <w:tc>
          <w:tcPr>
            <w:tcW w:w="2318" w:type="dxa"/>
            <w:shd w:val="clear" w:color="auto" w:fill="F2F6FC"/>
            <w:vAlign w:val="center"/>
          </w:tcPr>
          <w:p w14:paraId="6421918E" w14:textId="77777777" w:rsidR="0035145E" w:rsidRDefault="00B14E65">
            <w:pPr>
              <w:spacing w:after="0" w:line="240" w:lineRule="auto"/>
            </w:pPr>
            <w:r>
              <w:rPr>
                <w:sz w:val="17"/>
              </w:rPr>
              <w:t>String</w:t>
            </w:r>
          </w:p>
        </w:tc>
        <w:tc>
          <w:tcPr>
            <w:tcW w:w="2386" w:type="dxa"/>
            <w:shd w:val="clear" w:color="auto" w:fill="F2F6FC"/>
            <w:vAlign w:val="center"/>
          </w:tcPr>
          <w:p w14:paraId="76D9ED5E" w14:textId="77777777" w:rsidR="0035145E" w:rsidRDefault="00B14E65">
            <w:pPr>
              <w:spacing w:after="0" w:line="240" w:lineRule="auto"/>
            </w:pPr>
            <w:r>
              <w:rPr>
                <w:sz w:val="17"/>
              </w:rPr>
              <w:t xml:space="preserve">Global, </w:t>
            </w:r>
            <w:r>
              <w:rPr>
                <w:rFonts w:ascii="Consolas" w:eastAsia="Consolas" w:hAnsi="Consolas"/>
                <w:color w:val="1F3864"/>
                <w:sz w:val="16"/>
              </w:rPr>
              <w:t>Main_u</w:t>
            </w:r>
            <w:r>
              <w:rPr>
                <w:sz w:val="17"/>
              </w:rPr>
              <w:t xml:space="preserve">; also a public field of </w:t>
            </w:r>
            <w:r>
              <w:rPr>
                <w:rFonts w:ascii="Consolas" w:eastAsia="Consolas" w:hAnsi="Consolas"/>
                <w:color w:val="1F3864"/>
                <w:sz w:val="16"/>
              </w:rPr>
              <w:t>TfrmMain</w:t>
            </w:r>
          </w:p>
        </w:tc>
        <w:tc>
          <w:tcPr>
            <w:tcW w:w="2321" w:type="dxa"/>
            <w:shd w:val="clear" w:color="auto" w:fill="F2F6FC"/>
            <w:vAlign w:val="center"/>
          </w:tcPr>
          <w:p w14:paraId="217427DC" w14:textId="77777777" w:rsidR="0035145E" w:rsidRDefault="00B14E65">
            <w:pPr>
              <w:spacing w:after="0" w:line="240" w:lineRule="auto"/>
            </w:pPr>
            <w:r>
              <w:rPr>
                <w:sz w:val="17"/>
              </w:rPr>
              <w:t>Holds the username of the signed-in user. The two same-named variables are a maintainability risk and contribute to the account-creation session issue in Section 9.</w:t>
            </w:r>
          </w:p>
        </w:tc>
      </w:tr>
      <w:tr w:rsidR="0035145E" w14:paraId="11816681" w14:textId="77777777">
        <w:trPr>
          <w:cantSplit/>
          <w:jc w:val="center"/>
        </w:trPr>
        <w:tc>
          <w:tcPr>
            <w:tcW w:w="2386" w:type="dxa"/>
            <w:vAlign w:val="center"/>
          </w:tcPr>
          <w:p w14:paraId="63AAAF57" w14:textId="77777777" w:rsidR="0035145E" w:rsidRDefault="00B14E65">
            <w:pPr>
              <w:spacing w:after="0" w:line="240" w:lineRule="auto"/>
            </w:pPr>
            <w:r>
              <w:rPr>
                <w:rFonts w:ascii="Consolas" w:eastAsia="Consolas" w:hAnsi="Consolas"/>
                <w:color w:val="1F3864"/>
                <w:sz w:val="16"/>
              </w:rPr>
              <w:t>GlobalPosTop</w:t>
            </w:r>
            <w:r>
              <w:rPr>
                <w:sz w:val="17"/>
              </w:rPr>
              <w:t xml:space="preserve">, </w:t>
            </w:r>
            <w:r>
              <w:rPr>
                <w:rFonts w:ascii="Consolas" w:eastAsia="Consolas" w:hAnsi="Consolas"/>
                <w:color w:val="1F3864"/>
                <w:sz w:val="16"/>
              </w:rPr>
              <w:t>GlobalPosLeft</w:t>
            </w:r>
          </w:p>
        </w:tc>
        <w:tc>
          <w:tcPr>
            <w:tcW w:w="2318" w:type="dxa"/>
            <w:vAlign w:val="center"/>
          </w:tcPr>
          <w:p w14:paraId="26158DFA" w14:textId="77777777" w:rsidR="0035145E" w:rsidRDefault="00B14E65">
            <w:pPr>
              <w:spacing w:after="0" w:line="240" w:lineRule="auto"/>
            </w:pPr>
            <w:r>
              <w:rPr>
                <w:sz w:val="17"/>
              </w:rPr>
              <w:t>Integer</w:t>
            </w:r>
          </w:p>
        </w:tc>
        <w:tc>
          <w:tcPr>
            <w:tcW w:w="2386" w:type="dxa"/>
            <w:vAlign w:val="center"/>
          </w:tcPr>
          <w:p w14:paraId="23F46ADE" w14:textId="77777777" w:rsidR="0035145E" w:rsidRDefault="00B14E65">
            <w:pPr>
              <w:spacing w:after="0" w:line="240" w:lineRule="auto"/>
            </w:pPr>
            <w:r>
              <w:rPr>
                <w:sz w:val="17"/>
              </w:rPr>
              <w:t xml:space="preserve">Global, </w:t>
            </w:r>
            <w:r>
              <w:rPr>
                <w:rFonts w:ascii="Consolas" w:eastAsia="Consolas" w:hAnsi="Consolas"/>
                <w:color w:val="1F3864"/>
                <w:sz w:val="16"/>
              </w:rPr>
              <w:t>Main_u</w:t>
            </w:r>
          </w:p>
        </w:tc>
        <w:tc>
          <w:tcPr>
            <w:tcW w:w="2321" w:type="dxa"/>
            <w:vAlign w:val="center"/>
          </w:tcPr>
          <w:p w14:paraId="72B47F37" w14:textId="77777777" w:rsidR="0035145E" w:rsidRDefault="00B14E65">
            <w:pPr>
              <w:spacing w:after="0" w:line="240" w:lineRule="auto"/>
            </w:pPr>
            <w:r>
              <w:rPr>
                <w:sz w:val="17"/>
              </w:rPr>
              <w:t>Remember the position of the form being replaced so that the next form opens in the same place.</w:t>
            </w:r>
          </w:p>
        </w:tc>
      </w:tr>
      <w:tr w:rsidR="0035145E" w14:paraId="3411AE9D" w14:textId="77777777">
        <w:trPr>
          <w:cantSplit/>
          <w:jc w:val="center"/>
        </w:trPr>
        <w:tc>
          <w:tcPr>
            <w:tcW w:w="2386" w:type="dxa"/>
            <w:shd w:val="clear" w:color="auto" w:fill="F2F6FC"/>
            <w:vAlign w:val="center"/>
          </w:tcPr>
          <w:p w14:paraId="2C4630B7" w14:textId="77777777" w:rsidR="0035145E" w:rsidRDefault="00B14E65">
            <w:pPr>
              <w:spacing w:after="0" w:line="240" w:lineRule="auto"/>
            </w:pPr>
            <w:r>
              <w:rPr>
                <w:rFonts w:ascii="Consolas" w:eastAsia="Consolas" w:hAnsi="Consolas"/>
                <w:color w:val="1F3864"/>
                <w:sz w:val="16"/>
              </w:rPr>
              <w:t>frmMain</w:t>
            </w:r>
            <w:r>
              <w:rPr>
                <w:sz w:val="17"/>
              </w:rPr>
              <w:t xml:space="preserve">, </w:t>
            </w:r>
            <w:r>
              <w:rPr>
                <w:rFonts w:ascii="Consolas" w:eastAsia="Consolas" w:hAnsi="Consolas"/>
                <w:color w:val="1F3864"/>
                <w:sz w:val="16"/>
              </w:rPr>
              <w:t>frmLogin</w:t>
            </w:r>
            <w:r>
              <w:rPr>
                <w:sz w:val="17"/>
              </w:rPr>
              <w:t xml:space="preserve">, </w:t>
            </w:r>
            <w:r>
              <w:rPr>
                <w:rFonts w:ascii="Consolas" w:eastAsia="Consolas" w:hAnsi="Consolas"/>
                <w:color w:val="1F3864"/>
                <w:sz w:val="16"/>
              </w:rPr>
              <w:t>frmCreateAcc</w:t>
            </w:r>
            <w:r>
              <w:rPr>
                <w:sz w:val="17"/>
              </w:rPr>
              <w:t xml:space="preserve">, </w:t>
            </w:r>
            <w:r>
              <w:rPr>
                <w:rFonts w:ascii="Consolas" w:eastAsia="Consolas" w:hAnsi="Consolas"/>
                <w:color w:val="1F3864"/>
                <w:sz w:val="16"/>
              </w:rPr>
              <w:t>frmMenu</w:t>
            </w:r>
            <w:r>
              <w:rPr>
                <w:sz w:val="17"/>
              </w:rPr>
              <w:t xml:space="preserve">, </w:t>
            </w:r>
            <w:r>
              <w:rPr>
                <w:rFonts w:ascii="Consolas" w:eastAsia="Consolas" w:hAnsi="Consolas"/>
                <w:color w:val="1F3864"/>
                <w:sz w:val="16"/>
              </w:rPr>
              <w:t>frmOrder</w:t>
            </w:r>
            <w:r>
              <w:rPr>
                <w:sz w:val="17"/>
              </w:rPr>
              <w:t xml:space="preserve">, </w:t>
            </w:r>
            <w:r>
              <w:rPr>
                <w:rFonts w:ascii="Consolas" w:eastAsia="Consolas" w:hAnsi="Consolas"/>
                <w:color w:val="1F3864"/>
                <w:sz w:val="16"/>
              </w:rPr>
              <w:t>frmReports</w:t>
            </w:r>
          </w:p>
        </w:tc>
        <w:tc>
          <w:tcPr>
            <w:tcW w:w="2318" w:type="dxa"/>
            <w:shd w:val="clear" w:color="auto" w:fill="F2F6FC"/>
            <w:vAlign w:val="center"/>
          </w:tcPr>
          <w:p w14:paraId="1BC7ABC2" w14:textId="77777777" w:rsidR="0035145E" w:rsidRDefault="00B14E65">
            <w:pPr>
              <w:spacing w:after="0" w:line="240" w:lineRule="auto"/>
            </w:pPr>
            <w:r>
              <w:rPr>
                <w:sz w:val="17"/>
              </w:rPr>
              <w:t>Form instances</w:t>
            </w:r>
          </w:p>
        </w:tc>
        <w:tc>
          <w:tcPr>
            <w:tcW w:w="2386" w:type="dxa"/>
            <w:shd w:val="clear" w:color="auto" w:fill="F2F6FC"/>
            <w:vAlign w:val="center"/>
          </w:tcPr>
          <w:p w14:paraId="5614EBB2" w14:textId="77777777" w:rsidR="0035145E" w:rsidRDefault="00B14E65">
            <w:pPr>
              <w:spacing w:after="0" w:line="240" w:lineRule="auto"/>
            </w:pPr>
            <w:r>
              <w:rPr>
                <w:sz w:val="17"/>
              </w:rPr>
              <w:t>Global, one per unit</w:t>
            </w:r>
          </w:p>
        </w:tc>
        <w:tc>
          <w:tcPr>
            <w:tcW w:w="2321" w:type="dxa"/>
            <w:shd w:val="clear" w:color="auto" w:fill="F2F6FC"/>
            <w:vAlign w:val="center"/>
          </w:tcPr>
          <w:p w14:paraId="7BA2EAAB" w14:textId="77777777" w:rsidR="0035145E" w:rsidRDefault="00B14E65">
            <w:pPr>
              <w:spacing w:after="0" w:line="240" w:lineRule="auto"/>
            </w:pPr>
            <w:r>
              <w:rPr>
                <w:sz w:val="17"/>
              </w:rPr>
              <w:t>References to the application's forms.</w:t>
            </w:r>
          </w:p>
        </w:tc>
      </w:tr>
      <w:tr w:rsidR="0035145E" w14:paraId="5471E3DE" w14:textId="77777777">
        <w:trPr>
          <w:cantSplit/>
          <w:jc w:val="center"/>
        </w:trPr>
        <w:tc>
          <w:tcPr>
            <w:tcW w:w="2386" w:type="dxa"/>
            <w:vAlign w:val="center"/>
          </w:tcPr>
          <w:p w14:paraId="256486B1" w14:textId="77777777" w:rsidR="0035145E" w:rsidRDefault="00B14E65">
            <w:pPr>
              <w:spacing w:after="0" w:line="240" w:lineRule="auto"/>
            </w:pPr>
            <w:r>
              <w:rPr>
                <w:rFonts w:ascii="Consolas" w:eastAsia="Consolas" w:hAnsi="Consolas"/>
                <w:color w:val="1F3864"/>
                <w:sz w:val="16"/>
              </w:rPr>
              <w:t>FHelpers</w:t>
            </w:r>
          </w:p>
        </w:tc>
        <w:tc>
          <w:tcPr>
            <w:tcW w:w="2318" w:type="dxa"/>
            <w:vAlign w:val="center"/>
          </w:tcPr>
          <w:p w14:paraId="1C8FFCFC" w14:textId="77777777" w:rsidR="0035145E" w:rsidRDefault="00B14E65">
            <w:pPr>
              <w:spacing w:after="0" w:line="240" w:lineRule="auto"/>
            </w:pPr>
            <w:r>
              <w:rPr>
                <w:rFonts w:ascii="Consolas" w:eastAsia="Consolas" w:hAnsi="Consolas"/>
                <w:color w:val="1F3864"/>
                <w:sz w:val="16"/>
              </w:rPr>
              <w:t>THelperFunc</w:t>
            </w:r>
          </w:p>
        </w:tc>
        <w:tc>
          <w:tcPr>
            <w:tcW w:w="2386" w:type="dxa"/>
            <w:vAlign w:val="center"/>
          </w:tcPr>
          <w:p w14:paraId="5AE90A5D" w14:textId="77777777" w:rsidR="0035145E" w:rsidRDefault="00B14E65">
            <w:pPr>
              <w:spacing w:after="0" w:line="240" w:lineRule="auto"/>
            </w:pPr>
            <w:r>
              <w:rPr>
                <w:sz w:val="17"/>
              </w:rPr>
              <w:t xml:space="preserve">Global, </w:t>
            </w:r>
            <w:r>
              <w:rPr>
                <w:rFonts w:ascii="Consolas" w:eastAsia="Consolas" w:hAnsi="Consolas"/>
                <w:color w:val="1F3864"/>
                <w:sz w:val="16"/>
              </w:rPr>
              <w:t>Helpers_u</w:t>
            </w:r>
          </w:p>
        </w:tc>
        <w:tc>
          <w:tcPr>
            <w:tcW w:w="2321" w:type="dxa"/>
            <w:vAlign w:val="center"/>
          </w:tcPr>
          <w:p w14:paraId="393F822E" w14:textId="77777777" w:rsidR="0035145E" w:rsidRDefault="00B14E65">
            <w:pPr>
              <w:spacing w:after="0" w:line="240" w:lineRule="auto"/>
            </w:pPr>
            <w:r>
              <w:rPr>
                <w:sz w:val="17"/>
              </w:rPr>
              <w:t>Shared helper object for hashing, text-file and INI operations.</w:t>
            </w:r>
          </w:p>
        </w:tc>
      </w:tr>
      <w:tr w:rsidR="0035145E" w14:paraId="6BFC796F" w14:textId="77777777">
        <w:trPr>
          <w:cantSplit/>
          <w:jc w:val="center"/>
        </w:trPr>
        <w:tc>
          <w:tcPr>
            <w:tcW w:w="2386" w:type="dxa"/>
            <w:shd w:val="clear" w:color="auto" w:fill="F2F6FC"/>
            <w:vAlign w:val="center"/>
          </w:tcPr>
          <w:p w14:paraId="303FAE97" w14:textId="77777777" w:rsidR="0035145E" w:rsidRDefault="00B14E65">
            <w:pPr>
              <w:spacing w:after="0" w:line="240" w:lineRule="auto"/>
            </w:pPr>
            <w:r>
              <w:rPr>
                <w:rFonts w:ascii="Consolas" w:eastAsia="Consolas" w:hAnsi="Consolas"/>
                <w:color w:val="1F3864"/>
                <w:sz w:val="16"/>
              </w:rPr>
              <w:t>dbOrders</w:t>
            </w:r>
          </w:p>
        </w:tc>
        <w:tc>
          <w:tcPr>
            <w:tcW w:w="2318" w:type="dxa"/>
            <w:shd w:val="clear" w:color="auto" w:fill="F2F6FC"/>
            <w:vAlign w:val="center"/>
          </w:tcPr>
          <w:p w14:paraId="1619A2C3" w14:textId="77777777" w:rsidR="0035145E" w:rsidRDefault="00B14E65">
            <w:pPr>
              <w:spacing w:after="0" w:line="240" w:lineRule="auto"/>
            </w:pPr>
            <w:r>
              <w:rPr>
                <w:rFonts w:ascii="Consolas" w:eastAsia="Consolas" w:hAnsi="Consolas"/>
                <w:color w:val="1F3864"/>
                <w:sz w:val="16"/>
              </w:rPr>
              <w:t>TdbOrders</w:t>
            </w:r>
          </w:p>
        </w:tc>
        <w:tc>
          <w:tcPr>
            <w:tcW w:w="2386" w:type="dxa"/>
            <w:shd w:val="clear" w:color="auto" w:fill="F2F6FC"/>
            <w:vAlign w:val="center"/>
          </w:tcPr>
          <w:p w14:paraId="7085C663" w14:textId="77777777" w:rsidR="0035145E" w:rsidRDefault="00B14E65">
            <w:pPr>
              <w:spacing w:after="0" w:line="240" w:lineRule="auto"/>
            </w:pPr>
            <w:r>
              <w:rPr>
                <w:sz w:val="17"/>
              </w:rPr>
              <w:t xml:space="preserve">Global, </w:t>
            </w:r>
            <w:r>
              <w:rPr>
                <w:rFonts w:ascii="Consolas" w:eastAsia="Consolas" w:hAnsi="Consolas"/>
                <w:color w:val="1F3864"/>
                <w:sz w:val="16"/>
              </w:rPr>
              <w:t>DB_u</w:t>
            </w:r>
          </w:p>
        </w:tc>
        <w:tc>
          <w:tcPr>
            <w:tcW w:w="2321" w:type="dxa"/>
            <w:shd w:val="clear" w:color="auto" w:fill="F2F6FC"/>
            <w:vAlign w:val="center"/>
          </w:tcPr>
          <w:p w14:paraId="5718C2F8" w14:textId="77777777" w:rsidR="0035145E" w:rsidRDefault="00B14E65">
            <w:pPr>
              <w:spacing w:after="0" w:line="240" w:lineRule="auto"/>
            </w:pPr>
            <w:r>
              <w:rPr>
                <w:sz w:val="17"/>
              </w:rPr>
              <w:t>Shared database object that owns the connection, tables and data sources.</w:t>
            </w:r>
          </w:p>
        </w:tc>
      </w:tr>
      <w:tr w:rsidR="0035145E" w14:paraId="18AB015D" w14:textId="77777777">
        <w:trPr>
          <w:cantSplit/>
          <w:jc w:val="center"/>
        </w:trPr>
        <w:tc>
          <w:tcPr>
            <w:tcW w:w="2386" w:type="dxa"/>
            <w:vAlign w:val="center"/>
          </w:tcPr>
          <w:p w14:paraId="4FCB9341" w14:textId="77777777" w:rsidR="0035145E" w:rsidRDefault="00B14E65">
            <w:pPr>
              <w:spacing w:after="0" w:line="240" w:lineRule="auto"/>
            </w:pPr>
            <w:r>
              <w:rPr>
                <w:rFonts w:ascii="Consolas" w:eastAsia="Consolas" w:hAnsi="Consolas"/>
                <w:color w:val="1F3864"/>
                <w:sz w:val="16"/>
              </w:rPr>
              <w:t>VAT</w:t>
            </w:r>
          </w:p>
        </w:tc>
        <w:tc>
          <w:tcPr>
            <w:tcW w:w="2318" w:type="dxa"/>
            <w:vAlign w:val="center"/>
          </w:tcPr>
          <w:p w14:paraId="4FDD0F3C" w14:textId="77777777" w:rsidR="0035145E" w:rsidRDefault="00B14E65">
            <w:pPr>
              <w:spacing w:after="0" w:line="240" w:lineRule="auto"/>
            </w:pPr>
            <w:r>
              <w:rPr>
                <w:sz w:val="17"/>
              </w:rPr>
              <w:t>Constant Real = 0.15</w:t>
            </w:r>
          </w:p>
        </w:tc>
        <w:tc>
          <w:tcPr>
            <w:tcW w:w="2386" w:type="dxa"/>
            <w:vAlign w:val="center"/>
          </w:tcPr>
          <w:p w14:paraId="6E9E5CD7" w14:textId="77777777" w:rsidR="0035145E" w:rsidRDefault="00B14E65">
            <w:pPr>
              <w:spacing w:after="0" w:line="240" w:lineRule="auto"/>
            </w:pPr>
            <w:r>
              <w:rPr>
                <w:sz w:val="17"/>
              </w:rPr>
              <w:t xml:space="preserve">Class constant, </w:t>
            </w:r>
            <w:r>
              <w:rPr>
                <w:rFonts w:ascii="Consolas" w:eastAsia="Consolas" w:hAnsi="Consolas"/>
                <w:color w:val="1F3864"/>
                <w:sz w:val="16"/>
              </w:rPr>
              <w:t>TfrmMain</w:t>
            </w:r>
          </w:p>
        </w:tc>
        <w:tc>
          <w:tcPr>
            <w:tcW w:w="2321" w:type="dxa"/>
            <w:vAlign w:val="center"/>
          </w:tcPr>
          <w:p w14:paraId="4C5CA176" w14:textId="77777777" w:rsidR="0035145E" w:rsidRDefault="00B14E65">
            <w:pPr>
              <w:spacing w:after="0" w:line="240" w:lineRule="auto"/>
            </w:pPr>
            <w:r>
              <w:rPr>
                <w:sz w:val="17"/>
              </w:rPr>
              <w:t>VAT rate used in all calculations.</w:t>
            </w:r>
          </w:p>
        </w:tc>
      </w:tr>
      <w:tr w:rsidR="0035145E" w14:paraId="29026AE4" w14:textId="77777777">
        <w:trPr>
          <w:cantSplit/>
          <w:jc w:val="center"/>
        </w:trPr>
        <w:tc>
          <w:tcPr>
            <w:tcW w:w="2386" w:type="dxa"/>
            <w:shd w:val="clear" w:color="auto" w:fill="F2F6FC"/>
            <w:vAlign w:val="center"/>
          </w:tcPr>
          <w:p w14:paraId="736009ED" w14:textId="77777777" w:rsidR="0035145E" w:rsidRDefault="00B14E65">
            <w:pPr>
              <w:spacing w:after="0" w:line="240" w:lineRule="auto"/>
            </w:pPr>
            <w:r>
              <w:rPr>
                <w:rFonts w:ascii="Consolas" w:eastAsia="Consolas" w:hAnsi="Consolas"/>
                <w:color w:val="1F3864"/>
                <w:sz w:val="16"/>
              </w:rPr>
              <w:t>LOGIN_DETAILS_PATH</w:t>
            </w:r>
          </w:p>
        </w:tc>
        <w:tc>
          <w:tcPr>
            <w:tcW w:w="2318" w:type="dxa"/>
            <w:shd w:val="clear" w:color="auto" w:fill="F2F6FC"/>
            <w:vAlign w:val="center"/>
          </w:tcPr>
          <w:p w14:paraId="4669AB54" w14:textId="77777777" w:rsidR="0035145E" w:rsidRDefault="00B14E65">
            <w:pPr>
              <w:spacing w:after="0" w:line="240" w:lineRule="auto"/>
            </w:pPr>
            <w:r>
              <w:rPr>
                <w:sz w:val="17"/>
              </w:rPr>
              <w:t xml:space="preserve">Constant String = </w:t>
            </w:r>
            <w:r>
              <w:rPr>
                <w:rFonts w:ascii="Consolas" w:eastAsia="Consolas" w:hAnsi="Consolas"/>
                <w:color w:val="1F3864"/>
                <w:sz w:val="16"/>
              </w:rPr>
              <w:t>data\login-details.txt</w:t>
            </w:r>
          </w:p>
        </w:tc>
        <w:tc>
          <w:tcPr>
            <w:tcW w:w="2386" w:type="dxa"/>
            <w:shd w:val="clear" w:color="auto" w:fill="F2F6FC"/>
            <w:vAlign w:val="center"/>
          </w:tcPr>
          <w:p w14:paraId="5EDE9473" w14:textId="77777777" w:rsidR="0035145E" w:rsidRDefault="00B14E65">
            <w:pPr>
              <w:spacing w:after="0" w:line="240" w:lineRule="auto"/>
            </w:pPr>
            <w:r>
              <w:rPr>
                <w:sz w:val="17"/>
              </w:rPr>
              <w:t xml:space="preserve">Class constant, </w:t>
            </w:r>
            <w:r>
              <w:rPr>
                <w:rFonts w:ascii="Consolas" w:eastAsia="Consolas" w:hAnsi="Consolas"/>
                <w:color w:val="1F3864"/>
                <w:sz w:val="16"/>
              </w:rPr>
              <w:t>TfrmMain</w:t>
            </w:r>
          </w:p>
        </w:tc>
        <w:tc>
          <w:tcPr>
            <w:tcW w:w="2321" w:type="dxa"/>
            <w:shd w:val="clear" w:color="auto" w:fill="F2F6FC"/>
            <w:vAlign w:val="center"/>
          </w:tcPr>
          <w:p w14:paraId="1BF1DEF0" w14:textId="77777777" w:rsidR="0035145E" w:rsidRDefault="00B14E65">
            <w:pPr>
              <w:spacing w:after="0" w:line="240" w:lineRule="auto"/>
            </w:pPr>
            <w:r>
              <w:rPr>
                <w:sz w:val="17"/>
              </w:rPr>
              <w:t>Path to the login text file.</w:t>
            </w:r>
          </w:p>
        </w:tc>
      </w:tr>
      <w:tr w:rsidR="0035145E" w14:paraId="01190AA6" w14:textId="77777777">
        <w:trPr>
          <w:cantSplit/>
          <w:jc w:val="center"/>
        </w:trPr>
        <w:tc>
          <w:tcPr>
            <w:tcW w:w="2386" w:type="dxa"/>
            <w:vAlign w:val="center"/>
          </w:tcPr>
          <w:p w14:paraId="5CCB6E2A" w14:textId="77777777" w:rsidR="0035145E" w:rsidRDefault="00B14E65">
            <w:pPr>
              <w:spacing w:after="0" w:line="240" w:lineRule="auto"/>
            </w:pPr>
            <w:r>
              <w:rPr>
                <w:rFonts w:ascii="Consolas" w:eastAsia="Consolas" w:hAnsi="Consolas"/>
                <w:color w:val="1F3864"/>
                <w:sz w:val="16"/>
              </w:rPr>
              <w:t>ALPHANUMERIC</w:t>
            </w:r>
            <w:r>
              <w:rPr>
                <w:sz w:val="17"/>
              </w:rPr>
              <w:t xml:space="preserve">, </w:t>
            </w:r>
            <w:r>
              <w:rPr>
                <w:rFonts w:ascii="Consolas" w:eastAsia="Consolas" w:hAnsi="Consolas"/>
                <w:color w:val="1F3864"/>
                <w:sz w:val="16"/>
              </w:rPr>
              <w:t>NUMERIC</w:t>
            </w:r>
            <w:r>
              <w:rPr>
                <w:sz w:val="17"/>
              </w:rPr>
              <w:t xml:space="preserve">, </w:t>
            </w:r>
            <w:r>
              <w:rPr>
                <w:rFonts w:ascii="Consolas" w:eastAsia="Consolas" w:hAnsi="Consolas"/>
                <w:color w:val="1F3864"/>
                <w:sz w:val="16"/>
              </w:rPr>
              <w:t>ALPHABET</w:t>
            </w:r>
          </w:p>
        </w:tc>
        <w:tc>
          <w:tcPr>
            <w:tcW w:w="2318" w:type="dxa"/>
            <w:vAlign w:val="center"/>
          </w:tcPr>
          <w:p w14:paraId="034E2A16" w14:textId="77777777" w:rsidR="0035145E" w:rsidRDefault="00B14E65">
            <w:pPr>
              <w:spacing w:after="0" w:line="240" w:lineRule="auto"/>
            </w:pPr>
            <w:r>
              <w:rPr>
                <w:sz w:val="17"/>
              </w:rPr>
              <w:t>Constant String</w:t>
            </w:r>
          </w:p>
        </w:tc>
        <w:tc>
          <w:tcPr>
            <w:tcW w:w="2386" w:type="dxa"/>
            <w:vAlign w:val="center"/>
          </w:tcPr>
          <w:p w14:paraId="68B145E3" w14:textId="77777777" w:rsidR="0035145E" w:rsidRDefault="00B14E65">
            <w:pPr>
              <w:spacing w:after="0" w:line="240" w:lineRule="auto"/>
            </w:pPr>
            <w:r>
              <w:rPr>
                <w:sz w:val="17"/>
              </w:rPr>
              <w:t xml:space="preserve">Class constants, </w:t>
            </w:r>
            <w:r>
              <w:rPr>
                <w:rFonts w:ascii="Consolas" w:eastAsia="Consolas" w:hAnsi="Consolas"/>
                <w:color w:val="1F3864"/>
                <w:sz w:val="16"/>
              </w:rPr>
              <w:t>THelperFunc</w:t>
            </w:r>
          </w:p>
        </w:tc>
        <w:tc>
          <w:tcPr>
            <w:tcW w:w="2321" w:type="dxa"/>
            <w:vAlign w:val="center"/>
          </w:tcPr>
          <w:p w14:paraId="73D302A3" w14:textId="77777777" w:rsidR="0035145E" w:rsidRDefault="00B14E65">
            <w:pPr>
              <w:spacing w:after="0" w:line="240" w:lineRule="auto"/>
            </w:pPr>
            <w:r>
              <w:rPr>
                <w:sz w:val="17"/>
              </w:rPr>
              <w:t>Character sets used to filter edit boxes.</w:t>
            </w:r>
          </w:p>
        </w:tc>
      </w:tr>
      <w:tr w:rsidR="0035145E" w14:paraId="25A3CBB5" w14:textId="77777777">
        <w:trPr>
          <w:cantSplit/>
          <w:jc w:val="center"/>
        </w:trPr>
        <w:tc>
          <w:tcPr>
            <w:tcW w:w="2386" w:type="dxa"/>
            <w:shd w:val="clear" w:color="auto" w:fill="F2F6FC"/>
            <w:vAlign w:val="center"/>
          </w:tcPr>
          <w:p w14:paraId="38BA3748" w14:textId="77777777" w:rsidR="0035145E" w:rsidRDefault="00B14E65">
            <w:pPr>
              <w:spacing w:after="0" w:line="240" w:lineRule="auto"/>
            </w:pPr>
            <w:r>
              <w:rPr>
                <w:rFonts w:ascii="Consolas" w:eastAsia="Consolas" w:hAnsi="Consolas"/>
                <w:color w:val="1F3864"/>
                <w:sz w:val="16"/>
              </w:rPr>
              <w:t>tLoginDetails</w:t>
            </w:r>
          </w:p>
        </w:tc>
        <w:tc>
          <w:tcPr>
            <w:tcW w:w="2318" w:type="dxa"/>
            <w:shd w:val="clear" w:color="auto" w:fill="F2F6FC"/>
            <w:vAlign w:val="center"/>
          </w:tcPr>
          <w:p w14:paraId="5AE788BE" w14:textId="77777777" w:rsidR="0035145E" w:rsidRDefault="00B14E65">
            <w:pPr>
              <w:spacing w:after="0" w:line="240" w:lineRule="auto"/>
            </w:pPr>
            <w:r>
              <w:rPr>
                <w:sz w:val="17"/>
              </w:rPr>
              <w:t>TextFile</w:t>
            </w:r>
          </w:p>
        </w:tc>
        <w:tc>
          <w:tcPr>
            <w:tcW w:w="2386" w:type="dxa"/>
            <w:shd w:val="clear" w:color="auto" w:fill="F2F6FC"/>
            <w:vAlign w:val="center"/>
          </w:tcPr>
          <w:p w14:paraId="7F75C02E" w14:textId="77777777" w:rsidR="0035145E" w:rsidRDefault="00B14E65">
            <w:pPr>
              <w:spacing w:after="0" w:line="240" w:lineRule="auto"/>
            </w:pPr>
            <w:r>
              <w:rPr>
                <w:sz w:val="17"/>
              </w:rPr>
              <w:t xml:space="preserve">Local, </w:t>
            </w:r>
            <w:r>
              <w:rPr>
                <w:rFonts w:ascii="Consolas" w:eastAsia="Consolas" w:hAnsi="Consolas"/>
                <w:color w:val="1F3864"/>
                <w:sz w:val="16"/>
              </w:rPr>
              <w:t>TfrmLogin.btnLoginClick</w:t>
            </w:r>
            <w:r>
              <w:rPr>
                <w:sz w:val="17"/>
              </w:rPr>
              <w:t xml:space="preserve"> and </w:t>
            </w:r>
            <w:r>
              <w:rPr>
                <w:rFonts w:ascii="Consolas" w:eastAsia="Consolas" w:hAnsi="Consolas"/>
                <w:color w:val="1F3864"/>
                <w:sz w:val="16"/>
              </w:rPr>
              <w:t>TfrmCreateAcc.btnCreateAccountConfirmClick</w:t>
            </w:r>
          </w:p>
        </w:tc>
        <w:tc>
          <w:tcPr>
            <w:tcW w:w="2321" w:type="dxa"/>
            <w:shd w:val="clear" w:color="auto" w:fill="F2F6FC"/>
            <w:vAlign w:val="center"/>
          </w:tcPr>
          <w:p w14:paraId="635A98C6" w14:textId="77777777" w:rsidR="0035145E" w:rsidRDefault="00B14E65">
            <w:pPr>
              <w:spacing w:after="0" w:line="240" w:lineRule="auto"/>
            </w:pPr>
            <w:r>
              <w:rPr>
                <w:sz w:val="17"/>
              </w:rPr>
              <w:t>File handle used to read or append login details.</w:t>
            </w:r>
          </w:p>
        </w:tc>
      </w:tr>
      <w:tr w:rsidR="0035145E" w14:paraId="1081ECFC" w14:textId="77777777">
        <w:trPr>
          <w:cantSplit/>
          <w:jc w:val="center"/>
        </w:trPr>
        <w:tc>
          <w:tcPr>
            <w:tcW w:w="2386" w:type="dxa"/>
            <w:vAlign w:val="center"/>
          </w:tcPr>
          <w:p w14:paraId="17CAA830" w14:textId="77777777" w:rsidR="0035145E" w:rsidRDefault="00B14E65">
            <w:pPr>
              <w:spacing w:after="0" w:line="240" w:lineRule="auto"/>
            </w:pPr>
            <w:r>
              <w:rPr>
                <w:rFonts w:ascii="Consolas" w:eastAsia="Consolas" w:hAnsi="Consolas"/>
                <w:color w:val="1F3864"/>
                <w:sz w:val="16"/>
              </w:rPr>
              <w:t>sLine</w:t>
            </w:r>
            <w:r>
              <w:rPr>
                <w:sz w:val="17"/>
              </w:rPr>
              <w:t xml:space="preserve">, </w:t>
            </w:r>
            <w:r>
              <w:rPr>
                <w:rFonts w:ascii="Consolas" w:eastAsia="Consolas" w:hAnsi="Consolas"/>
                <w:color w:val="1F3864"/>
                <w:sz w:val="16"/>
              </w:rPr>
              <w:t>sUsername</w:t>
            </w:r>
            <w:r>
              <w:rPr>
                <w:sz w:val="17"/>
              </w:rPr>
              <w:t xml:space="preserve">, </w:t>
            </w:r>
            <w:r>
              <w:rPr>
                <w:rFonts w:ascii="Consolas" w:eastAsia="Consolas" w:hAnsi="Consolas"/>
                <w:color w:val="1F3864"/>
                <w:sz w:val="16"/>
              </w:rPr>
              <w:t>sPassword</w:t>
            </w:r>
            <w:r>
              <w:rPr>
                <w:sz w:val="17"/>
              </w:rPr>
              <w:t xml:space="preserve">, </w:t>
            </w:r>
            <w:r>
              <w:rPr>
                <w:rFonts w:ascii="Consolas" w:eastAsia="Consolas" w:hAnsi="Consolas"/>
                <w:color w:val="1F3864"/>
                <w:sz w:val="16"/>
              </w:rPr>
              <w:t>sHashedInputPassword</w:t>
            </w:r>
          </w:p>
        </w:tc>
        <w:tc>
          <w:tcPr>
            <w:tcW w:w="2318" w:type="dxa"/>
            <w:vAlign w:val="center"/>
          </w:tcPr>
          <w:p w14:paraId="54A2ED36" w14:textId="77777777" w:rsidR="0035145E" w:rsidRDefault="00B14E65">
            <w:pPr>
              <w:spacing w:after="0" w:line="240" w:lineRule="auto"/>
            </w:pPr>
            <w:r>
              <w:rPr>
                <w:sz w:val="17"/>
              </w:rPr>
              <w:t>String</w:t>
            </w:r>
          </w:p>
        </w:tc>
        <w:tc>
          <w:tcPr>
            <w:tcW w:w="2386" w:type="dxa"/>
            <w:vAlign w:val="center"/>
          </w:tcPr>
          <w:p w14:paraId="09731E2A" w14:textId="77777777" w:rsidR="0035145E" w:rsidRDefault="00B14E65">
            <w:pPr>
              <w:spacing w:after="0" w:line="240" w:lineRule="auto"/>
            </w:pPr>
            <w:r>
              <w:rPr>
                <w:sz w:val="17"/>
              </w:rPr>
              <w:t xml:space="preserve">Local, </w:t>
            </w:r>
            <w:r>
              <w:rPr>
                <w:rFonts w:ascii="Consolas" w:eastAsia="Consolas" w:hAnsi="Consolas"/>
                <w:color w:val="1F3864"/>
                <w:sz w:val="16"/>
              </w:rPr>
              <w:t>TfrmLogin.btnLoginClick</w:t>
            </w:r>
          </w:p>
        </w:tc>
        <w:tc>
          <w:tcPr>
            <w:tcW w:w="2321" w:type="dxa"/>
            <w:vAlign w:val="center"/>
          </w:tcPr>
          <w:p w14:paraId="2058FA2A" w14:textId="77777777" w:rsidR="0035145E" w:rsidRDefault="00B14E65">
            <w:pPr>
              <w:spacing w:after="0" w:line="240" w:lineRule="auto"/>
            </w:pPr>
            <w:r>
              <w:rPr>
                <w:sz w:val="17"/>
              </w:rPr>
              <w:t>Temporary values while parsing a login line and hashing the entered password.</w:t>
            </w:r>
          </w:p>
        </w:tc>
      </w:tr>
      <w:tr w:rsidR="0035145E" w14:paraId="3537AAA7" w14:textId="77777777">
        <w:trPr>
          <w:cantSplit/>
          <w:jc w:val="center"/>
        </w:trPr>
        <w:tc>
          <w:tcPr>
            <w:tcW w:w="2386" w:type="dxa"/>
            <w:shd w:val="clear" w:color="auto" w:fill="F2F6FC"/>
            <w:vAlign w:val="center"/>
          </w:tcPr>
          <w:p w14:paraId="636D3D36" w14:textId="77777777" w:rsidR="0035145E" w:rsidRDefault="00B14E65">
            <w:pPr>
              <w:spacing w:after="0" w:line="240" w:lineRule="auto"/>
            </w:pPr>
            <w:r>
              <w:rPr>
                <w:rFonts w:ascii="Consolas" w:eastAsia="Consolas" w:hAnsi="Consolas"/>
                <w:color w:val="1F3864"/>
                <w:sz w:val="16"/>
              </w:rPr>
              <w:t>iPos</w:t>
            </w:r>
          </w:p>
        </w:tc>
        <w:tc>
          <w:tcPr>
            <w:tcW w:w="2318" w:type="dxa"/>
            <w:shd w:val="clear" w:color="auto" w:fill="F2F6FC"/>
            <w:vAlign w:val="center"/>
          </w:tcPr>
          <w:p w14:paraId="70D22D43" w14:textId="77777777" w:rsidR="0035145E" w:rsidRDefault="00B14E65">
            <w:pPr>
              <w:spacing w:after="0" w:line="240" w:lineRule="auto"/>
            </w:pPr>
            <w:r>
              <w:rPr>
                <w:sz w:val="17"/>
              </w:rPr>
              <w:t>Integer</w:t>
            </w:r>
          </w:p>
        </w:tc>
        <w:tc>
          <w:tcPr>
            <w:tcW w:w="2386" w:type="dxa"/>
            <w:shd w:val="clear" w:color="auto" w:fill="F2F6FC"/>
            <w:vAlign w:val="center"/>
          </w:tcPr>
          <w:p w14:paraId="4A1F4BB7" w14:textId="77777777" w:rsidR="0035145E" w:rsidRDefault="00B14E65">
            <w:pPr>
              <w:spacing w:after="0" w:line="240" w:lineRule="auto"/>
            </w:pPr>
            <w:r>
              <w:rPr>
                <w:sz w:val="17"/>
              </w:rPr>
              <w:t xml:space="preserve">Local, </w:t>
            </w:r>
            <w:r>
              <w:rPr>
                <w:rFonts w:ascii="Consolas" w:eastAsia="Consolas" w:hAnsi="Consolas"/>
                <w:color w:val="1F3864"/>
                <w:sz w:val="16"/>
              </w:rPr>
              <w:t>TfrmLogin</w:t>
            </w:r>
            <w:r>
              <w:rPr>
                <w:sz w:val="17"/>
              </w:rPr>
              <w:t xml:space="preserve"> and </w:t>
            </w:r>
            <w:r>
              <w:rPr>
                <w:rFonts w:ascii="Consolas" w:eastAsia="Consolas" w:hAnsi="Consolas"/>
                <w:color w:val="1F3864"/>
                <w:sz w:val="16"/>
              </w:rPr>
              <w:t>TfrmCreateAcc</w:t>
            </w:r>
          </w:p>
        </w:tc>
        <w:tc>
          <w:tcPr>
            <w:tcW w:w="2321" w:type="dxa"/>
            <w:shd w:val="clear" w:color="auto" w:fill="F2F6FC"/>
            <w:vAlign w:val="center"/>
          </w:tcPr>
          <w:p w14:paraId="2DA8865F" w14:textId="77777777" w:rsidR="0035145E" w:rsidRDefault="00B14E65">
            <w:pPr>
              <w:spacing w:after="0" w:line="240" w:lineRule="auto"/>
            </w:pPr>
            <w:r>
              <w:rPr>
                <w:sz w:val="17"/>
              </w:rPr>
              <w:t xml:space="preserve">Position of the semicolon that separates username and </w:t>
            </w:r>
            <w:r>
              <w:rPr>
                <w:sz w:val="17"/>
              </w:rPr>
              <w:t>password.</w:t>
            </w:r>
          </w:p>
        </w:tc>
      </w:tr>
      <w:tr w:rsidR="0035145E" w14:paraId="64572F6A" w14:textId="77777777">
        <w:trPr>
          <w:cantSplit/>
          <w:jc w:val="center"/>
        </w:trPr>
        <w:tc>
          <w:tcPr>
            <w:tcW w:w="2386" w:type="dxa"/>
            <w:vAlign w:val="center"/>
          </w:tcPr>
          <w:p w14:paraId="339A8EBA" w14:textId="77777777" w:rsidR="0035145E" w:rsidRDefault="00B14E65">
            <w:pPr>
              <w:spacing w:after="0" w:line="240" w:lineRule="auto"/>
            </w:pPr>
            <w:r>
              <w:rPr>
                <w:rFonts w:ascii="Consolas" w:eastAsia="Consolas" w:hAnsi="Consolas"/>
                <w:color w:val="1F3864"/>
                <w:sz w:val="16"/>
              </w:rPr>
              <w:t>bCredentialsCorrect</w:t>
            </w:r>
          </w:p>
        </w:tc>
        <w:tc>
          <w:tcPr>
            <w:tcW w:w="2318" w:type="dxa"/>
            <w:vAlign w:val="center"/>
          </w:tcPr>
          <w:p w14:paraId="4B62490A" w14:textId="77777777" w:rsidR="0035145E" w:rsidRDefault="00B14E65">
            <w:pPr>
              <w:spacing w:after="0" w:line="240" w:lineRule="auto"/>
            </w:pPr>
            <w:r>
              <w:rPr>
                <w:sz w:val="17"/>
              </w:rPr>
              <w:t>Boolean</w:t>
            </w:r>
          </w:p>
        </w:tc>
        <w:tc>
          <w:tcPr>
            <w:tcW w:w="2386" w:type="dxa"/>
            <w:vAlign w:val="center"/>
          </w:tcPr>
          <w:p w14:paraId="1498EBD0" w14:textId="77777777" w:rsidR="0035145E" w:rsidRDefault="00B14E65">
            <w:pPr>
              <w:spacing w:after="0" w:line="240" w:lineRule="auto"/>
            </w:pPr>
            <w:r>
              <w:rPr>
                <w:sz w:val="17"/>
              </w:rPr>
              <w:t xml:space="preserve">Local, </w:t>
            </w:r>
            <w:r>
              <w:rPr>
                <w:rFonts w:ascii="Consolas" w:eastAsia="Consolas" w:hAnsi="Consolas"/>
                <w:color w:val="1F3864"/>
                <w:sz w:val="16"/>
              </w:rPr>
              <w:t>TfrmLogin.btnLoginClick</w:t>
            </w:r>
          </w:p>
        </w:tc>
        <w:tc>
          <w:tcPr>
            <w:tcW w:w="2321" w:type="dxa"/>
            <w:vAlign w:val="center"/>
          </w:tcPr>
          <w:p w14:paraId="499B429C" w14:textId="77777777" w:rsidR="0035145E" w:rsidRDefault="00B14E65">
            <w:pPr>
              <w:spacing w:after="0" w:line="240" w:lineRule="auto"/>
            </w:pPr>
            <w:r>
              <w:rPr>
                <w:sz w:val="17"/>
              </w:rPr>
              <w:t>Flag that stops the search when a matching account is found.</w:t>
            </w:r>
          </w:p>
        </w:tc>
      </w:tr>
      <w:tr w:rsidR="0035145E" w14:paraId="73D14A7A" w14:textId="77777777">
        <w:trPr>
          <w:cantSplit/>
          <w:jc w:val="center"/>
        </w:trPr>
        <w:tc>
          <w:tcPr>
            <w:tcW w:w="2386" w:type="dxa"/>
            <w:shd w:val="clear" w:color="auto" w:fill="F2F6FC"/>
            <w:vAlign w:val="center"/>
          </w:tcPr>
          <w:p w14:paraId="7FC2E00D" w14:textId="77777777" w:rsidR="0035145E" w:rsidRDefault="00B14E65">
            <w:pPr>
              <w:spacing w:after="0" w:line="240" w:lineRule="auto"/>
            </w:pPr>
            <w:r>
              <w:rPr>
                <w:rFonts w:ascii="Consolas" w:eastAsia="Consolas" w:hAnsi="Consolas"/>
                <w:color w:val="1F3864"/>
                <w:sz w:val="16"/>
              </w:rPr>
              <w:t>bPassHasChar</w:t>
            </w:r>
            <w:r>
              <w:rPr>
                <w:sz w:val="17"/>
              </w:rPr>
              <w:t xml:space="preserve">, </w:t>
            </w:r>
            <w:r>
              <w:rPr>
                <w:rFonts w:ascii="Consolas" w:eastAsia="Consolas" w:hAnsi="Consolas"/>
                <w:color w:val="1F3864"/>
                <w:sz w:val="16"/>
              </w:rPr>
              <w:t>bPassHasNum</w:t>
            </w:r>
          </w:p>
        </w:tc>
        <w:tc>
          <w:tcPr>
            <w:tcW w:w="2318" w:type="dxa"/>
            <w:shd w:val="clear" w:color="auto" w:fill="F2F6FC"/>
            <w:vAlign w:val="center"/>
          </w:tcPr>
          <w:p w14:paraId="721A5E29" w14:textId="77777777" w:rsidR="0035145E" w:rsidRDefault="00B14E65">
            <w:pPr>
              <w:spacing w:after="0" w:line="240" w:lineRule="auto"/>
            </w:pPr>
            <w:r>
              <w:rPr>
                <w:sz w:val="17"/>
              </w:rPr>
              <w:t>Boolean</w:t>
            </w:r>
          </w:p>
        </w:tc>
        <w:tc>
          <w:tcPr>
            <w:tcW w:w="2386" w:type="dxa"/>
            <w:shd w:val="clear" w:color="auto" w:fill="F2F6FC"/>
            <w:vAlign w:val="center"/>
          </w:tcPr>
          <w:p w14:paraId="789B4C71" w14:textId="77777777" w:rsidR="0035145E" w:rsidRDefault="00B14E65">
            <w:pPr>
              <w:spacing w:after="0" w:line="240" w:lineRule="auto"/>
            </w:pPr>
            <w:r>
              <w:rPr>
                <w:sz w:val="17"/>
              </w:rPr>
              <w:t xml:space="preserve">Local, </w:t>
            </w:r>
            <w:r>
              <w:rPr>
                <w:rFonts w:ascii="Consolas" w:eastAsia="Consolas" w:hAnsi="Consolas"/>
                <w:color w:val="1F3864"/>
                <w:sz w:val="16"/>
              </w:rPr>
              <w:t>TfrmCreateAcc</w:t>
            </w:r>
          </w:p>
        </w:tc>
        <w:tc>
          <w:tcPr>
            <w:tcW w:w="2321" w:type="dxa"/>
            <w:shd w:val="clear" w:color="auto" w:fill="F2F6FC"/>
            <w:vAlign w:val="center"/>
          </w:tcPr>
          <w:p w14:paraId="78D08D7F" w14:textId="77777777" w:rsidR="0035145E" w:rsidRDefault="00B14E65">
            <w:pPr>
              <w:spacing w:after="0" w:line="240" w:lineRule="auto"/>
            </w:pPr>
            <w:r>
              <w:rPr>
                <w:sz w:val="17"/>
              </w:rPr>
              <w:t>Record whether the password contains a letter and a digit.</w:t>
            </w:r>
          </w:p>
        </w:tc>
      </w:tr>
      <w:tr w:rsidR="0035145E" w14:paraId="4CDC60B4" w14:textId="77777777">
        <w:trPr>
          <w:cantSplit/>
          <w:jc w:val="center"/>
        </w:trPr>
        <w:tc>
          <w:tcPr>
            <w:tcW w:w="2386" w:type="dxa"/>
            <w:vAlign w:val="center"/>
          </w:tcPr>
          <w:p w14:paraId="3F232893" w14:textId="77777777" w:rsidR="0035145E" w:rsidRDefault="00B14E65">
            <w:pPr>
              <w:spacing w:after="0" w:line="240" w:lineRule="auto"/>
            </w:pPr>
            <w:r>
              <w:rPr>
                <w:rFonts w:ascii="Consolas" w:eastAsia="Consolas" w:hAnsi="Consolas"/>
                <w:color w:val="1F3864"/>
                <w:sz w:val="16"/>
              </w:rPr>
              <w:t>i</w:t>
            </w:r>
          </w:p>
        </w:tc>
        <w:tc>
          <w:tcPr>
            <w:tcW w:w="2318" w:type="dxa"/>
            <w:vAlign w:val="center"/>
          </w:tcPr>
          <w:p w14:paraId="42D86BCA" w14:textId="77777777" w:rsidR="0035145E" w:rsidRDefault="00B14E65">
            <w:pPr>
              <w:spacing w:after="0" w:line="240" w:lineRule="auto"/>
            </w:pPr>
            <w:r>
              <w:rPr>
                <w:sz w:val="17"/>
              </w:rPr>
              <w:t>Integer</w:t>
            </w:r>
          </w:p>
        </w:tc>
        <w:tc>
          <w:tcPr>
            <w:tcW w:w="2386" w:type="dxa"/>
            <w:vAlign w:val="center"/>
          </w:tcPr>
          <w:p w14:paraId="03ABFCCD" w14:textId="77777777" w:rsidR="0035145E" w:rsidRDefault="00B14E65">
            <w:pPr>
              <w:spacing w:after="0" w:line="240" w:lineRule="auto"/>
            </w:pPr>
            <w:r>
              <w:rPr>
                <w:sz w:val="17"/>
              </w:rPr>
              <w:t>Local, repeated in several methods</w:t>
            </w:r>
          </w:p>
        </w:tc>
        <w:tc>
          <w:tcPr>
            <w:tcW w:w="2321" w:type="dxa"/>
            <w:vAlign w:val="center"/>
          </w:tcPr>
          <w:p w14:paraId="780E04D5" w14:textId="77777777" w:rsidR="0035145E" w:rsidRDefault="00B14E65">
            <w:pPr>
              <w:spacing w:after="0" w:line="240" w:lineRule="auto"/>
            </w:pPr>
            <w:r>
              <w:rPr>
                <w:sz w:val="17"/>
              </w:rPr>
              <w:t>Loop counter.</w:t>
            </w:r>
          </w:p>
        </w:tc>
      </w:tr>
      <w:tr w:rsidR="0035145E" w14:paraId="73177847" w14:textId="77777777">
        <w:trPr>
          <w:cantSplit/>
          <w:jc w:val="center"/>
        </w:trPr>
        <w:tc>
          <w:tcPr>
            <w:tcW w:w="2386" w:type="dxa"/>
            <w:shd w:val="clear" w:color="auto" w:fill="F2F6FC"/>
            <w:vAlign w:val="center"/>
          </w:tcPr>
          <w:p w14:paraId="3D76C703" w14:textId="77777777" w:rsidR="0035145E" w:rsidRDefault="00B14E65">
            <w:pPr>
              <w:spacing w:after="0" w:line="240" w:lineRule="auto"/>
            </w:pPr>
            <w:r>
              <w:rPr>
                <w:rFonts w:ascii="Consolas" w:eastAsia="Consolas" w:hAnsi="Consolas"/>
                <w:color w:val="1F3864"/>
                <w:sz w:val="16"/>
              </w:rPr>
              <w:t>bDecimalPt</w:t>
            </w:r>
          </w:p>
        </w:tc>
        <w:tc>
          <w:tcPr>
            <w:tcW w:w="2318" w:type="dxa"/>
            <w:shd w:val="clear" w:color="auto" w:fill="F2F6FC"/>
            <w:vAlign w:val="center"/>
          </w:tcPr>
          <w:p w14:paraId="10BD8DF7" w14:textId="77777777" w:rsidR="0035145E" w:rsidRDefault="00B14E65">
            <w:pPr>
              <w:spacing w:after="0" w:line="240" w:lineRule="auto"/>
            </w:pPr>
            <w:r>
              <w:rPr>
                <w:sz w:val="17"/>
              </w:rPr>
              <w:t>Boolean</w:t>
            </w:r>
          </w:p>
        </w:tc>
        <w:tc>
          <w:tcPr>
            <w:tcW w:w="2386" w:type="dxa"/>
            <w:shd w:val="clear" w:color="auto" w:fill="F2F6FC"/>
            <w:vAlign w:val="center"/>
          </w:tcPr>
          <w:p w14:paraId="52FC0855" w14:textId="77777777" w:rsidR="0035145E" w:rsidRDefault="00B14E65">
            <w:pPr>
              <w:spacing w:after="0" w:line="240" w:lineRule="auto"/>
            </w:pPr>
            <w:r>
              <w:rPr>
                <w:sz w:val="17"/>
              </w:rPr>
              <w:t xml:space="preserve">Local, </w:t>
            </w:r>
            <w:r>
              <w:rPr>
                <w:rFonts w:ascii="Consolas" w:eastAsia="Consolas" w:hAnsi="Consolas"/>
                <w:color w:val="1F3864"/>
                <w:sz w:val="16"/>
              </w:rPr>
              <w:t>TfrmMenu.edtMenuPriceValidating</w:t>
            </w:r>
          </w:p>
        </w:tc>
        <w:tc>
          <w:tcPr>
            <w:tcW w:w="2321" w:type="dxa"/>
            <w:shd w:val="clear" w:color="auto" w:fill="F2F6FC"/>
            <w:vAlign w:val="center"/>
          </w:tcPr>
          <w:p w14:paraId="29D88949" w14:textId="77777777" w:rsidR="0035145E" w:rsidRDefault="00B14E65">
            <w:pPr>
              <w:spacing w:after="0" w:line="240" w:lineRule="auto"/>
            </w:pPr>
            <w:r>
              <w:rPr>
                <w:sz w:val="17"/>
              </w:rPr>
              <w:t>Ensures that a price contains at most one decimal separator.</w:t>
            </w:r>
          </w:p>
        </w:tc>
      </w:tr>
      <w:tr w:rsidR="0035145E" w14:paraId="6F8B5E78" w14:textId="77777777">
        <w:trPr>
          <w:cantSplit/>
          <w:jc w:val="center"/>
        </w:trPr>
        <w:tc>
          <w:tcPr>
            <w:tcW w:w="2386" w:type="dxa"/>
            <w:vAlign w:val="center"/>
          </w:tcPr>
          <w:p w14:paraId="666E35ED" w14:textId="77777777" w:rsidR="0035145E" w:rsidRDefault="00B14E65">
            <w:pPr>
              <w:spacing w:after="0" w:line="240" w:lineRule="auto"/>
            </w:pPr>
            <w:r>
              <w:rPr>
                <w:rFonts w:ascii="Consolas" w:eastAsia="Consolas" w:hAnsi="Consolas"/>
                <w:color w:val="1F3864"/>
                <w:sz w:val="16"/>
              </w:rPr>
              <w:t>arrOrderTmp</w:t>
            </w:r>
          </w:p>
        </w:tc>
        <w:tc>
          <w:tcPr>
            <w:tcW w:w="2318" w:type="dxa"/>
            <w:vAlign w:val="center"/>
          </w:tcPr>
          <w:p w14:paraId="2D17A1EF" w14:textId="77777777" w:rsidR="0035145E" w:rsidRDefault="00B14E65">
            <w:pPr>
              <w:spacing w:after="0" w:line="240" w:lineRule="auto"/>
            </w:pPr>
            <w:r>
              <w:rPr>
                <w:rFonts w:ascii="Consolas" w:eastAsia="Consolas" w:hAnsi="Consolas"/>
                <w:color w:val="1F3864"/>
                <w:sz w:val="16"/>
              </w:rPr>
              <w:t>TArray&lt;array[0..1] of Integer&gt;</w:t>
            </w:r>
          </w:p>
        </w:tc>
        <w:tc>
          <w:tcPr>
            <w:tcW w:w="2386" w:type="dxa"/>
            <w:vAlign w:val="center"/>
          </w:tcPr>
          <w:p w14:paraId="7EAC29AF" w14:textId="77777777" w:rsidR="0035145E" w:rsidRDefault="00B14E65">
            <w:pPr>
              <w:spacing w:after="0" w:line="240" w:lineRule="auto"/>
            </w:pPr>
            <w:r>
              <w:rPr>
                <w:sz w:val="17"/>
              </w:rPr>
              <w:t xml:space="preserve">Local, </w:t>
            </w:r>
            <w:r>
              <w:rPr>
                <w:rFonts w:ascii="Consolas" w:eastAsia="Consolas" w:hAnsi="Consolas"/>
                <w:color w:val="1F3864"/>
                <w:sz w:val="16"/>
              </w:rPr>
              <w:t>TfrmOrder.btnOrderRemoveLineClick</w:t>
            </w:r>
          </w:p>
        </w:tc>
        <w:tc>
          <w:tcPr>
            <w:tcW w:w="2321" w:type="dxa"/>
            <w:vAlign w:val="center"/>
          </w:tcPr>
          <w:p w14:paraId="2DC812F0" w14:textId="77777777" w:rsidR="0035145E" w:rsidRDefault="00B14E65">
            <w:pPr>
              <w:spacing w:after="0" w:line="240" w:lineRule="auto"/>
            </w:pPr>
            <w:r>
              <w:rPr>
                <w:sz w:val="17"/>
              </w:rPr>
              <w:t>Temporary copy used when removing an order line.</w:t>
            </w:r>
          </w:p>
        </w:tc>
      </w:tr>
      <w:tr w:rsidR="0035145E" w14:paraId="205A642F" w14:textId="77777777">
        <w:trPr>
          <w:cantSplit/>
          <w:jc w:val="center"/>
        </w:trPr>
        <w:tc>
          <w:tcPr>
            <w:tcW w:w="2386" w:type="dxa"/>
            <w:shd w:val="clear" w:color="auto" w:fill="F2F6FC"/>
            <w:vAlign w:val="center"/>
          </w:tcPr>
          <w:p w14:paraId="50B42744" w14:textId="77777777" w:rsidR="0035145E" w:rsidRDefault="00B14E65">
            <w:pPr>
              <w:spacing w:after="0" w:line="240" w:lineRule="auto"/>
            </w:pPr>
            <w:r>
              <w:rPr>
                <w:rFonts w:ascii="Consolas" w:eastAsia="Consolas" w:hAnsi="Consolas"/>
                <w:color w:val="1F3864"/>
                <w:sz w:val="16"/>
              </w:rPr>
              <w:t>iPrevOrderID</w:t>
            </w:r>
          </w:p>
        </w:tc>
        <w:tc>
          <w:tcPr>
            <w:tcW w:w="2318" w:type="dxa"/>
            <w:shd w:val="clear" w:color="auto" w:fill="F2F6FC"/>
            <w:vAlign w:val="center"/>
          </w:tcPr>
          <w:p w14:paraId="2A533758" w14:textId="77777777" w:rsidR="0035145E" w:rsidRDefault="00B14E65">
            <w:pPr>
              <w:spacing w:after="0" w:line="240" w:lineRule="auto"/>
            </w:pPr>
            <w:r>
              <w:rPr>
                <w:sz w:val="17"/>
              </w:rPr>
              <w:t>Integer</w:t>
            </w:r>
          </w:p>
        </w:tc>
        <w:tc>
          <w:tcPr>
            <w:tcW w:w="2386" w:type="dxa"/>
            <w:shd w:val="clear" w:color="auto" w:fill="F2F6FC"/>
            <w:vAlign w:val="center"/>
          </w:tcPr>
          <w:p w14:paraId="557EE410" w14:textId="77777777" w:rsidR="0035145E" w:rsidRDefault="00B14E65">
            <w:pPr>
              <w:spacing w:after="0" w:line="240" w:lineRule="auto"/>
            </w:pPr>
            <w:r>
              <w:rPr>
                <w:sz w:val="17"/>
              </w:rPr>
              <w:t xml:space="preserve">Private field, </w:t>
            </w:r>
            <w:r>
              <w:rPr>
                <w:rFonts w:ascii="Consolas" w:eastAsia="Consolas" w:hAnsi="Consolas"/>
                <w:color w:val="1F3864"/>
                <w:sz w:val="16"/>
              </w:rPr>
              <w:t>TfrmOrder</w:t>
            </w:r>
          </w:p>
        </w:tc>
        <w:tc>
          <w:tcPr>
            <w:tcW w:w="2321" w:type="dxa"/>
            <w:shd w:val="clear" w:color="auto" w:fill="F2F6FC"/>
            <w:vAlign w:val="center"/>
          </w:tcPr>
          <w:p w14:paraId="00002364" w14:textId="77777777" w:rsidR="0035145E" w:rsidRDefault="00B14E65">
            <w:pPr>
              <w:spacing w:after="0" w:line="240" w:lineRule="auto"/>
            </w:pPr>
            <w:r>
              <w:rPr>
                <w:sz w:val="17"/>
              </w:rPr>
              <w:t>Stores the ID of the order being edited. It is reset to -1 when the form is shown.</w:t>
            </w:r>
          </w:p>
        </w:tc>
      </w:tr>
      <w:tr w:rsidR="0035145E" w14:paraId="5B6EE94C" w14:textId="77777777">
        <w:trPr>
          <w:cantSplit/>
          <w:jc w:val="center"/>
        </w:trPr>
        <w:tc>
          <w:tcPr>
            <w:tcW w:w="2386" w:type="dxa"/>
            <w:vAlign w:val="center"/>
          </w:tcPr>
          <w:p w14:paraId="46C22309" w14:textId="77777777" w:rsidR="0035145E" w:rsidRDefault="00B14E65">
            <w:pPr>
              <w:spacing w:after="0" w:line="240" w:lineRule="auto"/>
            </w:pPr>
            <w:r>
              <w:rPr>
                <w:rFonts w:ascii="Consolas" w:eastAsia="Consolas" w:hAnsi="Consolas"/>
                <w:color w:val="1F3864"/>
                <w:sz w:val="16"/>
              </w:rPr>
              <w:t>dSubtotal</w:t>
            </w:r>
          </w:p>
        </w:tc>
        <w:tc>
          <w:tcPr>
            <w:tcW w:w="2318" w:type="dxa"/>
            <w:vAlign w:val="center"/>
          </w:tcPr>
          <w:p w14:paraId="20C6EE3B" w14:textId="77777777" w:rsidR="0035145E" w:rsidRDefault="00B14E65">
            <w:pPr>
              <w:spacing w:after="0" w:line="240" w:lineRule="auto"/>
            </w:pPr>
            <w:r>
              <w:rPr>
                <w:sz w:val="17"/>
              </w:rPr>
              <w:t>Double</w:t>
            </w:r>
          </w:p>
        </w:tc>
        <w:tc>
          <w:tcPr>
            <w:tcW w:w="2386" w:type="dxa"/>
            <w:vAlign w:val="center"/>
          </w:tcPr>
          <w:p w14:paraId="0AAE1EBC" w14:textId="77777777" w:rsidR="0035145E" w:rsidRDefault="00B14E65">
            <w:pPr>
              <w:spacing w:after="0" w:line="240" w:lineRule="auto"/>
            </w:pPr>
            <w:r>
              <w:rPr>
                <w:sz w:val="17"/>
              </w:rPr>
              <w:t xml:space="preserve">Local, </w:t>
            </w:r>
            <w:r>
              <w:rPr>
                <w:rFonts w:ascii="Consolas" w:eastAsia="Consolas" w:hAnsi="Consolas"/>
                <w:color w:val="1F3864"/>
                <w:sz w:val="16"/>
              </w:rPr>
              <w:t>TfrmOrder.UpdateOrderDisplay</w:t>
            </w:r>
            <w:r>
              <w:rPr>
                <w:sz w:val="17"/>
              </w:rPr>
              <w:t xml:space="preserve"> and </w:t>
            </w:r>
            <w:r>
              <w:rPr>
                <w:rFonts w:ascii="Consolas" w:eastAsia="Consolas" w:hAnsi="Consolas"/>
                <w:color w:val="1F3864"/>
                <w:sz w:val="16"/>
              </w:rPr>
              <w:t>TdbOrders.ExportReceipt</w:t>
            </w:r>
          </w:p>
        </w:tc>
        <w:tc>
          <w:tcPr>
            <w:tcW w:w="2321" w:type="dxa"/>
            <w:vAlign w:val="center"/>
          </w:tcPr>
          <w:p w14:paraId="54DDC8D8" w14:textId="77777777" w:rsidR="0035145E" w:rsidRDefault="00B14E65">
            <w:pPr>
              <w:spacing w:after="0" w:line="240" w:lineRule="auto"/>
            </w:pPr>
            <w:r>
              <w:rPr>
                <w:sz w:val="17"/>
              </w:rPr>
              <w:t>Running subtotal before VAT.</w:t>
            </w:r>
          </w:p>
        </w:tc>
      </w:tr>
      <w:tr w:rsidR="0035145E" w14:paraId="645CFEEA" w14:textId="77777777">
        <w:trPr>
          <w:cantSplit/>
          <w:jc w:val="center"/>
        </w:trPr>
        <w:tc>
          <w:tcPr>
            <w:tcW w:w="2386" w:type="dxa"/>
            <w:shd w:val="clear" w:color="auto" w:fill="F2F6FC"/>
            <w:vAlign w:val="center"/>
          </w:tcPr>
          <w:p w14:paraId="48F8F8DA" w14:textId="77777777" w:rsidR="0035145E" w:rsidRDefault="00B14E65">
            <w:pPr>
              <w:spacing w:after="0" w:line="240" w:lineRule="auto"/>
            </w:pPr>
            <w:r>
              <w:rPr>
                <w:rFonts w:ascii="Consolas" w:eastAsia="Consolas" w:hAnsi="Consolas"/>
                <w:color w:val="1F3864"/>
                <w:sz w:val="16"/>
              </w:rPr>
              <w:lastRenderedPageBreak/>
              <w:t>lines</w:t>
            </w:r>
          </w:p>
        </w:tc>
        <w:tc>
          <w:tcPr>
            <w:tcW w:w="2318" w:type="dxa"/>
            <w:shd w:val="clear" w:color="auto" w:fill="F2F6FC"/>
            <w:vAlign w:val="center"/>
          </w:tcPr>
          <w:p w14:paraId="126FA0C9" w14:textId="77777777" w:rsidR="0035145E" w:rsidRDefault="00B14E65">
            <w:pPr>
              <w:spacing w:after="0" w:line="240" w:lineRule="auto"/>
            </w:pPr>
            <w:r>
              <w:rPr>
                <w:rFonts w:ascii="Consolas" w:eastAsia="Consolas" w:hAnsi="Consolas"/>
                <w:color w:val="1F3864"/>
                <w:sz w:val="16"/>
              </w:rPr>
              <w:t>TArray&lt;TOrderLineRec&gt;</w:t>
            </w:r>
          </w:p>
        </w:tc>
        <w:tc>
          <w:tcPr>
            <w:tcW w:w="2386" w:type="dxa"/>
            <w:shd w:val="clear" w:color="auto" w:fill="F2F6FC"/>
            <w:vAlign w:val="center"/>
          </w:tcPr>
          <w:p w14:paraId="5F77ED79" w14:textId="77777777" w:rsidR="0035145E" w:rsidRDefault="00B14E65">
            <w:pPr>
              <w:spacing w:after="0" w:line="240" w:lineRule="auto"/>
            </w:pPr>
            <w:r>
              <w:rPr>
                <w:sz w:val="17"/>
              </w:rPr>
              <w:t xml:space="preserve">Local, </w:t>
            </w:r>
            <w:r>
              <w:rPr>
                <w:rFonts w:ascii="Consolas" w:eastAsia="Consolas" w:hAnsi="Consolas"/>
                <w:color w:val="1F3864"/>
                <w:sz w:val="16"/>
              </w:rPr>
              <w:t>TdbOrders.ExportReceipt</w:t>
            </w:r>
          </w:p>
        </w:tc>
        <w:tc>
          <w:tcPr>
            <w:tcW w:w="2321" w:type="dxa"/>
            <w:shd w:val="clear" w:color="auto" w:fill="F2F6FC"/>
            <w:vAlign w:val="center"/>
          </w:tcPr>
          <w:p w14:paraId="16DE2C7A" w14:textId="77777777" w:rsidR="0035145E" w:rsidRDefault="00B14E65">
            <w:pPr>
              <w:spacing w:after="0" w:line="240" w:lineRule="auto"/>
            </w:pPr>
            <w:r>
              <w:rPr>
                <w:sz w:val="17"/>
              </w:rPr>
              <w:t>Collected receipt lines, each containing an item name, price and quantity.</w:t>
            </w:r>
          </w:p>
        </w:tc>
      </w:tr>
      <w:tr w:rsidR="0035145E" w14:paraId="24020121" w14:textId="77777777">
        <w:trPr>
          <w:cantSplit/>
          <w:jc w:val="center"/>
        </w:trPr>
        <w:tc>
          <w:tcPr>
            <w:tcW w:w="2386" w:type="dxa"/>
            <w:vAlign w:val="center"/>
          </w:tcPr>
          <w:p w14:paraId="5EAC327E" w14:textId="77777777" w:rsidR="0035145E" w:rsidRDefault="00B14E65">
            <w:pPr>
              <w:spacing w:after="0" w:line="240" w:lineRule="auto"/>
            </w:pPr>
            <w:r>
              <w:rPr>
                <w:rFonts w:ascii="Consolas" w:eastAsia="Consolas" w:hAnsi="Consolas"/>
                <w:color w:val="1F3864"/>
                <w:sz w:val="16"/>
              </w:rPr>
              <w:t>sl</w:t>
            </w:r>
          </w:p>
        </w:tc>
        <w:tc>
          <w:tcPr>
            <w:tcW w:w="2318" w:type="dxa"/>
            <w:vAlign w:val="center"/>
          </w:tcPr>
          <w:p w14:paraId="0F1A03A9" w14:textId="77777777" w:rsidR="0035145E" w:rsidRDefault="00B14E65">
            <w:pPr>
              <w:spacing w:after="0" w:line="240" w:lineRule="auto"/>
            </w:pPr>
            <w:r>
              <w:rPr>
                <w:rFonts w:ascii="Consolas" w:eastAsia="Consolas" w:hAnsi="Consolas"/>
                <w:color w:val="1F3864"/>
                <w:sz w:val="16"/>
              </w:rPr>
              <w:t>TStringList</w:t>
            </w:r>
          </w:p>
        </w:tc>
        <w:tc>
          <w:tcPr>
            <w:tcW w:w="2386" w:type="dxa"/>
            <w:vAlign w:val="center"/>
          </w:tcPr>
          <w:p w14:paraId="740B35D8" w14:textId="77777777" w:rsidR="0035145E" w:rsidRDefault="00B14E65">
            <w:pPr>
              <w:spacing w:after="0" w:line="240" w:lineRule="auto"/>
            </w:pPr>
            <w:r>
              <w:rPr>
                <w:sz w:val="17"/>
              </w:rPr>
              <w:t xml:space="preserve">Local, </w:t>
            </w:r>
            <w:r>
              <w:rPr>
                <w:rFonts w:ascii="Consolas" w:eastAsia="Consolas" w:hAnsi="Consolas"/>
                <w:color w:val="1F3864"/>
                <w:sz w:val="16"/>
              </w:rPr>
              <w:t>TdbOrders.ExportReceipt</w:t>
            </w:r>
          </w:p>
        </w:tc>
        <w:tc>
          <w:tcPr>
            <w:tcW w:w="2321" w:type="dxa"/>
            <w:vAlign w:val="center"/>
          </w:tcPr>
          <w:p w14:paraId="6D1D9C4C" w14:textId="77777777" w:rsidR="0035145E" w:rsidRDefault="00B14E65">
            <w:pPr>
              <w:spacing w:after="0" w:line="240" w:lineRule="auto"/>
            </w:pPr>
            <w:r>
              <w:rPr>
                <w:sz w:val="17"/>
              </w:rPr>
              <w:t>Builds the receipt line by line before saving it to a text file.</w:t>
            </w:r>
          </w:p>
        </w:tc>
      </w:tr>
      <w:tr w:rsidR="0035145E" w14:paraId="3B23CA0E" w14:textId="77777777">
        <w:trPr>
          <w:cantSplit/>
          <w:jc w:val="center"/>
        </w:trPr>
        <w:tc>
          <w:tcPr>
            <w:tcW w:w="2386" w:type="dxa"/>
            <w:shd w:val="clear" w:color="auto" w:fill="F2F6FC"/>
            <w:vAlign w:val="center"/>
          </w:tcPr>
          <w:p w14:paraId="7BF209A7" w14:textId="77777777" w:rsidR="0035145E" w:rsidRDefault="00B14E65">
            <w:pPr>
              <w:spacing w:after="0" w:line="240" w:lineRule="auto"/>
            </w:pPr>
            <w:r>
              <w:rPr>
                <w:rFonts w:ascii="Consolas" w:eastAsia="Consolas" w:hAnsi="Consolas"/>
                <w:color w:val="1F3864"/>
                <w:sz w:val="16"/>
              </w:rPr>
              <w:t>sCustomer</w:t>
            </w:r>
            <w:r>
              <w:rPr>
                <w:sz w:val="17"/>
              </w:rPr>
              <w:t xml:space="preserve">, </w:t>
            </w:r>
            <w:r>
              <w:rPr>
                <w:rFonts w:ascii="Consolas" w:eastAsia="Consolas" w:hAnsi="Consolas"/>
                <w:color w:val="1F3864"/>
                <w:sz w:val="16"/>
              </w:rPr>
              <w:t>sWaiter</w:t>
            </w:r>
          </w:p>
        </w:tc>
        <w:tc>
          <w:tcPr>
            <w:tcW w:w="2318" w:type="dxa"/>
            <w:shd w:val="clear" w:color="auto" w:fill="F2F6FC"/>
            <w:vAlign w:val="center"/>
          </w:tcPr>
          <w:p w14:paraId="0F69547E" w14:textId="77777777" w:rsidR="0035145E" w:rsidRDefault="00B14E65">
            <w:pPr>
              <w:spacing w:after="0" w:line="240" w:lineRule="auto"/>
            </w:pPr>
            <w:r>
              <w:rPr>
                <w:sz w:val="17"/>
              </w:rPr>
              <w:t>String</w:t>
            </w:r>
          </w:p>
        </w:tc>
        <w:tc>
          <w:tcPr>
            <w:tcW w:w="2386" w:type="dxa"/>
            <w:shd w:val="clear" w:color="auto" w:fill="F2F6FC"/>
            <w:vAlign w:val="center"/>
          </w:tcPr>
          <w:p w14:paraId="56DB0CF6" w14:textId="77777777" w:rsidR="0035145E" w:rsidRDefault="00B14E65">
            <w:pPr>
              <w:spacing w:after="0" w:line="240" w:lineRule="auto"/>
            </w:pPr>
            <w:r>
              <w:rPr>
                <w:sz w:val="17"/>
              </w:rPr>
              <w:t xml:space="preserve">Local, </w:t>
            </w:r>
            <w:r>
              <w:rPr>
                <w:rFonts w:ascii="Consolas" w:eastAsia="Consolas" w:hAnsi="Consolas"/>
                <w:color w:val="1F3864"/>
                <w:sz w:val="16"/>
              </w:rPr>
              <w:t>TdbOrders.ExportReceipt</w:t>
            </w:r>
          </w:p>
        </w:tc>
        <w:tc>
          <w:tcPr>
            <w:tcW w:w="2321" w:type="dxa"/>
            <w:shd w:val="clear" w:color="auto" w:fill="F2F6FC"/>
            <w:vAlign w:val="center"/>
          </w:tcPr>
          <w:p w14:paraId="2C8D1322" w14:textId="77777777" w:rsidR="0035145E" w:rsidRDefault="00B14E65">
            <w:pPr>
              <w:spacing w:after="0" w:line="240" w:lineRule="auto"/>
            </w:pPr>
            <w:r>
              <w:rPr>
                <w:sz w:val="17"/>
              </w:rPr>
              <w:t>Values read from the selected order.</w:t>
            </w:r>
          </w:p>
        </w:tc>
      </w:tr>
      <w:tr w:rsidR="0035145E" w14:paraId="60A93844" w14:textId="77777777">
        <w:trPr>
          <w:cantSplit/>
          <w:jc w:val="center"/>
        </w:trPr>
        <w:tc>
          <w:tcPr>
            <w:tcW w:w="2386" w:type="dxa"/>
            <w:vAlign w:val="center"/>
          </w:tcPr>
          <w:p w14:paraId="670B5898" w14:textId="77777777" w:rsidR="0035145E" w:rsidRDefault="00B14E65">
            <w:pPr>
              <w:spacing w:after="0" w:line="240" w:lineRule="auto"/>
            </w:pPr>
            <w:r>
              <w:rPr>
                <w:rFonts w:ascii="Consolas" w:eastAsia="Consolas" w:hAnsi="Consolas"/>
                <w:color w:val="1F3864"/>
                <w:sz w:val="16"/>
              </w:rPr>
              <w:t>OrderDate</w:t>
            </w:r>
          </w:p>
        </w:tc>
        <w:tc>
          <w:tcPr>
            <w:tcW w:w="2318" w:type="dxa"/>
            <w:vAlign w:val="center"/>
          </w:tcPr>
          <w:p w14:paraId="3952B36F" w14:textId="77777777" w:rsidR="0035145E" w:rsidRDefault="00B14E65">
            <w:pPr>
              <w:spacing w:after="0" w:line="240" w:lineRule="auto"/>
            </w:pPr>
            <w:r>
              <w:rPr>
                <w:sz w:val="17"/>
              </w:rPr>
              <w:t>TDateTime</w:t>
            </w:r>
          </w:p>
        </w:tc>
        <w:tc>
          <w:tcPr>
            <w:tcW w:w="2386" w:type="dxa"/>
            <w:vAlign w:val="center"/>
          </w:tcPr>
          <w:p w14:paraId="34BA7899" w14:textId="77777777" w:rsidR="0035145E" w:rsidRDefault="00B14E65">
            <w:pPr>
              <w:spacing w:after="0" w:line="240" w:lineRule="auto"/>
            </w:pPr>
            <w:r>
              <w:rPr>
                <w:sz w:val="17"/>
              </w:rPr>
              <w:t xml:space="preserve">Local, </w:t>
            </w:r>
            <w:r>
              <w:rPr>
                <w:rFonts w:ascii="Consolas" w:eastAsia="Consolas" w:hAnsi="Consolas"/>
                <w:color w:val="1F3864"/>
                <w:sz w:val="16"/>
              </w:rPr>
              <w:t>TdbOrders.ExportReceipt</w:t>
            </w:r>
          </w:p>
        </w:tc>
        <w:tc>
          <w:tcPr>
            <w:tcW w:w="2321" w:type="dxa"/>
            <w:vAlign w:val="center"/>
          </w:tcPr>
          <w:p w14:paraId="70B16629" w14:textId="77777777" w:rsidR="0035145E" w:rsidRDefault="00B14E65">
            <w:pPr>
              <w:spacing w:after="0" w:line="240" w:lineRule="auto"/>
            </w:pPr>
            <w:r>
              <w:rPr>
                <w:sz w:val="17"/>
              </w:rPr>
              <w:t>Date and time of the selected order.</w:t>
            </w:r>
          </w:p>
        </w:tc>
      </w:tr>
      <w:tr w:rsidR="0035145E" w14:paraId="33178791" w14:textId="77777777">
        <w:trPr>
          <w:cantSplit/>
          <w:jc w:val="center"/>
        </w:trPr>
        <w:tc>
          <w:tcPr>
            <w:tcW w:w="2386" w:type="dxa"/>
            <w:shd w:val="clear" w:color="auto" w:fill="F2F6FC"/>
            <w:vAlign w:val="center"/>
          </w:tcPr>
          <w:p w14:paraId="56E06ED4" w14:textId="77777777" w:rsidR="0035145E" w:rsidRDefault="00B14E65">
            <w:pPr>
              <w:spacing w:after="0" w:line="240" w:lineRule="auto"/>
            </w:pPr>
            <w:r>
              <w:rPr>
                <w:rFonts w:ascii="Consolas" w:eastAsia="Consolas" w:hAnsi="Consolas"/>
                <w:color w:val="1F3864"/>
                <w:sz w:val="16"/>
              </w:rPr>
              <w:t>iOrderID</w:t>
            </w:r>
          </w:p>
        </w:tc>
        <w:tc>
          <w:tcPr>
            <w:tcW w:w="2318" w:type="dxa"/>
            <w:shd w:val="clear" w:color="auto" w:fill="F2F6FC"/>
            <w:vAlign w:val="center"/>
          </w:tcPr>
          <w:p w14:paraId="7B08AAF5" w14:textId="77777777" w:rsidR="0035145E" w:rsidRDefault="00B14E65">
            <w:pPr>
              <w:spacing w:after="0" w:line="240" w:lineRule="auto"/>
            </w:pPr>
            <w:r>
              <w:rPr>
                <w:sz w:val="17"/>
              </w:rPr>
              <w:t>Integer</w:t>
            </w:r>
          </w:p>
        </w:tc>
        <w:tc>
          <w:tcPr>
            <w:tcW w:w="2386" w:type="dxa"/>
            <w:shd w:val="clear" w:color="auto" w:fill="F2F6FC"/>
            <w:vAlign w:val="center"/>
          </w:tcPr>
          <w:p w14:paraId="16936115" w14:textId="77777777" w:rsidR="0035145E" w:rsidRDefault="00B14E65">
            <w:pPr>
              <w:spacing w:after="0" w:line="240" w:lineRule="auto"/>
            </w:pPr>
            <w:r>
              <w:rPr>
                <w:sz w:val="17"/>
              </w:rPr>
              <w:t xml:space="preserve">Local, </w:t>
            </w:r>
            <w:r>
              <w:rPr>
                <w:rFonts w:ascii="Consolas" w:eastAsia="Consolas" w:hAnsi="Consolas"/>
                <w:color w:val="1F3864"/>
                <w:sz w:val="16"/>
              </w:rPr>
              <w:t>TdbOrders.NewOrder</w:t>
            </w:r>
            <w:r>
              <w:rPr>
                <w:sz w:val="17"/>
              </w:rPr>
              <w:t xml:space="preserve"> and </w:t>
            </w:r>
            <w:r>
              <w:rPr>
                <w:rFonts w:ascii="Consolas" w:eastAsia="Consolas" w:hAnsi="Consolas"/>
                <w:color w:val="1F3864"/>
                <w:sz w:val="16"/>
              </w:rPr>
              <w:t>UpdateOrder</w:t>
            </w:r>
          </w:p>
        </w:tc>
        <w:tc>
          <w:tcPr>
            <w:tcW w:w="2321" w:type="dxa"/>
            <w:shd w:val="clear" w:color="auto" w:fill="F2F6FC"/>
            <w:vAlign w:val="center"/>
          </w:tcPr>
          <w:p w14:paraId="2F0021A5" w14:textId="77777777" w:rsidR="0035145E" w:rsidRDefault="00B14E65">
            <w:pPr>
              <w:spacing w:after="0" w:line="240" w:lineRule="auto"/>
            </w:pPr>
            <w:r>
              <w:rPr>
                <w:sz w:val="17"/>
              </w:rPr>
              <w:t>Primary key of the order header.</w:t>
            </w:r>
          </w:p>
        </w:tc>
      </w:tr>
      <w:tr w:rsidR="0035145E" w14:paraId="5F4DB8AB" w14:textId="77777777">
        <w:trPr>
          <w:cantSplit/>
          <w:jc w:val="center"/>
        </w:trPr>
        <w:tc>
          <w:tcPr>
            <w:tcW w:w="2386" w:type="dxa"/>
            <w:vAlign w:val="center"/>
          </w:tcPr>
          <w:p w14:paraId="28B88A3D" w14:textId="77777777" w:rsidR="0035145E" w:rsidRDefault="00B14E65">
            <w:pPr>
              <w:spacing w:after="0" w:line="240" w:lineRule="auto"/>
            </w:pPr>
            <w:r>
              <w:rPr>
                <w:rFonts w:ascii="Consolas" w:eastAsia="Consolas" w:hAnsi="Consolas"/>
                <w:color w:val="1F3864"/>
                <w:sz w:val="16"/>
              </w:rPr>
              <w:t>sFileData</w:t>
            </w:r>
            <w:r>
              <w:rPr>
                <w:sz w:val="17"/>
              </w:rPr>
              <w:t xml:space="preserve">, </w:t>
            </w:r>
            <w:r>
              <w:rPr>
                <w:rFonts w:ascii="Consolas" w:eastAsia="Consolas" w:hAnsi="Consolas"/>
                <w:color w:val="1F3864"/>
                <w:sz w:val="16"/>
              </w:rPr>
              <w:t>sFileHash</w:t>
            </w:r>
            <w:r>
              <w:rPr>
                <w:sz w:val="17"/>
              </w:rPr>
              <w:t xml:space="preserve">, </w:t>
            </w:r>
            <w:r>
              <w:rPr>
                <w:rFonts w:ascii="Consolas" w:eastAsia="Consolas" w:hAnsi="Consolas"/>
                <w:color w:val="1F3864"/>
                <w:sz w:val="16"/>
              </w:rPr>
              <w:t>sHashKey</w:t>
            </w:r>
            <w:r>
              <w:rPr>
                <w:sz w:val="17"/>
              </w:rPr>
              <w:t xml:space="preserve">, </w:t>
            </w:r>
            <w:r>
              <w:rPr>
                <w:rFonts w:ascii="Consolas" w:eastAsia="Consolas" w:hAnsi="Consolas"/>
                <w:color w:val="1F3864"/>
                <w:sz w:val="16"/>
              </w:rPr>
              <w:t>sLine</w:t>
            </w:r>
          </w:p>
        </w:tc>
        <w:tc>
          <w:tcPr>
            <w:tcW w:w="2318" w:type="dxa"/>
            <w:vAlign w:val="center"/>
          </w:tcPr>
          <w:p w14:paraId="4A9C015A" w14:textId="77777777" w:rsidR="0035145E" w:rsidRDefault="00B14E65">
            <w:pPr>
              <w:spacing w:after="0" w:line="240" w:lineRule="auto"/>
            </w:pPr>
            <w:r>
              <w:rPr>
                <w:sz w:val="17"/>
              </w:rPr>
              <w:t>String</w:t>
            </w:r>
          </w:p>
        </w:tc>
        <w:tc>
          <w:tcPr>
            <w:tcW w:w="2386" w:type="dxa"/>
            <w:vAlign w:val="center"/>
          </w:tcPr>
          <w:p w14:paraId="5DECC691" w14:textId="77777777" w:rsidR="0035145E" w:rsidRDefault="00B14E65">
            <w:pPr>
              <w:spacing w:after="0" w:line="240" w:lineRule="auto"/>
            </w:pPr>
            <w:r>
              <w:rPr>
                <w:sz w:val="17"/>
              </w:rPr>
              <w:t xml:space="preserve">Local, </w:t>
            </w:r>
            <w:r>
              <w:rPr>
                <w:rFonts w:ascii="Consolas" w:eastAsia="Consolas" w:hAnsi="Consolas"/>
                <w:color w:val="1F3864"/>
                <w:sz w:val="16"/>
              </w:rPr>
              <w:t>THelperFunc</w:t>
            </w:r>
          </w:p>
        </w:tc>
        <w:tc>
          <w:tcPr>
            <w:tcW w:w="2321" w:type="dxa"/>
            <w:vAlign w:val="center"/>
          </w:tcPr>
          <w:p w14:paraId="5F8A7F97" w14:textId="77777777" w:rsidR="0035145E" w:rsidRDefault="00B14E65">
            <w:pPr>
              <w:spacing w:after="0" w:line="240" w:lineRule="auto"/>
            </w:pPr>
            <w:r>
              <w:rPr>
                <w:sz w:val="17"/>
              </w:rPr>
              <w:t xml:space="preserve">File contents, calculated hash, </w:t>
            </w:r>
            <w:r>
              <w:rPr>
                <w:sz w:val="17"/>
              </w:rPr>
              <w:t>stored hash and one line of a text file.</w:t>
            </w:r>
          </w:p>
        </w:tc>
      </w:tr>
      <w:tr w:rsidR="0035145E" w14:paraId="48CFC11D" w14:textId="77777777">
        <w:trPr>
          <w:cantSplit/>
          <w:jc w:val="center"/>
        </w:trPr>
        <w:tc>
          <w:tcPr>
            <w:tcW w:w="2386" w:type="dxa"/>
            <w:shd w:val="clear" w:color="auto" w:fill="F2F6FC"/>
            <w:vAlign w:val="center"/>
          </w:tcPr>
          <w:p w14:paraId="43B258C7" w14:textId="77777777" w:rsidR="0035145E" w:rsidRDefault="00B14E65">
            <w:pPr>
              <w:spacing w:after="0" w:line="240" w:lineRule="auto"/>
            </w:pPr>
            <w:r>
              <w:rPr>
                <w:rFonts w:ascii="Consolas" w:eastAsia="Consolas" w:hAnsi="Consolas"/>
                <w:color w:val="1F3864"/>
                <w:sz w:val="16"/>
              </w:rPr>
              <w:t>bFirstLine</w:t>
            </w:r>
          </w:p>
        </w:tc>
        <w:tc>
          <w:tcPr>
            <w:tcW w:w="2318" w:type="dxa"/>
            <w:shd w:val="clear" w:color="auto" w:fill="F2F6FC"/>
            <w:vAlign w:val="center"/>
          </w:tcPr>
          <w:p w14:paraId="2C04B046" w14:textId="77777777" w:rsidR="0035145E" w:rsidRDefault="00B14E65">
            <w:pPr>
              <w:spacing w:after="0" w:line="240" w:lineRule="auto"/>
            </w:pPr>
            <w:r>
              <w:rPr>
                <w:sz w:val="17"/>
              </w:rPr>
              <w:t>Boolean</w:t>
            </w:r>
          </w:p>
        </w:tc>
        <w:tc>
          <w:tcPr>
            <w:tcW w:w="2386" w:type="dxa"/>
            <w:shd w:val="clear" w:color="auto" w:fill="F2F6FC"/>
            <w:vAlign w:val="center"/>
          </w:tcPr>
          <w:p w14:paraId="4AEB2913" w14:textId="77777777" w:rsidR="0035145E" w:rsidRDefault="00B14E65">
            <w:pPr>
              <w:spacing w:after="0" w:line="240" w:lineRule="auto"/>
            </w:pPr>
            <w:r>
              <w:rPr>
                <w:sz w:val="17"/>
              </w:rPr>
              <w:t xml:space="preserve">Local, </w:t>
            </w:r>
            <w:r>
              <w:rPr>
                <w:rFonts w:ascii="Consolas" w:eastAsia="Consolas" w:hAnsi="Consolas"/>
                <w:color w:val="1F3864"/>
                <w:sz w:val="16"/>
              </w:rPr>
              <w:t>THelperFunc</w:t>
            </w:r>
          </w:p>
        </w:tc>
        <w:tc>
          <w:tcPr>
            <w:tcW w:w="2321" w:type="dxa"/>
            <w:shd w:val="clear" w:color="auto" w:fill="F2F6FC"/>
            <w:vAlign w:val="center"/>
          </w:tcPr>
          <w:p w14:paraId="3A9387DB" w14:textId="77777777" w:rsidR="0035145E" w:rsidRDefault="00B14E65">
            <w:pPr>
              <w:spacing w:after="0" w:line="240" w:lineRule="auto"/>
            </w:pPr>
            <w:r>
              <w:rPr>
                <w:sz w:val="17"/>
              </w:rPr>
              <w:t>Distinguishes the hash line from the data lines.</w:t>
            </w:r>
          </w:p>
        </w:tc>
      </w:tr>
      <w:tr w:rsidR="0035145E" w14:paraId="200E1935" w14:textId="77777777">
        <w:trPr>
          <w:cantSplit/>
          <w:jc w:val="center"/>
        </w:trPr>
        <w:tc>
          <w:tcPr>
            <w:tcW w:w="2386" w:type="dxa"/>
            <w:vAlign w:val="center"/>
          </w:tcPr>
          <w:p w14:paraId="6530463B" w14:textId="77777777" w:rsidR="0035145E" w:rsidRDefault="00B14E65">
            <w:pPr>
              <w:spacing w:after="0" w:line="240" w:lineRule="auto"/>
            </w:pPr>
            <w:r>
              <w:rPr>
                <w:rFonts w:ascii="Consolas" w:eastAsia="Consolas" w:hAnsi="Consolas"/>
                <w:color w:val="1F3864"/>
                <w:sz w:val="16"/>
              </w:rPr>
              <w:t>arrListLines</w:t>
            </w:r>
          </w:p>
        </w:tc>
        <w:tc>
          <w:tcPr>
            <w:tcW w:w="2318" w:type="dxa"/>
            <w:vAlign w:val="center"/>
          </w:tcPr>
          <w:p w14:paraId="08033754" w14:textId="77777777" w:rsidR="0035145E" w:rsidRDefault="00B14E65">
            <w:pPr>
              <w:spacing w:after="0" w:line="240" w:lineRule="auto"/>
            </w:pPr>
            <w:r>
              <w:rPr>
                <w:rFonts w:ascii="Consolas" w:eastAsia="Consolas" w:hAnsi="Consolas"/>
                <w:color w:val="1F3864"/>
                <w:sz w:val="16"/>
              </w:rPr>
              <w:t>TArray&lt;String&gt;</w:t>
            </w:r>
          </w:p>
        </w:tc>
        <w:tc>
          <w:tcPr>
            <w:tcW w:w="2386" w:type="dxa"/>
            <w:vAlign w:val="center"/>
          </w:tcPr>
          <w:p w14:paraId="7E6E4896" w14:textId="77777777" w:rsidR="0035145E" w:rsidRDefault="00B14E65">
            <w:pPr>
              <w:spacing w:after="0" w:line="240" w:lineRule="auto"/>
            </w:pPr>
            <w:r>
              <w:rPr>
                <w:sz w:val="17"/>
              </w:rPr>
              <w:t xml:space="preserve">Local, </w:t>
            </w:r>
            <w:r>
              <w:rPr>
                <w:rFonts w:ascii="Consolas" w:eastAsia="Consolas" w:hAnsi="Consolas"/>
                <w:color w:val="1F3864"/>
                <w:sz w:val="16"/>
              </w:rPr>
              <w:t>THelperFunc.SetFileHashKey</w:t>
            </w:r>
          </w:p>
        </w:tc>
        <w:tc>
          <w:tcPr>
            <w:tcW w:w="2321" w:type="dxa"/>
            <w:vAlign w:val="center"/>
          </w:tcPr>
          <w:p w14:paraId="67E38FBC" w14:textId="77777777" w:rsidR="0035145E" w:rsidRDefault="00B14E65">
            <w:pPr>
              <w:spacing w:after="0" w:line="240" w:lineRule="auto"/>
            </w:pPr>
            <w:r>
              <w:rPr>
                <w:sz w:val="17"/>
              </w:rPr>
              <w:t xml:space="preserve">Preserves the data lines while the hash line is </w:t>
            </w:r>
            <w:r>
              <w:rPr>
                <w:sz w:val="17"/>
              </w:rPr>
              <w:t>rewritten.</w:t>
            </w:r>
          </w:p>
        </w:tc>
      </w:tr>
      <w:tr w:rsidR="0035145E" w14:paraId="11032A5E" w14:textId="77777777">
        <w:trPr>
          <w:cantSplit/>
          <w:jc w:val="center"/>
        </w:trPr>
        <w:tc>
          <w:tcPr>
            <w:tcW w:w="2386" w:type="dxa"/>
            <w:shd w:val="clear" w:color="auto" w:fill="F2F6FC"/>
            <w:vAlign w:val="center"/>
          </w:tcPr>
          <w:p w14:paraId="57E9CE09" w14:textId="77777777" w:rsidR="0035145E" w:rsidRDefault="00B14E65">
            <w:pPr>
              <w:spacing w:after="0" w:line="240" w:lineRule="auto"/>
            </w:pPr>
            <w:r>
              <w:rPr>
                <w:rFonts w:ascii="Consolas" w:eastAsia="Consolas" w:hAnsi="Consolas"/>
                <w:color w:val="1F3864"/>
                <w:sz w:val="16"/>
              </w:rPr>
              <w:t>iniFile</w:t>
            </w:r>
          </w:p>
        </w:tc>
        <w:tc>
          <w:tcPr>
            <w:tcW w:w="2318" w:type="dxa"/>
            <w:shd w:val="clear" w:color="auto" w:fill="F2F6FC"/>
            <w:vAlign w:val="center"/>
          </w:tcPr>
          <w:p w14:paraId="3F92098F" w14:textId="77777777" w:rsidR="0035145E" w:rsidRDefault="00B14E65">
            <w:pPr>
              <w:spacing w:after="0" w:line="240" w:lineRule="auto"/>
            </w:pPr>
            <w:r>
              <w:rPr>
                <w:rFonts w:ascii="Consolas" w:eastAsia="Consolas" w:hAnsi="Consolas"/>
                <w:color w:val="1F3864"/>
                <w:sz w:val="16"/>
              </w:rPr>
              <w:t>TIniFile</w:t>
            </w:r>
          </w:p>
        </w:tc>
        <w:tc>
          <w:tcPr>
            <w:tcW w:w="2386" w:type="dxa"/>
            <w:shd w:val="clear" w:color="auto" w:fill="F2F6FC"/>
            <w:vAlign w:val="center"/>
          </w:tcPr>
          <w:p w14:paraId="60858811" w14:textId="77777777" w:rsidR="0035145E" w:rsidRDefault="00B14E65">
            <w:pPr>
              <w:spacing w:after="0" w:line="240" w:lineRule="auto"/>
            </w:pPr>
            <w:r>
              <w:rPr>
                <w:sz w:val="17"/>
              </w:rPr>
              <w:t xml:space="preserve">Local, </w:t>
            </w:r>
            <w:r>
              <w:rPr>
                <w:rFonts w:ascii="Consolas" w:eastAsia="Consolas" w:hAnsi="Consolas"/>
                <w:color w:val="1F3864"/>
                <w:sz w:val="16"/>
              </w:rPr>
              <w:t>THelperFunc</w:t>
            </w:r>
          </w:p>
        </w:tc>
        <w:tc>
          <w:tcPr>
            <w:tcW w:w="2321" w:type="dxa"/>
            <w:shd w:val="clear" w:color="auto" w:fill="F2F6FC"/>
            <w:vAlign w:val="center"/>
          </w:tcPr>
          <w:p w14:paraId="7DC1DB33" w14:textId="77777777" w:rsidR="0035145E" w:rsidRDefault="00B14E65">
            <w:pPr>
              <w:spacing w:after="0" w:line="240" w:lineRule="auto"/>
            </w:pPr>
            <w:r>
              <w:rPr>
                <w:sz w:val="17"/>
              </w:rPr>
              <w:t xml:space="preserve">Reads and writes </w:t>
            </w:r>
            <w:r>
              <w:rPr>
                <w:rFonts w:ascii="Consolas" w:eastAsia="Consolas" w:hAnsi="Consolas"/>
                <w:color w:val="1F3864"/>
                <w:sz w:val="16"/>
              </w:rPr>
              <w:t>data.ini</w:t>
            </w:r>
            <w:r>
              <w:rPr>
                <w:sz w:val="17"/>
              </w:rPr>
              <w:t>.</w:t>
            </w:r>
          </w:p>
        </w:tc>
      </w:tr>
    </w:tbl>
    <w:p w14:paraId="417D0EEC" w14:textId="77777777" w:rsidR="0035145E" w:rsidRDefault="0035145E">
      <w:pPr>
        <w:spacing w:after="40"/>
      </w:pPr>
    </w:p>
    <w:p w14:paraId="75B2451B" w14:textId="77777777" w:rsidR="0035145E" w:rsidRDefault="00B14E65">
      <w:pPr>
        <w:pStyle w:val="Heading2"/>
      </w:pPr>
      <w:bookmarkStart w:id="12" w:name="_Toc243237505"/>
      <w:r>
        <w:t>4.3 Components</w:t>
      </w:r>
      <w:bookmarkEnd w:id="12"/>
    </w:p>
    <w:p w14:paraId="531200B0" w14:textId="77777777" w:rsidR="0035145E" w:rsidRDefault="00B14E65">
      <w:r>
        <w:t>The forms use a variety of components so that each type of input and output is handled by an appropriate control.</w:t>
      </w:r>
    </w:p>
    <w:p w14:paraId="74B13EB8" w14:textId="77777777" w:rsidR="0035145E" w:rsidRDefault="00B14E65">
      <w:pPr>
        <w:keepNext/>
        <w:spacing w:before="40" w:after="80"/>
        <w:jc w:val="center"/>
      </w:pPr>
      <w:r>
        <w:rPr>
          <w:b/>
          <w:color w:val="595959"/>
          <w:sz w:val="18"/>
        </w:rPr>
        <w:t xml:space="preserve">Table 8: Main component types and their </w:t>
      </w:r>
      <w:r>
        <w:rPr>
          <w:b/>
          <w:color w:val="595959"/>
          <w:sz w:val="18"/>
        </w:rPr>
        <w:t>purposes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3323"/>
        <w:gridCol w:w="1608"/>
        <w:gridCol w:w="4479"/>
      </w:tblGrid>
      <w:tr w:rsidR="0035145E" w14:paraId="2D1B1185" w14:textId="77777777">
        <w:trPr>
          <w:cantSplit/>
          <w:tblHeader/>
          <w:jc w:val="center"/>
        </w:trPr>
        <w:tc>
          <w:tcPr>
            <w:tcW w:w="3323" w:type="dxa"/>
            <w:shd w:val="clear" w:color="auto" w:fill="1F3864"/>
            <w:vAlign w:val="center"/>
          </w:tcPr>
          <w:p w14:paraId="4EC0106E" w14:textId="77777777" w:rsidR="0035145E" w:rsidRDefault="00B14E65">
            <w:pPr>
              <w:spacing w:after="0" w:line="240" w:lineRule="auto"/>
            </w:pPr>
            <w:r>
              <w:rPr>
                <w:b/>
                <w:color w:val="FFFFFF"/>
                <w:sz w:val="18"/>
              </w:rPr>
              <w:t>Component type</w:t>
            </w:r>
          </w:p>
        </w:tc>
        <w:tc>
          <w:tcPr>
            <w:tcW w:w="1608" w:type="dxa"/>
            <w:shd w:val="clear" w:color="auto" w:fill="1F3864"/>
            <w:vAlign w:val="center"/>
          </w:tcPr>
          <w:p w14:paraId="394321E8" w14:textId="77777777" w:rsidR="0035145E" w:rsidRDefault="00B14E65">
            <w:pPr>
              <w:spacing w:after="0" w:line="240" w:lineRule="auto"/>
            </w:pPr>
            <w:r>
              <w:rPr>
                <w:b/>
                <w:color w:val="FFFFFF"/>
                <w:sz w:val="18"/>
              </w:rPr>
              <w:t>Naming prefix</w:t>
            </w:r>
          </w:p>
        </w:tc>
        <w:tc>
          <w:tcPr>
            <w:tcW w:w="4479" w:type="dxa"/>
            <w:shd w:val="clear" w:color="auto" w:fill="1F3864"/>
            <w:vAlign w:val="center"/>
          </w:tcPr>
          <w:p w14:paraId="5F7881DE" w14:textId="77777777" w:rsidR="0035145E" w:rsidRDefault="00B14E65">
            <w:pPr>
              <w:spacing w:after="0" w:line="240" w:lineRule="auto"/>
            </w:pPr>
            <w:r>
              <w:rPr>
                <w:b/>
                <w:color w:val="FFFFFF"/>
                <w:sz w:val="18"/>
              </w:rPr>
              <w:t>Purpose in this project</w:t>
            </w:r>
          </w:p>
        </w:tc>
      </w:tr>
      <w:tr w:rsidR="0035145E" w14:paraId="5162583C" w14:textId="77777777">
        <w:trPr>
          <w:cantSplit/>
          <w:jc w:val="center"/>
        </w:trPr>
        <w:tc>
          <w:tcPr>
            <w:tcW w:w="3323" w:type="dxa"/>
            <w:vAlign w:val="center"/>
          </w:tcPr>
          <w:p w14:paraId="027BD610" w14:textId="77777777" w:rsidR="0035145E" w:rsidRDefault="00B14E65">
            <w:pPr>
              <w:spacing w:after="0" w:line="240" w:lineRule="auto"/>
            </w:pPr>
            <w:r>
              <w:rPr>
                <w:rFonts w:ascii="Consolas" w:eastAsia="Consolas" w:hAnsi="Consolas"/>
                <w:color w:val="1F3864"/>
                <w:sz w:val="16"/>
              </w:rPr>
              <w:t>TForm</w:t>
            </w:r>
          </w:p>
        </w:tc>
        <w:tc>
          <w:tcPr>
            <w:tcW w:w="1608" w:type="dxa"/>
            <w:vAlign w:val="center"/>
          </w:tcPr>
          <w:p w14:paraId="63CFE6DF" w14:textId="77777777" w:rsidR="0035145E" w:rsidRDefault="00B14E65">
            <w:pPr>
              <w:spacing w:after="0" w:line="240" w:lineRule="auto"/>
            </w:pPr>
            <w:r>
              <w:rPr>
                <w:rFonts w:ascii="Consolas" w:eastAsia="Consolas" w:hAnsi="Consolas"/>
                <w:color w:val="1F3864"/>
                <w:sz w:val="16"/>
              </w:rPr>
              <w:t>frm</w:t>
            </w:r>
          </w:p>
        </w:tc>
        <w:tc>
          <w:tcPr>
            <w:tcW w:w="4479" w:type="dxa"/>
            <w:vAlign w:val="center"/>
          </w:tcPr>
          <w:p w14:paraId="39D8E8A8" w14:textId="77777777" w:rsidR="0035145E" w:rsidRDefault="00B14E65">
            <w:pPr>
              <w:spacing w:after="0" w:line="240" w:lineRule="auto"/>
            </w:pPr>
            <w:r>
              <w:rPr>
                <w:sz w:val="17"/>
              </w:rPr>
              <w:t>Separate screens for login, account creation, the staff portal, menu management, order placement and reports.</w:t>
            </w:r>
          </w:p>
        </w:tc>
      </w:tr>
      <w:tr w:rsidR="0035145E" w14:paraId="0F3B94E2" w14:textId="77777777">
        <w:trPr>
          <w:cantSplit/>
          <w:jc w:val="center"/>
        </w:trPr>
        <w:tc>
          <w:tcPr>
            <w:tcW w:w="3323" w:type="dxa"/>
            <w:shd w:val="clear" w:color="auto" w:fill="F2F6FC"/>
            <w:vAlign w:val="center"/>
          </w:tcPr>
          <w:p w14:paraId="44DFE285" w14:textId="77777777" w:rsidR="0035145E" w:rsidRDefault="00B14E65">
            <w:pPr>
              <w:spacing w:after="0" w:line="240" w:lineRule="auto"/>
            </w:pPr>
            <w:r>
              <w:rPr>
                <w:rFonts w:ascii="Consolas" w:eastAsia="Consolas" w:hAnsi="Consolas"/>
                <w:color w:val="1F3864"/>
                <w:sz w:val="16"/>
              </w:rPr>
              <w:t>TPanel</w:t>
            </w:r>
          </w:p>
        </w:tc>
        <w:tc>
          <w:tcPr>
            <w:tcW w:w="1608" w:type="dxa"/>
            <w:shd w:val="clear" w:color="auto" w:fill="F2F6FC"/>
            <w:vAlign w:val="center"/>
          </w:tcPr>
          <w:p w14:paraId="5C01D14C" w14:textId="77777777" w:rsidR="0035145E" w:rsidRDefault="00B14E65">
            <w:pPr>
              <w:spacing w:after="0" w:line="240" w:lineRule="auto"/>
            </w:pPr>
            <w:r>
              <w:rPr>
                <w:rFonts w:ascii="Consolas" w:eastAsia="Consolas" w:hAnsi="Consolas"/>
                <w:color w:val="1F3864"/>
                <w:sz w:val="16"/>
              </w:rPr>
              <w:t>Panel</w:t>
            </w:r>
          </w:p>
        </w:tc>
        <w:tc>
          <w:tcPr>
            <w:tcW w:w="4479" w:type="dxa"/>
            <w:shd w:val="clear" w:color="auto" w:fill="F2F6FC"/>
            <w:vAlign w:val="center"/>
          </w:tcPr>
          <w:p w14:paraId="4CC7274D" w14:textId="77777777" w:rsidR="0035145E" w:rsidRDefault="00B14E65">
            <w:pPr>
              <w:spacing w:after="0" w:line="240" w:lineRule="auto"/>
            </w:pPr>
            <w:r>
              <w:rPr>
                <w:sz w:val="17"/>
              </w:rPr>
              <w:t>Groups the top bar and the centred login panels.</w:t>
            </w:r>
          </w:p>
        </w:tc>
      </w:tr>
      <w:tr w:rsidR="0035145E" w14:paraId="61537B23" w14:textId="77777777">
        <w:trPr>
          <w:cantSplit/>
          <w:jc w:val="center"/>
        </w:trPr>
        <w:tc>
          <w:tcPr>
            <w:tcW w:w="3323" w:type="dxa"/>
            <w:vAlign w:val="center"/>
          </w:tcPr>
          <w:p w14:paraId="7BCB68C1" w14:textId="77777777" w:rsidR="0035145E" w:rsidRDefault="00B14E65">
            <w:pPr>
              <w:spacing w:after="0" w:line="240" w:lineRule="auto"/>
            </w:pPr>
            <w:r>
              <w:rPr>
                <w:rFonts w:ascii="Consolas" w:eastAsia="Consolas" w:hAnsi="Consolas"/>
                <w:color w:val="1F3864"/>
                <w:sz w:val="16"/>
              </w:rPr>
              <w:t>TRectangle</w:t>
            </w:r>
          </w:p>
        </w:tc>
        <w:tc>
          <w:tcPr>
            <w:tcW w:w="1608" w:type="dxa"/>
            <w:vAlign w:val="center"/>
          </w:tcPr>
          <w:p w14:paraId="457EBF54" w14:textId="77777777" w:rsidR="0035145E" w:rsidRDefault="00B14E65">
            <w:pPr>
              <w:spacing w:after="0" w:line="240" w:lineRule="auto"/>
            </w:pPr>
            <w:r>
              <w:rPr>
                <w:rFonts w:ascii="Consolas" w:eastAsia="Consolas" w:hAnsi="Consolas"/>
                <w:color w:val="1F3864"/>
                <w:sz w:val="16"/>
              </w:rPr>
              <w:t>rect</w:t>
            </w:r>
          </w:p>
        </w:tc>
        <w:tc>
          <w:tcPr>
            <w:tcW w:w="4479" w:type="dxa"/>
            <w:vAlign w:val="center"/>
          </w:tcPr>
          <w:p w14:paraId="2A7EE63D" w14:textId="77777777" w:rsidR="0035145E" w:rsidRDefault="00B14E65">
            <w:pPr>
              <w:spacing w:after="0" w:line="240" w:lineRule="auto"/>
            </w:pPr>
            <w:r>
              <w:rPr>
                <w:sz w:val="17"/>
              </w:rPr>
              <w:t>Draws the closed and open side panels for the Chatty assistant.</w:t>
            </w:r>
          </w:p>
        </w:tc>
      </w:tr>
      <w:tr w:rsidR="0035145E" w14:paraId="5F8050BF" w14:textId="77777777">
        <w:trPr>
          <w:cantSplit/>
          <w:jc w:val="center"/>
        </w:trPr>
        <w:tc>
          <w:tcPr>
            <w:tcW w:w="3323" w:type="dxa"/>
            <w:shd w:val="clear" w:color="auto" w:fill="F2F6FC"/>
            <w:vAlign w:val="center"/>
          </w:tcPr>
          <w:p w14:paraId="5AA7EAC5" w14:textId="77777777" w:rsidR="0035145E" w:rsidRDefault="00B14E65">
            <w:pPr>
              <w:spacing w:after="0" w:line="240" w:lineRule="auto"/>
            </w:pPr>
            <w:r>
              <w:rPr>
                <w:rFonts w:ascii="Consolas" w:eastAsia="Consolas" w:hAnsi="Consolas"/>
                <w:color w:val="1F3864"/>
                <w:sz w:val="16"/>
              </w:rPr>
              <w:t>TButton</w:t>
            </w:r>
          </w:p>
        </w:tc>
        <w:tc>
          <w:tcPr>
            <w:tcW w:w="1608" w:type="dxa"/>
            <w:shd w:val="clear" w:color="auto" w:fill="F2F6FC"/>
            <w:vAlign w:val="center"/>
          </w:tcPr>
          <w:p w14:paraId="76E66779" w14:textId="77777777" w:rsidR="0035145E" w:rsidRDefault="00B14E65">
            <w:pPr>
              <w:spacing w:after="0" w:line="240" w:lineRule="auto"/>
            </w:pPr>
            <w:r>
              <w:rPr>
                <w:rFonts w:ascii="Consolas" w:eastAsia="Consolas" w:hAnsi="Consolas"/>
                <w:color w:val="1F3864"/>
                <w:sz w:val="16"/>
              </w:rPr>
              <w:t>btn</w:t>
            </w:r>
          </w:p>
        </w:tc>
        <w:tc>
          <w:tcPr>
            <w:tcW w:w="4479" w:type="dxa"/>
            <w:shd w:val="clear" w:color="auto" w:fill="F2F6FC"/>
            <w:vAlign w:val="center"/>
          </w:tcPr>
          <w:p w14:paraId="001C79FB" w14:textId="77777777" w:rsidR="0035145E" w:rsidRDefault="00B14E65">
            <w:pPr>
              <w:spacing w:after="0" w:line="240" w:lineRule="auto"/>
            </w:pPr>
            <w:r>
              <w:rPr>
                <w:sz w:val="17"/>
              </w:rPr>
              <w:t>Login, create account, navigation, CRUD, save, export and clear actions.</w:t>
            </w:r>
          </w:p>
        </w:tc>
      </w:tr>
      <w:tr w:rsidR="0035145E" w14:paraId="1F801A4B" w14:textId="77777777">
        <w:trPr>
          <w:cantSplit/>
          <w:jc w:val="center"/>
        </w:trPr>
        <w:tc>
          <w:tcPr>
            <w:tcW w:w="3323" w:type="dxa"/>
            <w:vAlign w:val="center"/>
          </w:tcPr>
          <w:p w14:paraId="58A6A2ED" w14:textId="77777777" w:rsidR="0035145E" w:rsidRDefault="00B14E65">
            <w:pPr>
              <w:spacing w:after="0" w:line="240" w:lineRule="auto"/>
            </w:pPr>
            <w:r>
              <w:rPr>
                <w:rFonts w:ascii="Consolas" w:eastAsia="Consolas" w:hAnsi="Consolas"/>
                <w:color w:val="1F3864"/>
                <w:sz w:val="16"/>
              </w:rPr>
              <w:t>TLabel</w:t>
            </w:r>
          </w:p>
        </w:tc>
        <w:tc>
          <w:tcPr>
            <w:tcW w:w="1608" w:type="dxa"/>
            <w:vAlign w:val="center"/>
          </w:tcPr>
          <w:p w14:paraId="0BC549C6" w14:textId="77777777" w:rsidR="0035145E" w:rsidRDefault="00B14E65">
            <w:pPr>
              <w:spacing w:after="0" w:line="240" w:lineRule="auto"/>
            </w:pPr>
            <w:r>
              <w:rPr>
                <w:rFonts w:ascii="Consolas" w:eastAsia="Consolas" w:hAnsi="Consolas"/>
                <w:color w:val="1F3864"/>
                <w:sz w:val="16"/>
              </w:rPr>
              <w:t>lbl</w:t>
            </w:r>
          </w:p>
        </w:tc>
        <w:tc>
          <w:tcPr>
            <w:tcW w:w="4479" w:type="dxa"/>
            <w:vAlign w:val="center"/>
          </w:tcPr>
          <w:p w14:paraId="2AABE515" w14:textId="77777777" w:rsidR="0035145E" w:rsidRDefault="00B14E65">
            <w:pPr>
              <w:spacing w:after="0" w:line="240" w:lineRule="auto"/>
            </w:pPr>
            <w:r>
              <w:rPr>
                <w:sz w:val="17"/>
              </w:rPr>
              <w:t xml:space="preserve">Field captions, the current-user label, item count, order totals and red </w:t>
            </w:r>
            <w:r>
              <w:rPr>
                <w:sz w:val="17"/>
              </w:rPr>
              <w:t>error messages.</w:t>
            </w:r>
          </w:p>
        </w:tc>
      </w:tr>
      <w:tr w:rsidR="0035145E" w14:paraId="4C832372" w14:textId="77777777">
        <w:trPr>
          <w:cantSplit/>
          <w:jc w:val="center"/>
        </w:trPr>
        <w:tc>
          <w:tcPr>
            <w:tcW w:w="3323" w:type="dxa"/>
            <w:shd w:val="clear" w:color="auto" w:fill="F2F6FC"/>
            <w:vAlign w:val="center"/>
          </w:tcPr>
          <w:p w14:paraId="107D638D" w14:textId="77777777" w:rsidR="0035145E" w:rsidRDefault="00B14E65">
            <w:pPr>
              <w:spacing w:after="0" w:line="240" w:lineRule="auto"/>
            </w:pPr>
            <w:r>
              <w:rPr>
                <w:rFonts w:ascii="Consolas" w:eastAsia="Consolas" w:hAnsi="Consolas"/>
                <w:color w:val="1F3864"/>
                <w:sz w:val="16"/>
              </w:rPr>
              <w:t>TEdit</w:t>
            </w:r>
          </w:p>
        </w:tc>
        <w:tc>
          <w:tcPr>
            <w:tcW w:w="1608" w:type="dxa"/>
            <w:shd w:val="clear" w:color="auto" w:fill="F2F6FC"/>
            <w:vAlign w:val="center"/>
          </w:tcPr>
          <w:p w14:paraId="3560C375" w14:textId="77777777" w:rsidR="0035145E" w:rsidRDefault="00B14E65">
            <w:pPr>
              <w:spacing w:after="0" w:line="240" w:lineRule="auto"/>
            </w:pPr>
            <w:r>
              <w:rPr>
                <w:rFonts w:ascii="Consolas" w:eastAsia="Consolas" w:hAnsi="Consolas"/>
                <w:color w:val="1F3864"/>
                <w:sz w:val="16"/>
              </w:rPr>
              <w:t>edt</w:t>
            </w:r>
          </w:p>
        </w:tc>
        <w:tc>
          <w:tcPr>
            <w:tcW w:w="4479" w:type="dxa"/>
            <w:shd w:val="clear" w:color="auto" w:fill="F2F6FC"/>
            <w:vAlign w:val="center"/>
          </w:tcPr>
          <w:p w14:paraId="5C3731EC" w14:textId="77777777" w:rsidR="0035145E" w:rsidRDefault="00B14E65">
            <w:pPr>
              <w:spacing w:after="0" w:line="240" w:lineRule="auto"/>
            </w:pPr>
            <w:r>
              <w:rPr>
                <w:sz w:val="17"/>
              </w:rPr>
              <w:t>Username, password, menu item name, price, customer, waiter, table and quantity input.</w:t>
            </w:r>
          </w:p>
        </w:tc>
      </w:tr>
      <w:tr w:rsidR="0035145E" w14:paraId="1CDCCBBD" w14:textId="77777777">
        <w:trPr>
          <w:cantSplit/>
          <w:jc w:val="center"/>
        </w:trPr>
        <w:tc>
          <w:tcPr>
            <w:tcW w:w="3323" w:type="dxa"/>
            <w:vAlign w:val="center"/>
          </w:tcPr>
          <w:p w14:paraId="5DF397CA" w14:textId="77777777" w:rsidR="0035145E" w:rsidRDefault="00B14E65">
            <w:pPr>
              <w:spacing w:after="0" w:line="240" w:lineRule="auto"/>
            </w:pPr>
            <w:r>
              <w:rPr>
                <w:rFonts w:ascii="Consolas" w:eastAsia="Consolas" w:hAnsi="Consolas"/>
                <w:color w:val="1F3864"/>
                <w:sz w:val="16"/>
              </w:rPr>
              <w:t>TComboBox</w:t>
            </w:r>
          </w:p>
        </w:tc>
        <w:tc>
          <w:tcPr>
            <w:tcW w:w="1608" w:type="dxa"/>
            <w:vAlign w:val="center"/>
          </w:tcPr>
          <w:p w14:paraId="6513163E" w14:textId="77777777" w:rsidR="0035145E" w:rsidRDefault="00B14E65">
            <w:pPr>
              <w:spacing w:after="0" w:line="240" w:lineRule="auto"/>
            </w:pPr>
            <w:r>
              <w:rPr>
                <w:rFonts w:ascii="Consolas" w:eastAsia="Consolas" w:hAnsi="Consolas"/>
                <w:color w:val="1F3864"/>
                <w:sz w:val="16"/>
              </w:rPr>
              <w:t>cmb</w:t>
            </w:r>
          </w:p>
        </w:tc>
        <w:tc>
          <w:tcPr>
            <w:tcW w:w="4479" w:type="dxa"/>
            <w:vAlign w:val="center"/>
          </w:tcPr>
          <w:p w14:paraId="28493E03" w14:textId="77777777" w:rsidR="0035145E" w:rsidRDefault="00B14E65">
            <w:pPr>
              <w:spacing w:after="0" w:line="240" w:lineRule="auto"/>
            </w:pPr>
            <w:r>
              <w:rPr>
                <w:sz w:val="17"/>
              </w:rPr>
              <w:t>Category selection (Starters, Mains, Desserts, Drinks) and menu-item selection.</w:t>
            </w:r>
          </w:p>
        </w:tc>
      </w:tr>
      <w:tr w:rsidR="0035145E" w14:paraId="31E98195" w14:textId="77777777">
        <w:trPr>
          <w:cantSplit/>
          <w:jc w:val="center"/>
        </w:trPr>
        <w:tc>
          <w:tcPr>
            <w:tcW w:w="3323" w:type="dxa"/>
            <w:shd w:val="clear" w:color="auto" w:fill="F2F6FC"/>
            <w:vAlign w:val="center"/>
          </w:tcPr>
          <w:p w14:paraId="5D80D28C" w14:textId="77777777" w:rsidR="0035145E" w:rsidRDefault="00B14E65">
            <w:pPr>
              <w:spacing w:after="0" w:line="240" w:lineRule="auto"/>
            </w:pPr>
            <w:r>
              <w:rPr>
                <w:rFonts w:ascii="Consolas" w:eastAsia="Consolas" w:hAnsi="Consolas"/>
                <w:color w:val="1F3864"/>
                <w:sz w:val="16"/>
              </w:rPr>
              <w:t>TStringGrid</w:t>
            </w:r>
          </w:p>
        </w:tc>
        <w:tc>
          <w:tcPr>
            <w:tcW w:w="1608" w:type="dxa"/>
            <w:shd w:val="clear" w:color="auto" w:fill="F2F6FC"/>
            <w:vAlign w:val="center"/>
          </w:tcPr>
          <w:p w14:paraId="321A2A3D" w14:textId="77777777" w:rsidR="0035145E" w:rsidRDefault="00B14E65">
            <w:pPr>
              <w:spacing w:after="0" w:line="240" w:lineRule="auto"/>
            </w:pPr>
            <w:r>
              <w:rPr>
                <w:rFonts w:ascii="Consolas" w:eastAsia="Consolas" w:hAnsi="Consolas"/>
                <w:color w:val="1F3864"/>
                <w:sz w:val="16"/>
              </w:rPr>
              <w:t>grd</w:t>
            </w:r>
          </w:p>
        </w:tc>
        <w:tc>
          <w:tcPr>
            <w:tcW w:w="4479" w:type="dxa"/>
            <w:shd w:val="clear" w:color="auto" w:fill="F2F6FC"/>
            <w:vAlign w:val="center"/>
          </w:tcPr>
          <w:p w14:paraId="30D336C9" w14:textId="77777777" w:rsidR="0035145E" w:rsidRDefault="00B14E65">
            <w:pPr>
              <w:spacing w:after="0" w:line="240" w:lineRule="auto"/>
            </w:pPr>
            <w:r>
              <w:rPr>
                <w:sz w:val="17"/>
              </w:rPr>
              <w:t xml:space="preserve">Displays menu records and </w:t>
            </w:r>
            <w:r>
              <w:rPr>
                <w:sz w:val="17"/>
              </w:rPr>
              <w:t>the current order lines, and allows row selection.</w:t>
            </w:r>
          </w:p>
        </w:tc>
      </w:tr>
      <w:tr w:rsidR="0035145E" w14:paraId="6ACC0F83" w14:textId="77777777">
        <w:trPr>
          <w:cantSplit/>
          <w:jc w:val="center"/>
        </w:trPr>
        <w:tc>
          <w:tcPr>
            <w:tcW w:w="3323" w:type="dxa"/>
            <w:vAlign w:val="center"/>
          </w:tcPr>
          <w:p w14:paraId="661CEC52" w14:textId="77777777" w:rsidR="0035145E" w:rsidRDefault="00B14E65">
            <w:pPr>
              <w:spacing w:after="0" w:line="240" w:lineRule="auto"/>
            </w:pPr>
            <w:r>
              <w:rPr>
                <w:rFonts w:ascii="Consolas" w:eastAsia="Consolas" w:hAnsi="Consolas"/>
                <w:color w:val="1F3864"/>
                <w:sz w:val="16"/>
              </w:rPr>
              <w:t>TStringColumn</w:t>
            </w:r>
          </w:p>
        </w:tc>
        <w:tc>
          <w:tcPr>
            <w:tcW w:w="1608" w:type="dxa"/>
            <w:vAlign w:val="center"/>
          </w:tcPr>
          <w:p w14:paraId="7EA2F2A8" w14:textId="77777777" w:rsidR="0035145E" w:rsidRDefault="00B14E65">
            <w:pPr>
              <w:spacing w:after="0" w:line="240" w:lineRule="auto"/>
            </w:pPr>
            <w:r>
              <w:rPr>
                <w:rFonts w:ascii="Consolas" w:eastAsia="Consolas" w:hAnsi="Consolas"/>
                <w:color w:val="1F3864"/>
                <w:sz w:val="16"/>
              </w:rPr>
              <w:t>col</w:t>
            </w:r>
          </w:p>
        </w:tc>
        <w:tc>
          <w:tcPr>
            <w:tcW w:w="4479" w:type="dxa"/>
            <w:vAlign w:val="center"/>
          </w:tcPr>
          <w:p w14:paraId="4C441450" w14:textId="77777777" w:rsidR="0035145E" w:rsidRDefault="00B14E65">
            <w:pPr>
              <w:spacing w:after="0" w:line="240" w:lineRule="auto"/>
            </w:pPr>
            <w:r>
              <w:rPr>
                <w:sz w:val="17"/>
              </w:rPr>
              <w:t>Defines the visible columns and widths of each grid.</w:t>
            </w:r>
          </w:p>
        </w:tc>
      </w:tr>
      <w:tr w:rsidR="0035145E" w14:paraId="55362A21" w14:textId="77777777">
        <w:trPr>
          <w:cantSplit/>
          <w:jc w:val="center"/>
        </w:trPr>
        <w:tc>
          <w:tcPr>
            <w:tcW w:w="3323" w:type="dxa"/>
            <w:shd w:val="clear" w:color="auto" w:fill="F2F6FC"/>
            <w:vAlign w:val="center"/>
          </w:tcPr>
          <w:p w14:paraId="317BF540" w14:textId="77777777" w:rsidR="0035145E" w:rsidRDefault="00B14E65">
            <w:pPr>
              <w:spacing w:after="0" w:line="240" w:lineRule="auto"/>
            </w:pPr>
            <w:r>
              <w:rPr>
                <w:rFonts w:ascii="Consolas" w:eastAsia="Consolas" w:hAnsi="Consolas"/>
                <w:color w:val="1F3864"/>
                <w:sz w:val="16"/>
              </w:rPr>
              <w:t>TMemo</w:t>
            </w:r>
          </w:p>
        </w:tc>
        <w:tc>
          <w:tcPr>
            <w:tcW w:w="1608" w:type="dxa"/>
            <w:shd w:val="clear" w:color="auto" w:fill="F2F6FC"/>
            <w:vAlign w:val="center"/>
          </w:tcPr>
          <w:p w14:paraId="7B7C5803" w14:textId="77777777" w:rsidR="0035145E" w:rsidRDefault="00B14E65">
            <w:pPr>
              <w:spacing w:after="0" w:line="240" w:lineRule="auto"/>
            </w:pPr>
            <w:r>
              <w:rPr>
                <w:rFonts w:ascii="Consolas" w:eastAsia="Consolas" w:hAnsi="Consolas"/>
                <w:color w:val="1F3864"/>
                <w:sz w:val="16"/>
              </w:rPr>
              <w:t>mem</w:t>
            </w:r>
          </w:p>
        </w:tc>
        <w:tc>
          <w:tcPr>
            <w:tcW w:w="4479" w:type="dxa"/>
            <w:shd w:val="clear" w:color="auto" w:fill="F2F6FC"/>
            <w:vAlign w:val="center"/>
          </w:tcPr>
          <w:p w14:paraId="6C495B08" w14:textId="77777777" w:rsidR="0035145E" w:rsidRDefault="00B14E65">
            <w:pPr>
              <w:spacing w:after="0" w:line="240" w:lineRule="auto"/>
            </w:pPr>
            <w:r>
              <w:rPr>
                <w:sz w:val="17"/>
              </w:rPr>
              <w:t>Multi-line AI input, AI response and report output.</w:t>
            </w:r>
          </w:p>
        </w:tc>
      </w:tr>
      <w:tr w:rsidR="0035145E" w14:paraId="31F8A5AF" w14:textId="77777777">
        <w:trPr>
          <w:cantSplit/>
          <w:jc w:val="center"/>
        </w:trPr>
        <w:tc>
          <w:tcPr>
            <w:tcW w:w="3323" w:type="dxa"/>
            <w:vAlign w:val="center"/>
          </w:tcPr>
          <w:p w14:paraId="19FB274E" w14:textId="77777777" w:rsidR="0035145E" w:rsidRDefault="00B14E65">
            <w:pPr>
              <w:spacing w:after="0" w:line="240" w:lineRule="auto"/>
            </w:pPr>
            <w:r>
              <w:rPr>
                <w:rFonts w:ascii="Consolas" w:eastAsia="Consolas" w:hAnsi="Consolas"/>
                <w:color w:val="1F3864"/>
                <w:sz w:val="16"/>
              </w:rPr>
              <w:t>TFDConnection</w:t>
            </w:r>
          </w:p>
        </w:tc>
        <w:tc>
          <w:tcPr>
            <w:tcW w:w="1608" w:type="dxa"/>
            <w:vAlign w:val="center"/>
          </w:tcPr>
          <w:p w14:paraId="531FA3B7" w14:textId="77777777" w:rsidR="0035145E" w:rsidRDefault="00B14E65">
            <w:pPr>
              <w:spacing w:after="0" w:line="240" w:lineRule="auto"/>
            </w:pPr>
            <w:r>
              <w:rPr>
                <w:rFonts w:ascii="Consolas" w:eastAsia="Consolas" w:hAnsi="Consolas"/>
                <w:color w:val="1F3864"/>
                <w:sz w:val="16"/>
              </w:rPr>
              <w:t>con</w:t>
            </w:r>
          </w:p>
        </w:tc>
        <w:tc>
          <w:tcPr>
            <w:tcW w:w="4479" w:type="dxa"/>
            <w:vAlign w:val="center"/>
          </w:tcPr>
          <w:p w14:paraId="7FD88F26" w14:textId="77777777" w:rsidR="0035145E" w:rsidRDefault="00B14E65">
            <w:pPr>
              <w:spacing w:after="0" w:line="240" w:lineRule="auto"/>
            </w:pPr>
            <w:r>
              <w:rPr>
                <w:sz w:val="17"/>
              </w:rPr>
              <w:t xml:space="preserve">Opens the Microsoft Access database through the </w:t>
            </w:r>
            <w:r>
              <w:rPr>
                <w:sz w:val="17"/>
              </w:rPr>
              <w:t>FireDAC MSAcc driver.</w:t>
            </w:r>
          </w:p>
        </w:tc>
      </w:tr>
      <w:tr w:rsidR="0035145E" w14:paraId="039E65A8" w14:textId="77777777">
        <w:trPr>
          <w:cantSplit/>
          <w:jc w:val="center"/>
        </w:trPr>
        <w:tc>
          <w:tcPr>
            <w:tcW w:w="3323" w:type="dxa"/>
            <w:shd w:val="clear" w:color="auto" w:fill="F2F6FC"/>
            <w:vAlign w:val="center"/>
          </w:tcPr>
          <w:p w14:paraId="2AF8EE3C" w14:textId="77777777" w:rsidR="0035145E" w:rsidRDefault="00B14E65">
            <w:pPr>
              <w:spacing w:after="0" w:line="240" w:lineRule="auto"/>
            </w:pPr>
            <w:r>
              <w:rPr>
                <w:rFonts w:ascii="Consolas" w:eastAsia="Consolas" w:hAnsi="Consolas"/>
                <w:color w:val="1F3864"/>
                <w:sz w:val="16"/>
              </w:rPr>
              <w:t>TFDTable</w:t>
            </w:r>
          </w:p>
        </w:tc>
        <w:tc>
          <w:tcPr>
            <w:tcW w:w="1608" w:type="dxa"/>
            <w:shd w:val="clear" w:color="auto" w:fill="F2F6FC"/>
            <w:vAlign w:val="center"/>
          </w:tcPr>
          <w:p w14:paraId="2AD84E76" w14:textId="77777777" w:rsidR="0035145E" w:rsidRDefault="00B14E65">
            <w:pPr>
              <w:spacing w:after="0" w:line="240" w:lineRule="auto"/>
            </w:pPr>
            <w:r>
              <w:rPr>
                <w:rFonts w:ascii="Consolas" w:eastAsia="Consolas" w:hAnsi="Consolas"/>
                <w:color w:val="1F3864"/>
                <w:sz w:val="16"/>
              </w:rPr>
              <w:t>tbl</w:t>
            </w:r>
          </w:p>
        </w:tc>
        <w:tc>
          <w:tcPr>
            <w:tcW w:w="4479" w:type="dxa"/>
            <w:shd w:val="clear" w:color="auto" w:fill="F2F6FC"/>
            <w:vAlign w:val="center"/>
          </w:tcPr>
          <w:p w14:paraId="4746D677" w14:textId="77777777" w:rsidR="0035145E" w:rsidRDefault="00B14E65">
            <w:pPr>
              <w:spacing w:after="0" w:line="240" w:lineRule="auto"/>
            </w:pPr>
            <w:r>
              <w:rPr>
                <w:sz w:val="17"/>
              </w:rPr>
              <w:t>Provides record-level access to each database table.</w:t>
            </w:r>
          </w:p>
        </w:tc>
      </w:tr>
      <w:tr w:rsidR="0035145E" w14:paraId="1DA00E9B" w14:textId="77777777">
        <w:trPr>
          <w:cantSplit/>
          <w:jc w:val="center"/>
        </w:trPr>
        <w:tc>
          <w:tcPr>
            <w:tcW w:w="3323" w:type="dxa"/>
            <w:vAlign w:val="center"/>
          </w:tcPr>
          <w:p w14:paraId="6EAE8A03" w14:textId="77777777" w:rsidR="0035145E" w:rsidRDefault="00B14E65">
            <w:pPr>
              <w:spacing w:after="0" w:line="240" w:lineRule="auto"/>
            </w:pPr>
            <w:r>
              <w:rPr>
                <w:rFonts w:ascii="Consolas" w:eastAsia="Consolas" w:hAnsi="Consolas"/>
                <w:color w:val="1F3864"/>
                <w:sz w:val="16"/>
              </w:rPr>
              <w:t>TDataSource</w:t>
            </w:r>
          </w:p>
        </w:tc>
        <w:tc>
          <w:tcPr>
            <w:tcW w:w="1608" w:type="dxa"/>
            <w:vAlign w:val="center"/>
          </w:tcPr>
          <w:p w14:paraId="38F186D5" w14:textId="77777777" w:rsidR="0035145E" w:rsidRDefault="00B14E65">
            <w:pPr>
              <w:spacing w:after="0" w:line="240" w:lineRule="auto"/>
            </w:pPr>
            <w:r>
              <w:rPr>
                <w:rFonts w:ascii="Consolas" w:eastAsia="Consolas" w:hAnsi="Consolas"/>
                <w:color w:val="1F3864"/>
                <w:sz w:val="16"/>
              </w:rPr>
              <w:t>dsc</w:t>
            </w:r>
          </w:p>
        </w:tc>
        <w:tc>
          <w:tcPr>
            <w:tcW w:w="4479" w:type="dxa"/>
            <w:vAlign w:val="center"/>
          </w:tcPr>
          <w:p w14:paraId="24CE6908" w14:textId="77777777" w:rsidR="0035145E" w:rsidRDefault="00B14E65">
            <w:pPr>
              <w:spacing w:after="0" w:line="240" w:lineRule="auto"/>
            </w:pPr>
            <w:r>
              <w:rPr>
                <w:sz w:val="17"/>
              </w:rPr>
              <w:t>Links each table to a data source; available for data-aware components.</w:t>
            </w:r>
          </w:p>
        </w:tc>
      </w:tr>
      <w:tr w:rsidR="0035145E" w14:paraId="1ED63493" w14:textId="77777777">
        <w:trPr>
          <w:cantSplit/>
          <w:jc w:val="center"/>
        </w:trPr>
        <w:tc>
          <w:tcPr>
            <w:tcW w:w="3323" w:type="dxa"/>
            <w:shd w:val="clear" w:color="auto" w:fill="F2F6FC"/>
            <w:vAlign w:val="center"/>
          </w:tcPr>
          <w:p w14:paraId="205D1AB7" w14:textId="77777777" w:rsidR="0035145E" w:rsidRDefault="00B14E65">
            <w:pPr>
              <w:spacing w:after="0" w:line="240" w:lineRule="auto"/>
            </w:pPr>
            <w:r>
              <w:rPr>
                <w:rFonts w:ascii="Consolas" w:eastAsia="Consolas" w:hAnsi="Consolas"/>
                <w:color w:val="1F3864"/>
                <w:sz w:val="16"/>
              </w:rPr>
              <w:lastRenderedPageBreak/>
              <w:t>TStringList</w:t>
            </w:r>
          </w:p>
        </w:tc>
        <w:tc>
          <w:tcPr>
            <w:tcW w:w="1608" w:type="dxa"/>
            <w:shd w:val="clear" w:color="auto" w:fill="F2F6FC"/>
            <w:vAlign w:val="center"/>
          </w:tcPr>
          <w:p w14:paraId="2ED6A01E" w14:textId="77777777" w:rsidR="0035145E" w:rsidRDefault="00B14E65">
            <w:pPr>
              <w:spacing w:after="0" w:line="240" w:lineRule="auto"/>
            </w:pPr>
            <w:r>
              <w:rPr>
                <w:rFonts w:ascii="Consolas" w:eastAsia="Consolas" w:hAnsi="Consolas"/>
                <w:color w:val="1F3864"/>
                <w:sz w:val="16"/>
              </w:rPr>
              <w:t>sl</w:t>
            </w:r>
          </w:p>
        </w:tc>
        <w:tc>
          <w:tcPr>
            <w:tcW w:w="4479" w:type="dxa"/>
            <w:shd w:val="clear" w:color="auto" w:fill="F2F6FC"/>
            <w:vAlign w:val="center"/>
          </w:tcPr>
          <w:p w14:paraId="7AC97D3B" w14:textId="77777777" w:rsidR="0035145E" w:rsidRDefault="00B14E65">
            <w:pPr>
              <w:spacing w:after="0" w:line="240" w:lineRule="auto"/>
            </w:pPr>
            <w:r>
              <w:rPr>
                <w:sz w:val="17"/>
              </w:rPr>
              <w:t>Builds the receipt text before it is written to disk.</w:t>
            </w:r>
          </w:p>
        </w:tc>
      </w:tr>
      <w:tr w:rsidR="0035145E" w14:paraId="0A91D6C6" w14:textId="77777777">
        <w:trPr>
          <w:cantSplit/>
          <w:jc w:val="center"/>
        </w:trPr>
        <w:tc>
          <w:tcPr>
            <w:tcW w:w="3323" w:type="dxa"/>
            <w:vAlign w:val="center"/>
          </w:tcPr>
          <w:p w14:paraId="1AABB3DC" w14:textId="77777777" w:rsidR="0035145E" w:rsidRDefault="00B14E65">
            <w:pPr>
              <w:spacing w:after="0" w:line="240" w:lineRule="auto"/>
            </w:pPr>
            <w:r>
              <w:rPr>
                <w:rFonts w:ascii="Consolas" w:eastAsia="Consolas" w:hAnsi="Consolas"/>
                <w:color w:val="1F3864"/>
                <w:sz w:val="16"/>
              </w:rPr>
              <w:t>TIniFile</w:t>
            </w:r>
          </w:p>
        </w:tc>
        <w:tc>
          <w:tcPr>
            <w:tcW w:w="1608" w:type="dxa"/>
            <w:vAlign w:val="center"/>
          </w:tcPr>
          <w:p w14:paraId="481FCB33" w14:textId="77777777" w:rsidR="0035145E" w:rsidRDefault="00B14E65">
            <w:pPr>
              <w:spacing w:after="0" w:line="240" w:lineRule="auto"/>
            </w:pPr>
            <w:r>
              <w:rPr>
                <w:rFonts w:ascii="Consolas" w:eastAsia="Consolas" w:hAnsi="Consolas"/>
                <w:color w:val="1F3864"/>
                <w:sz w:val="16"/>
              </w:rPr>
              <w:t>iniFile</w:t>
            </w:r>
          </w:p>
        </w:tc>
        <w:tc>
          <w:tcPr>
            <w:tcW w:w="4479" w:type="dxa"/>
            <w:vAlign w:val="center"/>
          </w:tcPr>
          <w:p w14:paraId="06C339EC" w14:textId="77777777" w:rsidR="0035145E" w:rsidRDefault="00B14E65">
            <w:pPr>
              <w:spacing w:after="0" w:line="240" w:lineRule="auto"/>
            </w:pPr>
            <w:r>
              <w:rPr>
                <w:sz w:val="17"/>
              </w:rPr>
              <w:t xml:space="preserve">Reads and writes the </w:t>
            </w:r>
            <w:r>
              <w:rPr>
                <w:rFonts w:ascii="Consolas" w:eastAsia="Consolas" w:hAnsi="Consolas"/>
                <w:color w:val="1F3864"/>
                <w:sz w:val="16"/>
              </w:rPr>
              <w:t>last_logged_in</w:t>
            </w:r>
            <w:r>
              <w:rPr>
                <w:sz w:val="17"/>
              </w:rPr>
              <w:t xml:space="preserve"> value in </w:t>
            </w:r>
            <w:r>
              <w:rPr>
                <w:rFonts w:ascii="Consolas" w:eastAsia="Consolas" w:hAnsi="Consolas"/>
                <w:color w:val="1F3864"/>
                <w:sz w:val="16"/>
              </w:rPr>
              <w:t>data.ini</w:t>
            </w:r>
            <w:r>
              <w:rPr>
                <w:sz w:val="17"/>
              </w:rPr>
              <w:t>.</w:t>
            </w:r>
          </w:p>
        </w:tc>
      </w:tr>
      <w:tr w:rsidR="0035145E" w14:paraId="12B0C756" w14:textId="77777777">
        <w:trPr>
          <w:cantSplit/>
          <w:jc w:val="center"/>
        </w:trPr>
        <w:tc>
          <w:tcPr>
            <w:tcW w:w="3323" w:type="dxa"/>
            <w:shd w:val="clear" w:color="auto" w:fill="F2F6FC"/>
            <w:vAlign w:val="center"/>
          </w:tcPr>
          <w:p w14:paraId="17E91AB6" w14:textId="77777777" w:rsidR="0035145E" w:rsidRDefault="00B14E65">
            <w:pPr>
              <w:spacing w:after="0" w:line="240" w:lineRule="auto"/>
            </w:pPr>
            <w:r>
              <w:rPr>
                <w:rFonts w:ascii="Consolas" w:eastAsia="Consolas" w:hAnsi="Consolas"/>
                <w:color w:val="1F3864"/>
                <w:sz w:val="16"/>
              </w:rPr>
              <w:t>TextFile</w:t>
            </w:r>
          </w:p>
        </w:tc>
        <w:tc>
          <w:tcPr>
            <w:tcW w:w="1608" w:type="dxa"/>
            <w:shd w:val="clear" w:color="auto" w:fill="F2F6FC"/>
            <w:vAlign w:val="center"/>
          </w:tcPr>
          <w:p w14:paraId="64B2751B" w14:textId="77777777" w:rsidR="0035145E" w:rsidRDefault="00B14E65">
            <w:pPr>
              <w:spacing w:after="0" w:line="240" w:lineRule="auto"/>
            </w:pPr>
            <w:r>
              <w:rPr>
                <w:rFonts w:ascii="Consolas" w:eastAsia="Consolas" w:hAnsi="Consolas"/>
                <w:color w:val="1F3864"/>
                <w:sz w:val="16"/>
              </w:rPr>
              <w:t>t</w:t>
            </w:r>
          </w:p>
        </w:tc>
        <w:tc>
          <w:tcPr>
            <w:tcW w:w="4479" w:type="dxa"/>
            <w:shd w:val="clear" w:color="auto" w:fill="F2F6FC"/>
            <w:vAlign w:val="center"/>
          </w:tcPr>
          <w:p w14:paraId="2D438778" w14:textId="77777777" w:rsidR="0035145E" w:rsidRDefault="00B14E65">
            <w:pPr>
              <w:spacing w:after="0" w:line="240" w:lineRule="auto"/>
            </w:pPr>
            <w:r>
              <w:rPr>
                <w:sz w:val="17"/>
              </w:rPr>
              <w:t>Reads and appends the login-details text file.</w:t>
            </w:r>
          </w:p>
        </w:tc>
      </w:tr>
      <w:tr w:rsidR="0035145E" w14:paraId="0DEE5DB5" w14:textId="77777777">
        <w:trPr>
          <w:cantSplit/>
          <w:jc w:val="center"/>
        </w:trPr>
        <w:tc>
          <w:tcPr>
            <w:tcW w:w="3323" w:type="dxa"/>
            <w:vAlign w:val="center"/>
          </w:tcPr>
          <w:p w14:paraId="22DBDF53" w14:textId="77777777" w:rsidR="0035145E" w:rsidRDefault="00B14E65">
            <w:pPr>
              <w:spacing w:after="0" w:line="240" w:lineRule="auto"/>
            </w:pPr>
            <w:r>
              <w:rPr>
                <w:rFonts w:ascii="Consolas" w:eastAsia="Consolas" w:hAnsi="Consolas"/>
                <w:color w:val="1F3864"/>
                <w:sz w:val="16"/>
              </w:rPr>
              <w:t>TArray</w:t>
            </w:r>
          </w:p>
        </w:tc>
        <w:tc>
          <w:tcPr>
            <w:tcW w:w="1608" w:type="dxa"/>
            <w:vAlign w:val="center"/>
          </w:tcPr>
          <w:p w14:paraId="681325A7" w14:textId="77777777" w:rsidR="0035145E" w:rsidRDefault="00B14E65">
            <w:pPr>
              <w:spacing w:after="0" w:line="240" w:lineRule="auto"/>
            </w:pPr>
            <w:r>
              <w:rPr>
                <w:rFonts w:ascii="Consolas" w:eastAsia="Consolas" w:hAnsi="Consolas"/>
                <w:color w:val="1F3864"/>
                <w:sz w:val="16"/>
              </w:rPr>
              <w:t>arr</w:t>
            </w:r>
          </w:p>
        </w:tc>
        <w:tc>
          <w:tcPr>
            <w:tcW w:w="4479" w:type="dxa"/>
            <w:vAlign w:val="center"/>
          </w:tcPr>
          <w:p w14:paraId="419861D7" w14:textId="77777777" w:rsidR="0035145E" w:rsidRDefault="00B14E65">
            <w:pPr>
              <w:spacing w:after="0" w:line="240" w:lineRule="auto"/>
            </w:pPr>
            <w:r>
              <w:rPr>
                <w:sz w:val="17"/>
              </w:rPr>
              <w:t>Stores the current order and the menu-index mapping.</w:t>
            </w:r>
          </w:p>
        </w:tc>
      </w:tr>
      <w:tr w:rsidR="0035145E" w14:paraId="02ABDBF7" w14:textId="77777777">
        <w:trPr>
          <w:cantSplit/>
          <w:jc w:val="center"/>
        </w:trPr>
        <w:tc>
          <w:tcPr>
            <w:tcW w:w="3323" w:type="dxa"/>
            <w:shd w:val="clear" w:color="auto" w:fill="F2F6FC"/>
            <w:vAlign w:val="center"/>
          </w:tcPr>
          <w:p w14:paraId="0C8DB21D" w14:textId="77777777" w:rsidR="0035145E" w:rsidRDefault="00B14E65">
            <w:pPr>
              <w:spacing w:after="0" w:line="240" w:lineRule="auto"/>
            </w:pPr>
            <w:r>
              <w:rPr>
                <w:sz w:val="17"/>
              </w:rPr>
              <w:t>Record (</w:t>
            </w:r>
            <w:r>
              <w:rPr>
                <w:rFonts w:ascii="Consolas" w:eastAsia="Consolas" w:hAnsi="Consolas"/>
                <w:color w:val="1F3864"/>
                <w:sz w:val="16"/>
              </w:rPr>
              <w:t>TOrderLineRec</w:t>
            </w:r>
            <w:r>
              <w:rPr>
                <w:sz w:val="17"/>
              </w:rPr>
              <w:t>)</w:t>
            </w:r>
          </w:p>
        </w:tc>
        <w:tc>
          <w:tcPr>
            <w:tcW w:w="1608" w:type="dxa"/>
            <w:shd w:val="clear" w:color="auto" w:fill="F2F6FC"/>
            <w:vAlign w:val="center"/>
          </w:tcPr>
          <w:p w14:paraId="32F6AF58" w14:textId="77777777" w:rsidR="0035145E" w:rsidRDefault="00B14E65">
            <w:pPr>
              <w:spacing w:after="0" w:line="240" w:lineRule="auto"/>
            </w:pPr>
            <w:r>
              <w:rPr>
                <w:sz w:val="17"/>
              </w:rPr>
              <w:t>—</w:t>
            </w:r>
          </w:p>
        </w:tc>
        <w:tc>
          <w:tcPr>
            <w:tcW w:w="4479" w:type="dxa"/>
            <w:shd w:val="clear" w:color="auto" w:fill="F2F6FC"/>
            <w:vAlign w:val="center"/>
          </w:tcPr>
          <w:p w14:paraId="3CB18E46" w14:textId="77777777" w:rsidR="0035145E" w:rsidRDefault="00B14E65">
            <w:pPr>
              <w:spacing w:after="0" w:line="240" w:lineRule="auto"/>
            </w:pPr>
            <w:r>
              <w:rPr>
                <w:sz w:val="17"/>
              </w:rPr>
              <w:t xml:space="preserve">Groups an item name, price and </w:t>
            </w:r>
            <w:r>
              <w:rPr>
                <w:sz w:val="17"/>
              </w:rPr>
              <w:t>quantity for a receipt line.</w:t>
            </w:r>
          </w:p>
        </w:tc>
      </w:tr>
      <w:tr w:rsidR="0035145E" w14:paraId="4697E917" w14:textId="77777777">
        <w:trPr>
          <w:cantSplit/>
          <w:jc w:val="center"/>
        </w:trPr>
        <w:tc>
          <w:tcPr>
            <w:tcW w:w="3323" w:type="dxa"/>
            <w:vAlign w:val="center"/>
          </w:tcPr>
          <w:p w14:paraId="16223F9E" w14:textId="77777777" w:rsidR="0035145E" w:rsidRDefault="00B14E65">
            <w:pPr>
              <w:spacing w:after="0" w:line="240" w:lineRule="auto"/>
            </w:pPr>
            <w:r>
              <w:rPr>
                <w:sz w:val="17"/>
              </w:rPr>
              <w:t>Class (</w:t>
            </w:r>
            <w:r>
              <w:rPr>
                <w:rFonts w:ascii="Consolas" w:eastAsia="Consolas" w:hAnsi="Consolas"/>
                <w:color w:val="1F3864"/>
                <w:sz w:val="16"/>
              </w:rPr>
              <w:t>TdbOrders</w:t>
            </w:r>
            <w:r>
              <w:rPr>
                <w:sz w:val="17"/>
              </w:rPr>
              <w:t xml:space="preserve">, </w:t>
            </w:r>
            <w:r>
              <w:rPr>
                <w:rFonts w:ascii="Consolas" w:eastAsia="Consolas" w:hAnsi="Consolas"/>
                <w:color w:val="1F3864"/>
                <w:sz w:val="16"/>
              </w:rPr>
              <w:t>THelperFunc</w:t>
            </w:r>
            <w:r>
              <w:rPr>
                <w:sz w:val="17"/>
              </w:rPr>
              <w:t>)</w:t>
            </w:r>
          </w:p>
        </w:tc>
        <w:tc>
          <w:tcPr>
            <w:tcW w:w="1608" w:type="dxa"/>
            <w:vAlign w:val="center"/>
          </w:tcPr>
          <w:p w14:paraId="3AEF3C4F" w14:textId="77777777" w:rsidR="0035145E" w:rsidRDefault="00B14E65">
            <w:pPr>
              <w:spacing w:after="0" w:line="240" w:lineRule="auto"/>
            </w:pPr>
            <w:r>
              <w:rPr>
                <w:rFonts w:ascii="Consolas" w:eastAsia="Consolas" w:hAnsi="Consolas"/>
                <w:color w:val="1F3864"/>
                <w:sz w:val="16"/>
              </w:rPr>
              <w:t>T</w:t>
            </w:r>
          </w:p>
        </w:tc>
        <w:tc>
          <w:tcPr>
            <w:tcW w:w="4479" w:type="dxa"/>
            <w:vAlign w:val="center"/>
          </w:tcPr>
          <w:p w14:paraId="06E97E1E" w14:textId="77777777" w:rsidR="0035145E" w:rsidRDefault="00B14E65">
            <w:pPr>
              <w:spacing w:after="0" w:line="240" w:lineRule="auto"/>
            </w:pPr>
            <w:r>
              <w:rPr>
                <w:sz w:val="17"/>
              </w:rPr>
              <w:t>Separates database logic and reusable file/INI logic from the forms.</w:t>
            </w:r>
          </w:p>
        </w:tc>
      </w:tr>
    </w:tbl>
    <w:p w14:paraId="4CD5E6EE" w14:textId="77777777" w:rsidR="0035145E" w:rsidRDefault="0035145E">
      <w:pPr>
        <w:spacing w:after="40"/>
      </w:pPr>
    </w:p>
    <w:p w14:paraId="45090E8E" w14:textId="77777777" w:rsidR="0035145E" w:rsidRDefault="00B14E65">
      <w:pPr>
        <w:pStyle w:val="Heading2"/>
      </w:pPr>
      <w:bookmarkStart w:id="13" w:name="_Toc243237506"/>
      <w:r>
        <w:t>4.4 Arrays</w:t>
      </w:r>
      <w:bookmarkEnd w:id="13"/>
    </w:p>
    <w:p w14:paraId="07802C1D" w14:textId="77777777" w:rsidR="0035145E" w:rsidRDefault="00B14E65">
      <w:r>
        <w:t xml:space="preserve">Arrays are used where the number of items is not known in advance and where a list must be processed as a </w:t>
      </w:r>
      <w:r>
        <w:t>unit.</w:t>
      </w:r>
    </w:p>
    <w:p w14:paraId="5B2915CC" w14:textId="77777777" w:rsidR="0035145E" w:rsidRDefault="00B14E65">
      <w:pPr>
        <w:keepNext/>
        <w:spacing w:before="40" w:after="80"/>
        <w:jc w:val="center"/>
      </w:pPr>
      <w:r>
        <w:rPr>
          <w:b/>
          <w:color w:val="595959"/>
          <w:sz w:val="18"/>
        </w:rPr>
        <w:t>Table 9: Arrays used in the project</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3173"/>
        <w:gridCol w:w="3173"/>
        <w:gridCol w:w="3066"/>
      </w:tblGrid>
      <w:tr w:rsidR="0035145E" w14:paraId="1C87DA0B" w14:textId="77777777">
        <w:trPr>
          <w:cantSplit/>
          <w:tblHeader/>
          <w:jc w:val="center"/>
        </w:trPr>
        <w:tc>
          <w:tcPr>
            <w:tcW w:w="3173" w:type="dxa"/>
            <w:shd w:val="clear" w:color="auto" w:fill="1F3864"/>
            <w:vAlign w:val="center"/>
          </w:tcPr>
          <w:p w14:paraId="523614F7" w14:textId="77777777" w:rsidR="0035145E" w:rsidRDefault="00B14E65">
            <w:pPr>
              <w:spacing w:after="0" w:line="240" w:lineRule="auto"/>
            </w:pPr>
            <w:r>
              <w:rPr>
                <w:b/>
                <w:color w:val="FFFFFF"/>
                <w:sz w:val="18"/>
              </w:rPr>
              <w:t>Name and declaration</w:t>
            </w:r>
          </w:p>
        </w:tc>
        <w:tc>
          <w:tcPr>
            <w:tcW w:w="3173" w:type="dxa"/>
            <w:shd w:val="clear" w:color="auto" w:fill="1F3864"/>
            <w:vAlign w:val="center"/>
          </w:tcPr>
          <w:p w14:paraId="7FCF2A1C" w14:textId="77777777" w:rsidR="0035145E" w:rsidRDefault="00B14E65">
            <w:pPr>
              <w:spacing w:after="0" w:line="240" w:lineRule="auto"/>
            </w:pPr>
            <w:r>
              <w:rPr>
                <w:b/>
                <w:color w:val="FFFFFF"/>
                <w:sz w:val="18"/>
              </w:rPr>
              <w:t>Where used</w:t>
            </w:r>
          </w:p>
        </w:tc>
        <w:tc>
          <w:tcPr>
            <w:tcW w:w="3066" w:type="dxa"/>
            <w:shd w:val="clear" w:color="auto" w:fill="1F3864"/>
            <w:vAlign w:val="center"/>
          </w:tcPr>
          <w:p w14:paraId="498F60F8" w14:textId="77777777" w:rsidR="0035145E" w:rsidRDefault="00B14E65">
            <w:pPr>
              <w:spacing w:after="0" w:line="240" w:lineRule="auto"/>
            </w:pPr>
            <w:r>
              <w:rPr>
                <w:b/>
                <w:color w:val="FFFFFF"/>
                <w:sz w:val="18"/>
              </w:rPr>
              <w:t>Purpose and value</w:t>
            </w:r>
          </w:p>
        </w:tc>
      </w:tr>
      <w:tr w:rsidR="0035145E" w14:paraId="0A6B811D" w14:textId="77777777">
        <w:trPr>
          <w:cantSplit/>
          <w:jc w:val="center"/>
        </w:trPr>
        <w:tc>
          <w:tcPr>
            <w:tcW w:w="3173" w:type="dxa"/>
            <w:vAlign w:val="center"/>
          </w:tcPr>
          <w:p w14:paraId="22C4AA92" w14:textId="77777777" w:rsidR="0035145E" w:rsidRDefault="00B14E65">
            <w:pPr>
              <w:spacing w:after="0" w:line="240" w:lineRule="auto"/>
            </w:pPr>
            <w:r>
              <w:rPr>
                <w:rFonts w:ascii="Consolas" w:eastAsia="Consolas" w:hAnsi="Consolas"/>
                <w:color w:val="1F3864"/>
                <w:sz w:val="16"/>
              </w:rPr>
              <w:t>TOrderLine = array[0..1] of Integer</w:t>
            </w:r>
          </w:p>
        </w:tc>
        <w:tc>
          <w:tcPr>
            <w:tcW w:w="3173" w:type="dxa"/>
            <w:vAlign w:val="center"/>
          </w:tcPr>
          <w:p w14:paraId="6DD05CF5" w14:textId="77777777" w:rsidR="0035145E" w:rsidRDefault="00B14E65">
            <w:pPr>
              <w:spacing w:after="0" w:line="240" w:lineRule="auto"/>
            </w:pPr>
            <w:r>
              <w:rPr>
                <w:sz w:val="17"/>
              </w:rPr>
              <w:t xml:space="preserve">Type declared in </w:t>
            </w:r>
            <w:r>
              <w:rPr>
                <w:rFonts w:ascii="Consolas" w:eastAsia="Consolas" w:hAnsi="Consolas"/>
                <w:color w:val="1F3864"/>
                <w:sz w:val="16"/>
              </w:rPr>
              <w:t>Helpers_u</w:t>
            </w:r>
          </w:p>
        </w:tc>
        <w:tc>
          <w:tcPr>
            <w:tcW w:w="3066" w:type="dxa"/>
            <w:vAlign w:val="center"/>
          </w:tcPr>
          <w:p w14:paraId="6D8B0C80" w14:textId="77777777" w:rsidR="0035145E" w:rsidRDefault="00B14E65">
            <w:pPr>
              <w:spacing w:after="0" w:line="240" w:lineRule="auto"/>
            </w:pPr>
            <w:r>
              <w:rPr>
                <w:sz w:val="17"/>
              </w:rPr>
              <w:t xml:space="preserve">Defines one order line as a pair: </w:t>
            </w:r>
            <w:r>
              <w:rPr>
                <w:rFonts w:ascii="Consolas" w:eastAsia="Consolas" w:hAnsi="Consolas"/>
                <w:color w:val="1F3864"/>
                <w:sz w:val="16"/>
              </w:rPr>
              <w:t>[MenuItemID, Quantity]</w:t>
            </w:r>
            <w:r>
              <w:rPr>
                <w:sz w:val="17"/>
              </w:rPr>
              <w:t xml:space="preserve">. It keeps the order data compact and </w:t>
            </w:r>
            <w:r>
              <w:rPr>
                <w:sz w:val="17"/>
              </w:rPr>
              <w:t>easy to pass to database methods.</w:t>
            </w:r>
          </w:p>
        </w:tc>
      </w:tr>
      <w:tr w:rsidR="0035145E" w14:paraId="2A4F98A0" w14:textId="77777777">
        <w:trPr>
          <w:cantSplit/>
          <w:jc w:val="center"/>
        </w:trPr>
        <w:tc>
          <w:tcPr>
            <w:tcW w:w="3173" w:type="dxa"/>
            <w:shd w:val="clear" w:color="auto" w:fill="F2F6FC"/>
            <w:vAlign w:val="center"/>
          </w:tcPr>
          <w:p w14:paraId="5944FDB1" w14:textId="77777777" w:rsidR="0035145E" w:rsidRDefault="00B14E65">
            <w:pPr>
              <w:spacing w:after="0" w:line="240" w:lineRule="auto"/>
            </w:pPr>
            <w:r>
              <w:rPr>
                <w:rFonts w:ascii="Consolas" w:eastAsia="Consolas" w:hAnsi="Consolas"/>
                <w:color w:val="1F3864"/>
                <w:sz w:val="16"/>
              </w:rPr>
              <w:t>arrNewOrder: TArray&lt;TOrderLine&gt;</w:t>
            </w:r>
          </w:p>
        </w:tc>
        <w:tc>
          <w:tcPr>
            <w:tcW w:w="3173" w:type="dxa"/>
            <w:shd w:val="clear" w:color="auto" w:fill="F2F6FC"/>
            <w:vAlign w:val="center"/>
          </w:tcPr>
          <w:p w14:paraId="46C54611" w14:textId="77777777" w:rsidR="0035145E" w:rsidRDefault="00B14E65">
            <w:pPr>
              <w:spacing w:after="0" w:line="240" w:lineRule="auto"/>
            </w:pPr>
            <w:r>
              <w:rPr>
                <w:rFonts w:ascii="Consolas" w:eastAsia="Consolas" w:hAnsi="Consolas"/>
                <w:color w:val="1F3864"/>
                <w:sz w:val="16"/>
              </w:rPr>
              <w:t>TfrmOrder</w:t>
            </w:r>
          </w:p>
        </w:tc>
        <w:tc>
          <w:tcPr>
            <w:tcW w:w="3066" w:type="dxa"/>
            <w:shd w:val="clear" w:color="auto" w:fill="F2F6FC"/>
            <w:vAlign w:val="center"/>
          </w:tcPr>
          <w:p w14:paraId="191DE10E" w14:textId="77777777" w:rsidR="0035145E" w:rsidRDefault="00B14E65">
            <w:pPr>
              <w:spacing w:after="0" w:line="240" w:lineRule="auto"/>
            </w:pPr>
            <w:r>
              <w:rPr>
                <w:sz w:val="17"/>
              </w:rPr>
              <w:t>Holds the current order while the waiter adds or removes lines. A dynamic array is used because the number of lines changes during service.</w:t>
            </w:r>
          </w:p>
        </w:tc>
      </w:tr>
      <w:tr w:rsidR="0035145E" w14:paraId="59E5A66D" w14:textId="77777777">
        <w:trPr>
          <w:cantSplit/>
          <w:jc w:val="center"/>
        </w:trPr>
        <w:tc>
          <w:tcPr>
            <w:tcW w:w="3173" w:type="dxa"/>
            <w:vAlign w:val="center"/>
          </w:tcPr>
          <w:p w14:paraId="4A9EF0FD" w14:textId="77777777" w:rsidR="0035145E" w:rsidRDefault="00B14E65">
            <w:pPr>
              <w:spacing w:after="0" w:line="240" w:lineRule="auto"/>
            </w:pPr>
            <w:r>
              <w:rPr>
                <w:rFonts w:ascii="Consolas" w:eastAsia="Consolas" w:hAnsi="Consolas"/>
                <w:color w:val="1F3864"/>
                <w:sz w:val="16"/>
              </w:rPr>
              <w:t xml:space="preserve">arrMenuIndexToID: </w:t>
            </w:r>
            <w:r>
              <w:rPr>
                <w:rFonts w:ascii="Consolas" w:eastAsia="Consolas" w:hAnsi="Consolas"/>
                <w:color w:val="1F3864"/>
                <w:sz w:val="16"/>
              </w:rPr>
              <w:t>TArray&lt;array[0..1] of Integer&gt;</w:t>
            </w:r>
          </w:p>
        </w:tc>
        <w:tc>
          <w:tcPr>
            <w:tcW w:w="3173" w:type="dxa"/>
            <w:vAlign w:val="center"/>
          </w:tcPr>
          <w:p w14:paraId="4E9002F6" w14:textId="77777777" w:rsidR="0035145E" w:rsidRDefault="00B14E65">
            <w:pPr>
              <w:spacing w:after="0" w:line="240" w:lineRule="auto"/>
            </w:pPr>
            <w:r>
              <w:rPr>
                <w:rFonts w:ascii="Consolas" w:eastAsia="Consolas" w:hAnsi="Consolas"/>
                <w:color w:val="1F3864"/>
                <w:sz w:val="16"/>
              </w:rPr>
              <w:t>TfrmOrder</w:t>
            </w:r>
          </w:p>
        </w:tc>
        <w:tc>
          <w:tcPr>
            <w:tcW w:w="3066" w:type="dxa"/>
            <w:vAlign w:val="center"/>
          </w:tcPr>
          <w:p w14:paraId="05CE642C" w14:textId="77777777" w:rsidR="0035145E" w:rsidRDefault="00B14E65">
            <w:pPr>
              <w:spacing w:after="0" w:line="240" w:lineRule="auto"/>
            </w:pPr>
            <w:r>
              <w:rPr>
                <w:sz w:val="17"/>
              </w:rPr>
              <w:t xml:space="preserve">Maps each combo-box index to the matching </w:t>
            </w:r>
            <w:r>
              <w:rPr>
                <w:rFonts w:ascii="Consolas" w:eastAsia="Consolas" w:hAnsi="Consolas"/>
                <w:color w:val="1F3864"/>
                <w:sz w:val="16"/>
              </w:rPr>
              <w:t>MenuItemID</w:t>
            </w:r>
            <w:r>
              <w:rPr>
                <w:sz w:val="17"/>
              </w:rPr>
              <w:t xml:space="preserve">. This is a two-dimensional mapping array: </w:t>
            </w:r>
            <w:r>
              <w:rPr>
                <w:rFonts w:ascii="Consolas" w:eastAsia="Consolas" w:hAnsi="Consolas"/>
                <w:color w:val="1F3864"/>
                <w:sz w:val="16"/>
              </w:rPr>
              <w:t>[i][0]</w:t>
            </w:r>
            <w:r>
              <w:rPr>
                <w:sz w:val="17"/>
              </w:rPr>
              <w:t xml:space="preserve"> is the combo index and </w:t>
            </w:r>
            <w:r>
              <w:rPr>
                <w:rFonts w:ascii="Consolas" w:eastAsia="Consolas" w:hAnsi="Consolas"/>
                <w:color w:val="1F3864"/>
                <w:sz w:val="16"/>
              </w:rPr>
              <w:t>[i][1]</w:t>
            </w:r>
            <w:r>
              <w:rPr>
                <w:sz w:val="17"/>
              </w:rPr>
              <w:t xml:space="preserve"> is the database primary key. It allows the combo box to show names while the program still uses stable IDs.</w:t>
            </w:r>
          </w:p>
        </w:tc>
      </w:tr>
      <w:tr w:rsidR="0035145E" w14:paraId="0A22355B" w14:textId="77777777">
        <w:trPr>
          <w:cantSplit/>
          <w:jc w:val="center"/>
        </w:trPr>
        <w:tc>
          <w:tcPr>
            <w:tcW w:w="3173" w:type="dxa"/>
            <w:shd w:val="clear" w:color="auto" w:fill="F2F6FC"/>
            <w:vAlign w:val="center"/>
          </w:tcPr>
          <w:p w14:paraId="5A2E9783" w14:textId="77777777" w:rsidR="0035145E" w:rsidRDefault="00B14E65">
            <w:pPr>
              <w:spacing w:after="0" w:line="240" w:lineRule="auto"/>
            </w:pPr>
            <w:r>
              <w:rPr>
                <w:rFonts w:ascii="Consolas" w:eastAsia="Consolas" w:hAnsi="Consolas"/>
                <w:color w:val="1F3864"/>
                <w:sz w:val="16"/>
              </w:rPr>
              <w:t>arrOrderTmp</w:t>
            </w:r>
          </w:p>
        </w:tc>
        <w:tc>
          <w:tcPr>
            <w:tcW w:w="3173" w:type="dxa"/>
            <w:shd w:val="clear" w:color="auto" w:fill="F2F6FC"/>
            <w:vAlign w:val="center"/>
          </w:tcPr>
          <w:p w14:paraId="4877565B" w14:textId="77777777" w:rsidR="0035145E" w:rsidRDefault="00B14E65">
            <w:pPr>
              <w:spacing w:after="0" w:line="240" w:lineRule="auto"/>
            </w:pPr>
            <w:r>
              <w:rPr>
                <w:rFonts w:ascii="Consolas" w:eastAsia="Consolas" w:hAnsi="Consolas"/>
                <w:color w:val="1F3864"/>
                <w:sz w:val="16"/>
              </w:rPr>
              <w:t>TfrmOrder.btnOrderRemoveLineClick</w:t>
            </w:r>
          </w:p>
        </w:tc>
        <w:tc>
          <w:tcPr>
            <w:tcW w:w="3066" w:type="dxa"/>
            <w:shd w:val="clear" w:color="auto" w:fill="F2F6FC"/>
            <w:vAlign w:val="center"/>
          </w:tcPr>
          <w:p w14:paraId="2538ABC4" w14:textId="77777777" w:rsidR="0035145E" w:rsidRDefault="00B14E65">
            <w:pPr>
              <w:spacing w:after="0" w:line="240" w:lineRule="auto"/>
            </w:pPr>
            <w:r>
              <w:rPr>
                <w:sz w:val="17"/>
              </w:rPr>
              <w:t>A temporary dynamic array that receives every line except the one being removed. The old array is th</w:t>
            </w:r>
            <w:r>
              <w:rPr>
                <w:sz w:val="17"/>
              </w:rPr>
              <w:t>en replaced, which avoids leaving a gap in the order.</w:t>
            </w:r>
          </w:p>
        </w:tc>
      </w:tr>
      <w:tr w:rsidR="0035145E" w14:paraId="49C518D5" w14:textId="77777777">
        <w:trPr>
          <w:cantSplit/>
          <w:jc w:val="center"/>
        </w:trPr>
        <w:tc>
          <w:tcPr>
            <w:tcW w:w="3173" w:type="dxa"/>
            <w:vAlign w:val="center"/>
          </w:tcPr>
          <w:p w14:paraId="5D658B8B" w14:textId="77777777" w:rsidR="0035145E" w:rsidRDefault="00B14E65">
            <w:pPr>
              <w:spacing w:after="0" w:line="240" w:lineRule="auto"/>
            </w:pPr>
            <w:r>
              <w:rPr>
                <w:rFonts w:ascii="Consolas" w:eastAsia="Consolas" w:hAnsi="Consolas"/>
                <w:color w:val="1F3864"/>
                <w:sz w:val="16"/>
              </w:rPr>
              <w:t>arrData</w:t>
            </w:r>
            <w:r>
              <w:rPr>
                <w:sz w:val="17"/>
              </w:rPr>
              <w:t xml:space="preserve">, </w:t>
            </w:r>
            <w:r>
              <w:rPr>
                <w:rFonts w:ascii="Consolas" w:eastAsia="Consolas" w:hAnsi="Consolas"/>
                <w:color w:val="1F3864"/>
                <w:sz w:val="16"/>
              </w:rPr>
              <w:t>arrKeys</w:t>
            </w:r>
            <w:r>
              <w:rPr>
                <w:sz w:val="17"/>
              </w:rPr>
              <w:t xml:space="preserve">, </w:t>
            </w:r>
            <w:r>
              <w:rPr>
                <w:rFonts w:ascii="Consolas" w:eastAsia="Consolas" w:hAnsi="Consolas"/>
                <w:color w:val="1F3864"/>
                <w:sz w:val="16"/>
              </w:rPr>
              <w:t>arrValues</w:t>
            </w:r>
            <w:r>
              <w:rPr>
                <w:sz w:val="17"/>
              </w:rPr>
              <w:t xml:space="preserve">, </w:t>
            </w:r>
            <w:r>
              <w:rPr>
                <w:rFonts w:ascii="Consolas" w:eastAsia="Consolas" w:hAnsi="Consolas"/>
                <w:color w:val="1F3864"/>
                <w:sz w:val="16"/>
              </w:rPr>
              <w:t>arrDefaults</w:t>
            </w:r>
          </w:p>
        </w:tc>
        <w:tc>
          <w:tcPr>
            <w:tcW w:w="3173" w:type="dxa"/>
            <w:vAlign w:val="center"/>
          </w:tcPr>
          <w:p w14:paraId="1BA74923" w14:textId="77777777" w:rsidR="0035145E" w:rsidRDefault="00B14E65">
            <w:pPr>
              <w:spacing w:after="0" w:line="240" w:lineRule="auto"/>
            </w:pPr>
            <w:r>
              <w:rPr>
                <w:rFonts w:ascii="Consolas" w:eastAsia="Consolas" w:hAnsi="Consolas"/>
                <w:color w:val="1F3864"/>
                <w:sz w:val="16"/>
              </w:rPr>
              <w:t>THelperFunc.AppendToTextFile</w:t>
            </w:r>
            <w:r>
              <w:rPr>
                <w:sz w:val="17"/>
              </w:rPr>
              <w:t xml:space="preserve">, </w:t>
            </w:r>
            <w:r>
              <w:rPr>
                <w:rFonts w:ascii="Consolas" w:eastAsia="Consolas" w:hAnsi="Consolas"/>
                <w:color w:val="1F3864"/>
                <w:sz w:val="16"/>
              </w:rPr>
              <w:t>IniWriteString</w:t>
            </w:r>
            <w:r>
              <w:rPr>
                <w:sz w:val="17"/>
              </w:rPr>
              <w:t xml:space="preserve">, </w:t>
            </w:r>
            <w:r>
              <w:rPr>
                <w:rFonts w:ascii="Consolas" w:eastAsia="Consolas" w:hAnsi="Consolas"/>
                <w:color w:val="1F3864"/>
                <w:sz w:val="16"/>
              </w:rPr>
              <w:t>IniReadString</w:t>
            </w:r>
          </w:p>
        </w:tc>
        <w:tc>
          <w:tcPr>
            <w:tcW w:w="3066" w:type="dxa"/>
            <w:vAlign w:val="center"/>
          </w:tcPr>
          <w:p w14:paraId="7BAD7DEE" w14:textId="77777777" w:rsidR="0035145E" w:rsidRDefault="00B14E65">
            <w:pPr>
              <w:spacing w:after="0" w:line="240" w:lineRule="auto"/>
            </w:pPr>
            <w:r>
              <w:rPr>
                <w:sz w:val="17"/>
              </w:rPr>
              <w:t xml:space="preserve">Allow the helper methods to accept any number of values and keys, so the same method can be </w:t>
            </w:r>
            <w:r>
              <w:rPr>
                <w:sz w:val="17"/>
              </w:rPr>
              <w:t>reused for different files and settings.</w:t>
            </w:r>
          </w:p>
        </w:tc>
      </w:tr>
      <w:tr w:rsidR="0035145E" w14:paraId="28BCCF06" w14:textId="77777777">
        <w:trPr>
          <w:cantSplit/>
          <w:jc w:val="center"/>
        </w:trPr>
        <w:tc>
          <w:tcPr>
            <w:tcW w:w="3173" w:type="dxa"/>
            <w:shd w:val="clear" w:color="auto" w:fill="F2F6FC"/>
            <w:vAlign w:val="center"/>
          </w:tcPr>
          <w:p w14:paraId="29568982" w14:textId="77777777" w:rsidR="0035145E" w:rsidRDefault="00B14E65">
            <w:pPr>
              <w:spacing w:after="0" w:line="240" w:lineRule="auto"/>
            </w:pPr>
            <w:r>
              <w:rPr>
                <w:rFonts w:ascii="Consolas" w:eastAsia="Consolas" w:hAnsi="Consolas"/>
                <w:color w:val="1F3864"/>
                <w:sz w:val="16"/>
              </w:rPr>
              <w:t>arrListLines: TArray&lt;String&gt;</w:t>
            </w:r>
          </w:p>
        </w:tc>
        <w:tc>
          <w:tcPr>
            <w:tcW w:w="3173" w:type="dxa"/>
            <w:shd w:val="clear" w:color="auto" w:fill="F2F6FC"/>
            <w:vAlign w:val="center"/>
          </w:tcPr>
          <w:p w14:paraId="77E609CE" w14:textId="77777777" w:rsidR="0035145E" w:rsidRDefault="00B14E65">
            <w:pPr>
              <w:spacing w:after="0" w:line="240" w:lineRule="auto"/>
            </w:pPr>
            <w:r>
              <w:rPr>
                <w:rFonts w:ascii="Consolas" w:eastAsia="Consolas" w:hAnsi="Consolas"/>
                <w:color w:val="1F3864"/>
                <w:sz w:val="16"/>
              </w:rPr>
              <w:t>THelperFunc.SetFileHashKey</w:t>
            </w:r>
          </w:p>
        </w:tc>
        <w:tc>
          <w:tcPr>
            <w:tcW w:w="3066" w:type="dxa"/>
            <w:shd w:val="clear" w:color="auto" w:fill="F2F6FC"/>
            <w:vAlign w:val="center"/>
          </w:tcPr>
          <w:p w14:paraId="4F130BE9" w14:textId="77777777" w:rsidR="0035145E" w:rsidRDefault="00B14E65">
            <w:pPr>
              <w:spacing w:after="0" w:line="240" w:lineRule="auto"/>
            </w:pPr>
            <w:r>
              <w:rPr>
                <w:sz w:val="17"/>
              </w:rPr>
              <w:t>Stores the data lines while the first line (the hash) is recalculated and rewritten.</w:t>
            </w:r>
          </w:p>
        </w:tc>
      </w:tr>
      <w:tr w:rsidR="0035145E" w14:paraId="1F5B39A1" w14:textId="77777777">
        <w:trPr>
          <w:cantSplit/>
          <w:jc w:val="center"/>
        </w:trPr>
        <w:tc>
          <w:tcPr>
            <w:tcW w:w="3173" w:type="dxa"/>
            <w:vAlign w:val="center"/>
          </w:tcPr>
          <w:p w14:paraId="6E5EE9CD" w14:textId="77777777" w:rsidR="0035145E" w:rsidRDefault="00B14E65">
            <w:pPr>
              <w:spacing w:after="0" w:line="240" w:lineRule="auto"/>
            </w:pPr>
            <w:r>
              <w:rPr>
                <w:rFonts w:ascii="Consolas" w:eastAsia="Consolas" w:hAnsi="Consolas"/>
                <w:color w:val="1F3864"/>
                <w:sz w:val="16"/>
              </w:rPr>
              <w:t>lines: TArray&lt;TOrderLineRec&gt;</w:t>
            </w:r>
          </w:p>
        </w:tc>
        <w:tc>
          <w:tcPr>
            <w:tcW w:w="3173" w:type="dxa"/>
            <w:vAlign w:val="center"/>
          </w:tcPr>
          <w:p w14:paraId="4A3C4865" w14:textId="77777777" w:rsidR="0035145E" w:rsidRDefault="00B14E65">
            <w:pPr>
              <w:spacing w:after="0" w:line="240" w:lineRule="auto"/>
            </w:pPr>
            <w:r>
              <w:rPr>
                <w:rFonts w:ascii="Consolas" w:eastAsia="Consolas" w:hAnsi="Consolas"/>
                <w:color w:val="1F3864"/>
                <w:sz w:val="16"/>
              </w:rPr>
              <w:t>TdbOrders.ExportReceipt</w:t>
            </w:r>
          </w:p>
        </w:tc>
        <w:tc>
          <w:tcPr>
            <w:tcW w:w="3066" w:type="dxa"/>
            <w:vAlign w:val="center"/>
          </w:tcPr>
          <w:p w14:paraId="05B22C54" w14:textId="77777777" w:rsidR="0035145E" w:rsidRDefault="00B14E65">
            <w:pPr>
              <w:spacing w:after="0" w:line="240" w:lineRule="auto"/>
            </w:pPr>
            <w:r>
              <w:rPr>
                <w:sz w:val="17"/>
              </w:rPr>
              <w:t>Collects the receipt lines with their names, prices and quantities before formatting. It separates data collection from text formatting.</w:t>
            </w:r>
          </w:p>
        </w:tc>
      </w:tr>
      <w:tr w:rsidR="0035145E" w14:paraId="3C16D542" w14:textId="77777777">
        <w:trPr>
          <w:cantSplit/>
          <w:jc w:val="center"/>
        </w:trPr>
        <w:tc>
          <w:tcPr>
            <w:tcW w:w="3173" w:type="dxa"/>
            <w:shd w:val="clear" w:color="auto" w:fill="F2F6FC"/>
            <w:vAlign w:val="center"/>
          </w:tcPr>
          <w:p w14:paraId="09BEA84A" w14:textId="77777777" w:rsidR="0035145E" w:rsidRDefault="00B14E65">
            <w:pPr>
              <w:spacing w:after="0" w:line="240" w:lineRule="auto"/>
            </w:pPr>
            <w:r>
              <w:rPr>
                <w:rFonts w:ascii="Consolas" w:eastAsia="Consolas" w:hAnsi="Consolas"/>
                <w:color w:val="1F3864"/>
                <w:sz w:val="16"/>
              </w:rPr>
              <w:t>grdMenu.Cells[column, row]</w:t>
            </w:r>
            <w:r>
              <w:rPr>
                <w:sz w:val="17"/>
              </w:rPr>
              <w:t xml:space="preserve"> and </w:t>
            </w:r>
            <w:r>
              <w:rPr>
                <w:rFonts w:ascii="Consolas" w:eastAsia="Consolas" w:hAnsi="Consolas"/>
                <w:color w:val="1F3864"/>
                <w:sz w:val="16"/>
              </w:rPr>
              <w:t>grdOrderLines.Cells[column, row]</w:t>
            </w:r>
          </w:p>
        </w:tc>
        <w:tc>
          <w:tcPr>
            <w:tcW w:w="3173" w:type="dxa"/>
            <w:shd w:val="clear" w:color="auto" w:fill="F2F6FC"/>
            <w:vAlign w:val="center"/>
          </w:tcPr>
          <w:p w14:paraId="724AC757" w14:textId="77777777" w:rsidR="0035145E" w:rsidRDefault="00B14E65">
            <w:pPr>
              <w:spacing w:after="0" w:line="240" w:lineRule="auto"/>
            </w:pPr>
            <w:r>
              <w:rPr>
                <w:rFonts w:ascii="Consolas" w:eastAsia="Consolas" w:hAnsi="Consolas"/>
                <w:color w:val="1F3864"/>
                <w:sz w:val="16"/>
              </w:rPr>
              <w:t>TfrmMenu</w:t>
            </w:r>
            <w:r>
              <w:rPr>
                <w:sz w:val="17"/>
              </w:rPr>
              <w:t xml:space="preserve">, </w:t>
            </w:r>
            <w:r>
              <w:rPr>
                <w:rFonts w:ascii="Consolas" w:eastAsia="Consolas" w:hAnsi="Consolas"/>
                <w:color w:val="1F3864"/>
                <w:sz w:val="16"/>
              </w:rPr>
              <w:t>TfrmOrder</w:t>
            </w:r>
          </w:p>
        </w:tc>
        <w:tc>
          <w:tcPr>
            <w:tcW w:w="3066" w:type="dxa"/>
            <w:shd w:val="clear" w:color="auto" w:fill="F2F6FC"/>
            <w:vAlign w:val="center"/>
          </w:tcPr>
          <w:p w14:paraId="39CE581B" w14:textId="77777777" w:rsidR="0035145E" w:rsidRDefault="00B14E65">
            <w:pPr>
              <w:spacing w:after="0" w:line="240" w:lineRule="auto"/>
            </w:pPr>
            <w:r>
              <w:rPr>
                <w:sz w:val="17"/>
              </w:rPr>
              <w:t>The grid's</w:t>
            </w:r>
            <w:r>
              <w:rPr>
                <w:sz w:val="17"/>
              </w:rPr>
              <w:t xml:space="preserve"> two-dimensional cell array is used to display and read tabular data.</w:t>
            </w:r>
          </w:p>
        </w:tc>
      </w:tr>
    </w:tbl>
    <w:p w14:paraId="53000976" w14:textId="77777777" w:rsidR="0035145E" w:rsidRDefault="0035145E">
      <w:pPr>
        <w:spacing w:after="40"/>
      </w:pPr>
    </w:p>
    <w:p w14:paraId="4377CE75" w14:textId="77777777" w:rsidR="0035145E" w:rsidRDefault="00B14E65">
      <w:r>
        <w:t xml:space="preserve">Arrays add value because they allow the program to work with a variable number of order lines, to keep a stable link between displayed menu names and database IDs, and to reuse one </w:t>
      </w:r>
      <w:r>
        <w:t>helper method for many values. Without arrays, each order line would need its own variable or a fixed maximum number of lines.</w:t>
      </w:r>
    </w:p>
    <w:p w14:paraId="66382921" w14:textId="77777777" w:rsidR="0035145E" w:rsidRDefault="00B14E65">
      <w:pPr>
        <w:pStyle w:val="Heading2"/>
      </w:pPr>
      <w:bookmarkStart w:id="14" w:name="_Toc243237507"/>
      <w:r>
        <w:lastRenderedPageBreak/>
        <w:t>4.5 Text files</w:t>
      </w:r>
      <w:bookmarkEnd w:id="14"/>
    </w:p>
    <w:p w14:paraId="138ED3E6" w14:textId="77777777" w:rsidR="0035145E" w:rsidRDefault="00B14E65">
      <w:r>
        <w:t xml:space="preserve">The application uses text files for both input and output. The main text-file requirement is met by the login </w:t>
      </w:r>
      <w:r>
        <w:t>file and the receipt file; the INI file is an additional text-based settings file.</w:t>
      </w:r>
    </w:p>
    <w:p w14:paraId="6963CA29" w14:textId="77777777" w:rsidR="0035145E" w:rsidRDefault="00B14E65">
      <w:pPr>
        <w:keepNext/>
        <w:spacing w:before="40" w:after="80"/>
        <w:jc w:val="center"/>
      </w:pPr>
      <w:r>
        <w:rPr>
          <w:b/>
          <w:color w:val="595959"/>
          <w:sz w:val="18"/>
        </w:rPr>
        <w:t>Table 10: Text files used by the application</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2206"/>
        <w:gridCol w:w="1151"/>
        <w:gridCol w:w="2206"/>
        <w:gridCol w:w="2108"/>
        <w:gridCol w:w="1741"/>
      </w:tblGrid>
      <w:tr w:rsidR="0035145E" w14:paraId="13DE3AD0" w14:textId="77777777">
        <w:trPr>
          <w:cantSplit/>
          <w:tblHeader/>
          <w:jc w:val="center"/>
        </w:trPr>
        <w:tc>
          <w:tcPr>
            <w:tcW w:w="2206" w:type="dxa"/>
            <w:shd w:val="clear" w:color="auto" w:fill="1F3864"/>
            <w:vAlign w:val="center"/>
          </w:tcPr>
          <w:p w14:paraId="344F7C29" w14:textId="77777777" w:rsidR="0035145E" w:rsidRDefault="00B14E65">
            <w:pPr>
              <w:spacing w:after="0" w:line="240" w:lineRule="auto"/>
            </w:pPr>
            <w:r>
              <w:rPr>
                <w:b/>
                <w:color w:val="FFFFFF"/>
                <w:sz w:val="17"/>
              </w:rPr>
              <w:t>File and path</w:t>
            </w:r>
          </w:p>
        </w:tc>
        <w:tc>
          <w:tcPr>
            <w:tcW w:w="1151" w:type="dxa"/>
            <w:shd w:val="clear" w:color="auto" w:fill="1F3864"/>
            <w:vAlign w:val="center"/>
          </w:tcPr>
          <w:p w14:paraId="685AEEA2" w14:textId="77777777" w:rsidR="0035145E" w:rsidRDefault="00B14E65">
            <w:pPr>
              <w:spacing w:after="0" w:line="240" w:lineRule="auto"/>
            </w:pPr>
            <w:r>
              <w:rPr>
                <w:b/>
                <w:color w:val="FFFFFF"/>
                <w:sz w:val="17"/>
              </w:rPr>
              <w:t>Direction</w:t>
            </w:r>
          </w:p>
        </w:tc>
        <w:tc>
          <w:tcPr>
            <w:tcW w:w="2206" w:type="dxa"/>
            <w:shd w:val="clear" w:color="auto" w:fill="1F3864"/>
            <w:vAlign w:val="center"/>
          </w:tcPr>
          <w:p w14:paraId="0381B078" w14:textId="77777777" w:rsidR="0035145E" w:rsidRDefault="00B14E65">
            <w:pPr>
              <w:spacing w:after="0" w:line="240" w:lineRule="auto"/>
            </w:pPr>
            <w:r>
              <w:rPr>
                <w:b/>
                <w:color w:val="FFFFFF"/>
                <w:sz w:val="17"/>
              </w:rPr>
              <w:t>Format</w:t>
            </w:r>
          </w:p>
        </w:tc>
        <w:tc>
          <w:tcPr>
            <w:tcW w:w="2108" w:type="dxa"/>
            <w:shd w:val="clear" w:color="auto" w:fill="1F3864"/>
            <w:vAlign w:val="center"/>
          </w:tcPr>
          <w:p w14:paraId="215BA97D" w14:textId="77777777" w:rsidR="0035145E" w:rsidRDefault="00B14E65">
            <w:pPr>
              <w:spacing w:after="0" w:line="240" w:lineRule="auto"/>
            </w:pPr>
            <w:r>
              <w:rPr>
                <w:b/>
                <w:color w:val="FFFFFF"/>
                <w:sz w:val="17"/>
              </w:rPr>
              <w:t>Used by</w:t>
            </w:r>
          </w:p>
        </w:tc>
        <w:tc>
          <w:tcPr>
            <w:tcW w:w="1741" w:type="dxa"/>
            <w:shd w:val="clear" w:color="auto" w:fill="1F3864"/>
            <w:vAlign w:val="center"/>
          </w:tcPr>
          <w:p w14:paraId="5481D53C" w14:textId="77777777" w:rsidR="0035145E" w:rsidRDefault="00B14E65">
            <w:pPr>
              <w:spacing w:after="0" w:line="240" w:lineRule="auto"/>
            </w:pPr>
            <w:r>
              <w:rPr>
                <w:b/>
                <w:color w:val="FFFFFF"/>
                <w:sz w:val="17"/>
              </w:rPr>
              <w:t>Purpose</w:t>
            </w:r>
          </w:p>
        </w:tc>
      </w:tr>
      <w:tr w:rsidR="0035145E" w14:paraId="5ADA2E88" w14:textId="77777777">
        <w:trPr>
          <w:cantSplit/>
          <w:jc w:val="center"/>
        </w:trPr>
        <w:tc>
          <w:tcPr>
            <w:tcW w:w="2206" w:type="dxa"/>
            <w:vAlign w:val="center"/>
          </w:tcPr>
          <w:p w14:paraId="4F82F323" w14:textId="77777777" w:rsidR="0035145E" w:rsidRDefault="00B14E65">
            <w:pPr>
              <w:spacing w:after="0" w:line="240" w:lineRule="auto"/>
            </w:pPr>
            <w:r>
              <w:rPr>
                <w:rFonts w:ascii="Consolas" w:eastAsia="Consolas" w:hAnsi="Consolas"/>
                <w:color w:val="1F3864"/>
                <w:sz w:val="16"/>
              </w:rPr>
              <w:t>data\login-details.txt</w:t>
            </w:r>
          </w:p>
        </w:tc>
        <w:tc>
          <w:tcPr>
            <w:tcW w:w="1151" w:type="dxa"/>
            <w:vAlign w:val="center"/>
          </w:tcPr>
          <w:p w14:paraId="6DB65AAE" w14:textId="77777777" w:rsidR="0035145E" w:rsidRDefault="00B14E65">
            <w:pPr>
              <w:spacing w:after="0" w:line="240" w:lineRule="auto"/>
            </w:pPr>
            <w:r>
              <w:rPr>
                <w:sz w:val="16"/>
              </w:rPr>
              <w:t>Input and output</w:t>
            </w:r>
          </w:p>
        </w:tc>
        <w:tc>
          <w:tcPr>
            <w:tcW w:w="2206" w:type="dxa"/>
            <w:vAlign w:val="center"/>
          </w:tcPr>
          <w:p w14:paraId="07C1C4AB" w14:textId="77777777" w:rsidR="0035145E" w:rsidRDefault="00B14E65">
            <w:pPr>
              <w:spacing w:after="0" w:line="240" w:lineRule="auto"/>
            </w:pPr>
            <w:r>
              <w:rPr>
                <w:sz w:val="16"/>
              </w:rPr>
              <w:t xml:space="preserve">Line 1: 64-character SHA-256 hash of the remaining data. Following lines: </w:t>
            </w:r>
            <w:r>
              <w:rPr>
                <w:rFonts w:ascii="Consolas" w:eastAsia="Consolas" w:hAnsi="Consolas"/>
                <w:color w:val="1F3864"/>
                <w:sz w:val="16"/>
              </w:rPr>
              <w:t>username;SHA-256(password)</w:t>
            </w:r>
            <w:r>
              <w:rPr>
                <w:sz w:val="16"/>
              </w:rPr>
              <w:t>. Blank lines are ignored.</w:t>
            </w:r>
          </w:p>
        </w:tc>
        <w:tc>
          <w:tcPr>
            <w:tcW w:w="2108" w:type="dxa"/>
            <w:vAlign w:val="center"/>
          </w:tcPr>
          <w:p w14:paraId="2FA2868D" w14:textId="77777777" w:rsidR="0035145E" w:rsidRDefault="00B14E65">
            <w:pPr>
              <w:spacing w:after="0" w:line="240" w:lineRule="auto"/>
            </w:pPr>
            <w:r>
              <w:rPr>
                <w:rFonts w:ascii="Consolas" w:eastAsia="Consolas" w:hAnsi="Consolas"/>
                <w:color w:val="1F3864"/>
                <w:sz w:val="16"/>
              </w:rPr>
              <w:t>TfrmLogin</w:t>
            </w:r>
            <w:r>
              <w:rPr>
                <w:sz w:val="16"/>
              </w:rPr>
              <w:t xml:space="preserve">, </w:t>
            </w:r>
            <w:r>
              <w:rPr>
                <w:rFonts w:ascii="Consolas" w:eastAsia="Consolas" w:hAnsi="Consolas"/>
                <w:color w:val="1F3864"/>
                <w:sz w:val="16"/>
              </w:rPr>
              <w:t>TfrmCreateAcc</w:t>
            </w:r>
            <w:r>
              <w:rPr>
                <w:sz w:val="16"/>
              </w:rPr>
              <w:t xml:space="preserve">, </w:t>
            </w:r>
            <w:r>
              <w:rPr>
                <w:rFonts w:ascii="Consolas" w:eastAsia="Consolas" w:hAnsi="Consolas"/>
                <w:color w:val="1F3864"/>
                <w:sz w:val="16"/>
              </w:rPr>
              <w:t>THelperFunc</w:t>
            </w:r>
          </w:p>
        </w:tc>
        <w:tc>
          <w:tcPr>
            <w:tcW w:w="1741" w:type="dxa"/>
            <w:vAlign w:val="center"/>
          </w:tcPr>
          <w:p w14:paraId="09108C11" w14:textId="77777777" w:rsidR="0035145E" w:rsidRDefault="00B14E65">
            <w:pPr>
              <w:spacing w:after="0" w:line="240" w:lineRule="auto"/>
            </w:pPr>
            <w:r>
              <w:rPr>
                <w:sz w:val="16"/>
              </w:rPr>
              <w:t>Stores staff accounts without storing plain-text passwords and detects tampering with the f</w:t>
            </w:r>
            <w:r>
              <w:rPr>
                <w:sz w:val="16"/>
              </w:rPr>
              <w:t>ile.</w:t>
            </w:r>
          </w:p>
        </w:tc>
      </w:tr>
      <w:tr w:rsidR="0035145E" w14:paraId="5F13E2AE" w14:textId="77777777">
        <w:trPr>
          <w:cantSplit/>
          <w:jc w:val="center"/>
        </w:trPr>
        <w:tc>
          <w:tcPr>
            <w:tcW w:w="2206" w:type="dxa"/>
            <w:shd w:val="clear" w:color="auto" w:fill="F2F6FC"/>
            <w:vAlign w:val="center"/>
          </w:tcPr>
          <w:p w14:paraId="7F3806BF" w14:textId="77777777" w:rsidR="0035145E" w:rsidRDefault="00B14E65">
            <w:pPr>
              <w:spacing w:after="0" w:line="240" w:lineRule="auto"/>
            </w:pPr>
            <w:r>
              <w:rPr>
                <w:rFonts w:ascii="Consolas" w:eastAsia="Consolas" w:hAnsi="Consolas"/>
                <w:color w:val="1F3864"/>
                <w:sz w:val="16"/>
              </w:rPr>
              <w:t>data\receipts\receipt-yyyy-mm-dd-hh-nn-ss.txt</w:t>
            </w:r>
          </w:p>
        </w:tc>
        <w:tc>
          <w:tcPr>
            <w:tcW w:w="1151" w:type="dxa"/>
            <w:shd w:val="clear" w:color="auto" w:fill="F2F6FC"/>
            <w:vAlign w:val="center"/>
          </w:tcPr>
          <w:p w14:paraId="2367CA72" w14:textId="77777777" w:rsidR="0035145E" w:rsidRDefault="00B14E65">
            <w:pPr>
              <w:spacing w:after="0" w:line="240" w:lineRule="auto"/>
            </w:pPr>
            <w:r>
              <w:rPr>
                <w:sz w:val="16"/>
              </w:rPr>
              <w:t>Output</w:t>
            </w:r>
          </w:p>
        </w:tc>
        <w:tc>
          <w:tcPr>
            <w:tcW w:w="2206" w:type="dxa"/>
            <w:shd w:val="clear" w:color="auto" w:fill="F2F6FC"/>
            <w:vAlign w:val="center"/>
          </w:tcPr>
          <w:p w14:paraId="5FCE3108" w14:textId="77777777" w:rsidR="0035145E" w:rsidRDefault="00B14E65">
            <w:pPr>
              <w:spacing w:after="0" w:line="240" w:lineRule="auto"/>
            </w:pPr>
            <w:r>
              <w:rPr>
                <w:sz w:val="16"/>
              </w:rPr>
              <w:t>Fixed-width text receipt with restaurant header, date, customer, waiter, table, item lines, subtotal, VAT and total.</w:t>
            </w:r>
          </w:p>
        </w:tc>
        <w:tc>
          <w:tcPr>
            <w:tcW w:w="2108" w:type="dxa"/>
            <w:shd w:val="clear" w:color="auto" w:fill="F2F6FC"/>
            <w:vAlign w:val="center"/>
          </w:tcPr>
          <w:p w14:paraId="043BF3E6" w14:textId="77777777" w:rsidR="0035145E" w:rsidRDefault="00B14E65">
            <w:pPr>
              <w:spacing w:after="0" w:line="240" w:lineRule="auto"/>
            </w:pPr>
            <w:r>
              <w:rPr>
                <w:rFonts w:ascii="Consolas" w:eastAsia="Consolas" w:hAnsi="Consolas"/>
                <w:color w:val="1F3864"/>
                <w:sz w:val="16"/>
              </w:rPr>
              <w:t>TdbOrders.ExportReceipt</w:t>
            </w:r>
          </w:p>
        </w:tc>
        <w:tc>
          <w:tcPr>
            <w:tcW w:w="1741" w:type="dxa"/>
            <w:shd w:val="clear" w:color="auto" w:fill="F2F6FC"/>
            <w:vAlign w:val="center"/>
          </w:tcPr>
          <w:p w14:paraId="0B0878ED" w14:textId="77777777" w:rsidR="0035145E" w:rsidRDefault="00B14E65">
            <w:pPr>
              <w:spacing w:after="0" w:line="240" w:lineRule="auto"/>
            </w:pPr>
            <w:r>
              <w:rPr>
                <w:sz w:val="16"/>
              </w:rPr>
              <w:t xml:space="preserve">Gives the customer a printable bill and the </w:t>
            </w:r>
            <w:r>
              <w:rPr>
                <w:sz w:val="16"/>
              </w:rPr>
              <w:t>restaurant a permanent record.</w:t>
            </w:r>
          </w:p>
        </w:tc>
      </w:tr>
      <w:tr w:rsidR="0035145E" w14:paraId="2279E4BB" w14:textId="77777777">
        <w:trPr>
          <w:cantSplit/>
          <w:jc w:val="center"/>
        </w:trPr>
        <w:tc>
          <w:tcPr>
            <w:tcW w:w="2206" w:type="dxa"/>
            <w:vAlign w:val="center"/>
          </w:tcPr>
          <w:p w14:paraId="18EC0B19" w14:textId="77777777" w:rsidR="0035145E" w:rsidRDefault="00B14E65">
            <w:pPr>
              <w:spacing w:after="0" w:line="240" w:lineRule="auto"/>
            </w:pPr>
            <w:r>
              <w:rPr>
                <w:rFonts w:ascii="Consolas" w:eastAsia="Consolas" w:hAnsi="Consolas"/>
                <w:color w:val="1F3864"/>
                <w:sz w:val="16"/>
              </w:rPr>
              <w:t>data\data.ini</w:t>
            </w:r>
          </w:p>
        </w:tc>
        <w:tc>
          <w:tcPr>
            <w:tcW w:w="1151" w:type="dxa"/>
            <w:vAlign w:val="center"/>
          </w:tcPr>
          <w:p w14:paraId="32728869" w14:textId="77777777" w:rsidR="0035145E" w:rsidRDefault="00B14E65">
            <w:pPr>
              <w:spacing w:after="0" w:line="240" w:lineRule="auto"/>
            </w:pPr>
            <w:r>
              <w:rPr>
                <w:sz w:val="16"/>
              </w:rPr>
              <w:t>Input and output</w:t>
            </w:r>
          </w:p>
        </w:tc>
        <w:tc>
          <w:tcPr>
            <w:tcW w:w="2206" w:type="dxa"/>
            <w:vAlign w:val="center"/>
          </w:tcPr>
          <w:p w14:paraId="6EE8052D" w14:textId="77777777" w:rsidR="0035145E" w:rsidRDefault="00B14E65">
            <w:pPr>
              <w:spacing w:after="0" w:line="240" w:lineRule="auto"/>
            </w:pPr>
            <w:r>
              <w:rPr>
                <w:sz w:val="16"/>
              </w:rPr>
              <w:t xml:space="preserve">INI text: </w:t>
            </w:r>
            <w:r>
              <w:rPr>
                <w:rFonts w:ascii="Consolas" w:eastAsia="Consolas" w:hAnsi="Consolas"/>
                <w:color w:val="1F3864"/>
                <w:sz w:val="16"/>
              </w:rPr>
              <w:t>[general]</w:t>
            </w:r>
            <w:r>
              <w:rPr>
                <w:sz w:val="16"/>
              </w:rPr>
              <w:t xml:space="preserve"> section with </w:t>
            </w:r>
            <w:r>
              <w:rPr>
                <w:rFonts w:ascii="Consolas" w:eastAsia="Consolas" w:hAnsi="Consolas"/>
                <w:color w:val="1F3864"/>
                <w:sz w:val="16"/>
              </w:rPr>
              <w:t>last_logged_in=&lt;username&gt;</w:t>
            </w:r>
            <w:r>
              <w:rPr>
                <w:sz w:val="16"/>
              </w:rPr>
              <w:t xml:space="preserve"> or </w:t>
            </w:r>
            <w:r>
              <w:rPr>
                <w:rFonts w:ascii="Consolas" w:eastAsia="Consolas" w:hAnsi="Consolas"/>
                <w:color w:val="1F3864"/>
                <w:sz w:val="16"/>
              </w:rPr>
              <w:t>none</w:t>
            </w:r>
            <w:r>
              <w:rPr>
                <w:sz w:val="16"/>
              </w:rPr>
              <w:t>.</w:t>
            </w:r>
          </w:p>
        </w:tc>
        <w:tc>
          <w:tcPr>
            <w:tcW w:w="2108" w:type="dxa"/>
            <w:vAlign w:val="center"/>
          </w:tcPr>
          <w:p w14:paraId="561B71CD" w14:textId="77777777" w:rsidR="0035145E" w:rsidRDefault="00B14E65">
            <w:pPr>
              <w:spacing w:after="0" w:line="240" w:lineRule="auto"/>
            </w:pPr>
            <w:r>
              <w:rPr>
                <w:rFonts w:ascii="Consolas" w:eastAsia="Consolas" w:hAnsi="Consolas"/>
                <w:color w:val="1F3864"/>
                <w:sz w:val="16"/>
              </w:rPr>
              <w:t>THelperFunc</w:t>
            </w:r>
            <w:r>
              <w:rPr>
                <w:sz w:val="16"/>
              </w:rPr>
              <w:t xml:space="preserve">, </w:t>
            </w:r>
            <w:r>
              <w:rPr>
                <w:rFonts w:ascii="Consolas" w:eastAsia="Consolas" w:hAnsi="Consolas"/>
                <w:color w:val="1F3864"/>
                <w:sz w:val="16"/>
              </w:rPr>
              <w:t>TfrmMain</w:t>
            </w:r>
            <w:r>
              <w:rPr>
                <w:sz w:val="16"/>
              </w:rPr>
              <w:t xml:space="preserve">, </w:t>
            </w:r>
            <w:r>
              <w:rPr>
                <w:rFonts w:ascii="Consolas" w:eastAsia="Consolas" w:hAnsi="Consolas"/>
                <w:color w:val="1F3864"/>
                <w:sz w:val="16"/>
              </w:rPr>
              <w:t>TfrmLogin</w:t>
            </w:r>
          </w:p>
        </w:tc>
        <w:tc>
          <w:tcPr>
            <w:tcW w:w="1741" w:type="dxa"/>
            <w:vAlign w:val="center"/>
          </w:tcPr>
          <w:p w14:paraId="75E9B962" w14:textId="77777777" w:rsidR="0035145E" w:rsidRDefault="00B14E65">
            <w:pPr>
              <w:spacing w:after="0" w:line="240" w:lineRule="auto"/>
            </w:pPr>
            <w:r>
              <w:rPr>
                <w:sz w:val="16"/>
              </w:rPr>
              <w:t>Remembers the last user so the application can restore the session when it starts.</w:t>
            </w:r>
          </w:p>
        </w:tc>
      </w:tr>
    </w:tbl>
    <w:p w14:paraId="3948A4CA" w14:textId="77777777" w:rsidR="0035145E" w:rsidRDefault="0035145E">
      <w:pPr>
        <w:spacing w:after="40"/>
      </w:pPr>
    </w:p>
    <w:p w14:paraId="32E69E78" w14:textId="77777777" w:rsidR="0035145E" w:rsidRDefault="00B14E65">
      <w:r>
        <w:t xml:space="preserve">The login file is the most important text file. Its first line is a hash of all the account lines. When a user logs in or creates an account, </w:t>
      </w:r>
      <w:r>
        <w:rPr>
          <w:rFonts w:ascii="Consolas" w:eastAsia="Consolas" w:hAnsi="Consolas"/>
          <w:color w:val="1F3864"/>
          <w:sz w:val="19"/>
        </w:rPr>
        <w:t>ConfirmFileValidity</w:t>
      </w:r>
      <w:r>
        <w:t xml:space="preserve"> recalculates the hash and compares it with the stored value. If the file was edited by hand, t</w:t>
      </w:r>
      <w:r>
        <w:t>he values do not match and the operation is blocked. Passwords are stored as SHA-256 hashes, so the original password cannot be read directly from the file.</w:t>
      </w:r>
    </w:p>
    <w:p w14:paraId="545A2734" w14:textId="77777777" w:rsidR="0035145E" w:rsidRDefault="00B14E65">
      <w:r>
        <w:t>An example of the login file format is shown below. The hash values are shortened here for readabil</w:t>
      </w:r>
      <w:r>
        <w:t>ity; the real values are 64 hexadecimal characters.</w:t>
      </w:r>
    </w:p>
    <w:tbl>
      <w:tblPr>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11"/>
      </w:tblGrid>
      <w:tr w:rsidR="0035145E" w14:paraId="5BA557B0" w14:textId="77777777">
        <w:trPr>
          <w:jc w:val="center"/>
        </w:trPr>
        <w:tc>
          <w:tcPr>
            <w:tcW w:w="9411" w:type="dxa"/>
            <w:tcBorders>
              <w:top w:val="single" w:sz="4" w:space="0" w:color="D0D5DD"/>
              <w:left w:val="single" w:sz="4" w:space="0" w:color="D0D5DD"/>
              <w:bottom w:val="single" w:sz="4" w:space="0" w:color="D0D5DD"/>
              <w:right w:val="single" w:sz="4" w:space="0" w:color="D0D5DD"/>
            </w:tcBorders>
            <w:shd w:val="clear" w:color="auto" w:fill="F5F5F5"/>
          </w:tcPr>
          <w:p w14:paraId="219EC5EB" w14:textId="77777777" w:rsidR="0035145E" w:rsidRDefault="00B14E65">
            <w:pPr>
              <w:spacing w:after="0" w:line="240" w:lineRule="auto"/>
            </w:pPr>
            <w:r>
              <w:rPr>
                <w:rFonts w:ascii="Consolas" w:eastAsia="Consolas" w:hAnsi="Consolas"/>
                <w:color w:val="333333"/>
                <w:sz w:val="16"/>
              </w:rPr>
              <w:t>a1b2c3d4e5f6...  (SHA-256 hash of all account lines)</w:t>
            </w:r>
          </w:p>
          <w:p w14:paraId="631B7B8C" w14:textId="77777777" w:rsidR="0035145E" w:rsidRDefault="00B14E65">
            <w:pPr>
              <w:spacing w:after="0" w:line="240" w:lineRule="auto"/>
            </w:pPr>
            <w:r>
              <w:rPr>
                <w:rFonts w:ascii="Consolas" w:eastAsia="Consolas" w:hAnsi="Consolas"/>
                <w:color w:val="333333"/>
                <w:sz w:val="16"/>
              </w:rPr>
              <w:t>admin;5e884898da28047151d0e56f8dc6292773603d0d6aabbdd62a11ef721d1542d8</w:t>
            </w:r>
          </w:p>
          <w:p w14:paraId="305F8606" w14:textId="77777777" w:rsidR="0035145E" w:rsidRDefault="00B14E65">
            <w:pPr>
              <w:spacing w:after="0" w:line="240" w:lineRule="auto"/>
            </w:pPr>
            <w:r>
              <w:rPr>
                <w:rFonts w:ascii="Consolas" w:eastAsia="Consolas" w:hAnsi="Consolas"/>
                <w:color w:val="333333"/>
                <w:sz w:val="16"/>
              </w:rPr>
              <w:t>ewan123;8d969eef6ecad3c29a3a629280e686cf0c3f5d5a86aff3ca12020c923adc6c92</w:t>
            </w:r>
          </w:p>
        </w:tc>
      </w:tr>
    </w:tbl>
    <w:p w14:paraId="7121EE06" w14:textId="77777777" w:rsidR="0035145E" w:rsidRDefault="0035145E">
      <w:pPr>
        <w:spacing w:after="40"/>
      </w:pPr>
    </w:p>
    <w:p w14:paraId="3DB55C62" w14:textId="77777777" w:rsidR="0035145E" w:rsidRDefault="00B14E65">
      <w:r>
        <w:t xml:space="preserve">A receipt example is shown below. The currency is South African rand, the VAT rate is 15% and the date format is </w:t>
      </w:r>
      <w:r>
        <w:rPr>
          <w:rFonts w:ascii="Consolas" w:eastAsia="Consolas" w:hAnsi="Consolas"/>
          <w:color w:val="1F3864"/>
          <w:sz w:val="19"/>
        </w:rPr>
        <w:t>yyyy-mm-dd hh:nn:ss</w:t>
      </w:r>
      <w:r>
        <w:t>.</w:t>
      </w:r>
    </w:p>
    <w:tbl>
      <w:tblPr>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11"/>
      </w:tblGrid>
      <w:tr w:rsidR="0035145E" w14:paraId="1666EB9D" w14:textId="77777777">
        <w:trPr>
          <w:jc w:val="center"/>
        </w:trPr>
        <w:tc>
          <w:tcPr>
            <w:tcW w:w="9411" w:type="dxa"/>
            <w:tcBorders>
              <w:top w:val="single" w:sz="4" w:space="0" w:color="D0D5DD"/>
              <w:left w:val="single" w:sz="4" w:space="0" w:color="D0D5DD"/>
              <w:bottom w:val="single" w:sz="4" w:space="0" w:color="D0D5DD"/>
              <w:right w:val="single" w:sz="4" w:space="0" w:color="D0D5DD"/>
            </w:tcBorders>
            <w:shd w:val="clear" w:color="auto" w:fill="F5F5F5"/>
          </w:tcPr>
          <w:p w14:paraId="71A5ED58" w14:textId="77777777" w:rsidR="0035145E" w:rsidRDefault="00B14E65">
            <w:pPr>
              <w:spacing w:after="0" w:line="240" w:lineRule="auto"/>
            </w:pPr>
            <w:r>
              <w:rPr>
                <w:rFonts w:ascii="Consolas" w:eastAsia="Consolas" w:hAnsi="Consolas"/>
                <w:color w:val="333333"/>
                <w:sz w:val="16"/>
              </w:rPr>
              <w:t>=================================================</w:t>
            </w:r>
          </w:p>
          <w:p w14:paraId="058F4FB2" w14:textId="77777777" w:rsidR="0035145E" w:rsidRDefault="00B14E65">
            <w:pPr>
              <w:spacing w:after="0" w:line="240" w:lineRule="auto"/>
            </w:pPr>
            <w:r>
              <w:rPr>
                <w:rFonts w:ascii="Consolas" w:eastAsia="Consolas" w:hAnsi="Consolas"/>
                <w:color w:val="333333"/>
                <w:sz w:val="16"/>
              </w:rPr>
              <w:t xml:space="preserve">                  SMART EATS</w:t>
            </w:r>
          </w:p>
          <w:p w14:paraId="65F1038D" w14:textId="77777777" w:rsidR="0035145E" w:rsidRDefault="00B14E65">
            <w:pPr>
              <w:spacing w:after="0" w:line="240" w:lineRule="auto"/>
            </w:pPr>
            <w:r>
              <w:rPr>
                <w:rFonts w:ascii="Consolas" w:eastAsia="Consolas" w:hAnsi="Consolas"/>
                <w:color w:val="333333"/>
                <w:sz w:val="16"/>
              </w:rPr>
              <w:t xml:space="preserve">           123 Main Road, Cape Town</w:t>
            </w:r>
          </w:p>
          <w:p w14:paraId="6A2238A6" w14:textId="77777777" w:rsidR="0035145E" w:rsidRDefault="00B14E65">
            <w:pPr>
              <w:spacing w:after="0" w:line="240" w:lineRule="auto"/>
            </w:pPr>
            <w:r>
              <w:rPr>
                <w:rFonts w:ascii="Consolas" w:eastAsia="Consolas" w:hAnsi="Consolas"/>
                <w:color w:val="333333"/>
                <w:sz w:val="16"/>
              </w:rPr>
              <w:t xml:space="preserve">       </w:t>
            </w:r>
            <w:r>
              <w:rPr>
                <w:rFonts w:ascii="Consolas" w:eastAsia="Consolas" w:hAnsi="Consolas"/>
                <w:color w:val="333333"/>
                <w:sz w:val="16"/>
              </w:rPr>
              <w:t xml:space="preserve">       Tel: 012 345 6789</w:t>
            </w:r>
          </w:p>
          <w:p w14:paraId="3DE41EE2" w14:textId="77777777" w:rsidR="0035145E" w:rsidRDefault="00B14E65">
            <w:pPr>
              <w:spacing w:after="0" w:line="240" w:lineRule="auto"/>
            </w:pPr>
            <w:r>
              <w:rPr>
                <w:rFonts w:ascii="Consolas" w:eastAsia="Consolas" w:hAnsi="Consolas"/>
                <w:color w:val="333333"/>
                <w:sz w:val="16"/>
              </w:rPr>
              <w:t>=================================================</w:t>
            </w:r>
          </w:p>
          <w:p w14:paraId="73819120" w14:textId="77777777" w:rsidR="0035145E" w:rsidRDefault="00B14E65">
            <w:pPr>
              <w:spacing w:after="0" w:line="240" w:lineRule="auto"/>
            </w:pPr>
            <w:r>
              <w:rPr>
                <w:rFonts w:ascii="Consolas" w:eastAsia="Consolas" w:hAnsi="Consolas"/>
                <w:color w:val="333333"/>
                <w:sz w:val="16"/>
              </w:rPr>
              <w:t>Date      : 2026-10-12 21:27:51</w:t>
            </w:r>
          </w:p>
          <w:p w14:paraId="4CA96E56" w14:textId="77777777" w:rsidR="0035145E" w:rsidRDefault="00B14E65">
            <w:pPr>
              <w:spacing w:after="0" w:line="240" w:lineRule="auto"/>
            </w:pPr>
            <w:r>
              <w:rPr>
                <w:rFonts w:ascii="Consolas" w:eastAsia="Consolas" w:hAnsi="Consolas"/>
                <w:color w:val="333333"/>
                <w:sz w:val="16"/>
              </w:rPr>
              <w:t>Customer  : Don</w:t>
            </w:r>
          </w:p>
          <w:p w14:paraId="1AFAC0DF" w14:textId="77777777" w:rsidR="0035145E" w:rsidRDefault="00B14E65">
            <w:pPr>
              <w:spacing w:after="0" w:line="240" w:lineRule="auto"/>
            </w:pPr>
            <w:r>
              <w:rPr>
                <w:rFonts w:ascii="Consolas" w:eastAsia="Consolas" w:hAnsi="Consolas"/>
                <w:color w:val="333333"/>
                <w:sz w:val="16"/>
              </w:rPr>
              <w:t>Waiter    : Ewan</w:t>
            </w:r>
          </w:p>
          <w:p w14:paraId="20C5E682" w14:textId="77777777" w:rsidR="0035145E" w:rsidRDefault="00B14E65">
            <w:pPr>
              <w:spacing w:after="0" w:line="240" w:lineRule="auto"/>
            </w:pPr>
            <w:r>
              <w:rPr>
                <w:rFonts w:ascii="Consolas" w:eastAsia="Consolas" w:hAnsi="Consolas"/>
                <w:color w:val="333333"/>
                <w:sz w:val="16"/>
              </w:rPr>
              <w:t>Table     : 12</w:t>
            </w:r>
          </w:p>
          <w:p w14:paraId="6328C53E" w14:textId="77777777" w:rsidR="0035145E" w:rsidRDefault="00B14E65">
            <w:pPr>
              <w:spacing w:after="0" w:line="240" w:lineRule="auto"/>
            </w:pPr>
            <w:r>
              <w:rPr>
                <w:rFonts w:ascii="Consolas" w:eastAsia="Consolas" w:hAnsi="Consolas"/>
                <w:color w:val="333333"/>
                <w:sz w:val="16"/>
              </w:rPr>
              <w:t>-------------------------------------------------</w:t>
            </w:r>
          </w:p>
          <w:p w14:paraId="2E23C852" w14:textId="77777777" w:rsidR="0035145E" w:rsidRDefault="00B14E65">
            <w:pPr>
              <w:spacing w:after="0" w:line="240" w:lineRule="auto"/>
            </w:pPr>
            <w:r>
              <w:rPr>
                <w:rFonts w:ascii="Consolas" w:eastAsia="Consolas" w:hAnsi="Consolas"/>
                <w:color w:val="333333"/>
                <w:sz w:val="16"/>
              </w:rPr>
              <w:t>Item                    Qty  Line total</w:t>
            </w:r>
          </w:p>
          <w:p w14:paraId="2DC8C1BD" w14:textId="77777777" w:rsidR="0035145E" w:rsidRDefault="00B14E65">
            <w:pPr>
              <w:spacing w:after="0" w:line="240" w:lineRule="auto"/>
            </w:pPr>
            <w:r>
              <w:rPr>
                <w:rFonts w:ascii="Consolas" w:eastAsia="Consolas" w:hAnsi="Consolas"/>
                <w:color w:val="333333"/>
                <w:sz w:val="16"/>
              </w:rPr>
              <w:t>-----------</w:t>
            </w:r>
            <w:r>
              <w:rPr>
                <w:rFonts w:ascii="Consolas" w:eastAsia="Consolas" w:hAnsi="Consolas"/>
                <w:color w:val="333333"/>
                <w:sz w:val="16"/>
              </w:rPr>
              <w:t>--------------------------------------</w:t>
            </w:r>
          </w:p>
          <w:p w14:paraId="09BD423C" w14:textId="77777777" w:rsidR="0035145E" w:rsidRDefault="00B14E65">
            <w:pPr>
              <w:spacing w:after="0" w:line="240" w:lineRule="auto"/>
            </w:pPr>
            <w:r>
              <w:rPr>
                <w:rFonts w:ascii="Consolas" w:eastAsia="Consolas" w:hAnsi="Consolas"/>
                <w:color w:val="333333"/>
                <w:sz w:val="16"/>
              </w:rPr>
              <w:t>Curry +++++               2    R 280.00</w:t>
            </w:r>
          </w:p>
          <w:p w14:paraId="3CA2B1B8" w14:textId="77777777" w:rsidR="0035145E" w:rsidRDefault="00B14E65">
            <w:pPr>
              <w:spacing w:after="0" w:line="240" w:lineRule="auto"/>
            </w:pPr>
            <w:r>
              <w:rPr>
                <w:rFonts w:ascii="Consolas" w:eastAsia="Consolas" w:hAnsi="Consolas"/>
                <w:color w:val="333333"/>
                <w:sz w:val="16"/>
              </w:rPr>
              <w:t>Curry                     1     R 20.00</w:t>
            </w:r>
          </w:p>
          <w:p w14:paraId="4888A2FB" w14:textId="77777777" w:rsidR="0035145E" w:rsidRDefault="00B14E65">
            <w:pPr>
              <w:spacing w:after="0" w:line="240" w:lineRule="auto"/>
            </w:pPr>
            <w:r>
              <w:rPr>
                <w:rFonts w:ascii="Consolas" w:eastAsia="Consolas" w:hAnsi="Consolas"/>
                <w:color w:val="333333"/>
                <w:sz w:val="16"/>
              </w:rPr>
              <w:t>-------------------------------------------------</w:t>
            </w:r>
          </w:p>
          <w:p w14:paraId="3CE1476F" w14:textId="77777777" w:rsidR="0035145E" w:rsidRDefault="00B14E65">
            <w:pPr>
              <w:spacing w:after="0" w:line="240" w:lineRule="auto"/>
            </w:pPr>
            <w:r>
              <w:rPr>
                <w:rFonts w:ascii="Consolas" w:eastAsia="Consolas" w:hAnsi="Consolas"/>
                <w:color w:val="333333"/>
                <w:sz w:val="16"/>
              </w:rPr>
              <w:t>Subtotal                       R 300.00</w:t>
            </w:r>
          </w:p>
          <w:p w14:paraId="297E3568" w14:textId="77777777" w:rsidR="0035145E" w:rsidRDefault="00B14E65">
            <w:pPr>
              <w:spacing w:after="0" w:line="240" w:lineRule="auto"/>
            </w:pPr>
            <w:r>
              <w:rPr>
                <w:rFonts w:ascii="Consolas" w:eastAsia="Consolas" w:hAnsi="Consolas"/>
                <w:color w:val="333333"/>
                <w:sz w:val="16"/>
              </w:rPr>
              <w:t>VAT (15%)                       R 45.00</w:t>
            </w:r>
          </w:p>
          <w:p w14:paraId="69D3A694" w14:textId="77777777" w:rsidR="0035145E" w:rsidRDefault="00B14E65">
            <w:pPr>
              <w:spacing w:after="0" w:line="240" w:lineRule="auto"/>
            </w:pPr>
            <w:r>
              <w:rPr>
                <w:rFonts w:ascii="Consolas" w:eastAsia="Consolas" w:hAnsi="Consolas"/>
                <w:color w:val="333333"/>
                <w:sz w:val="16"/>
              </w:rPr>
              <w:t>TOTAL D</w:t>
            </w:r>
            <w:r>
              <w:rPr>
                <w:rFonts w:ascii="Consolas" w:eastAsia="Consolas" w:hAnsi="Consolas"/>
                <w:color w:val="333333"/>
                <w:sz w:val="16"/>
              </w:rPr>
              <w:t>UE                      R 345.00</w:t>
            </w:r>
          </w:p>
          <w:p w14:paraId="77AA66C3" w14:textId="77777777" w:rsidR="0035145E" w:rsidRDefault="00B14E65">
            <w:pPr>
              <w:spacing w:after="0" w:line="240" w:lineRule="auto"/>
            </w:pPr>
            <w:r>
              <w:rPr>
                <w:rFonts w:ascii="Consolas" w:eastAsia="Consolas" w:hAnsi="Consolas"/>
                <w:color w:val="333333"/>
                <w:sz w:val="16"/>
              </w:rPr>
              <w:t>=================================================</w:t>
            </w:r>
          </w:p>
          <w:p w14:paraId="5F352F5D" w14:textId="77777777" w:rsidR="0035145E" w:rsidRDefault="00B14E65">
            <w:pPr>
              <w:spacing w:after="0" w:line="240" w:lineRule="auto"/>
            </w:pPr>
            <w:r>
              <w:rPr>
                <w:rFonts w:ascii="Consolas" w:eastAsia="Consolas" w:hAnsi="Consolas"/>
                <w:color w:val="333333"/>
                <w:sz w:val="16"/>
              </w:rPr>
              <w:t xml:space="preserve">          Thank you for dining with us!</w:t>
            </w:r>
          </w:p>
        </w:tc>
      </w:tr>
    </w:tbl>
    <w:p w14:paraId="05699DF0" w14:textId="77777777" w:rsidR="0035145E" w:rsidRDefault="0035145E">
      <w:pPr>
        <w:spacing w:after="40"/>
      </w:pPr>
    </w:p>
    <w:p w14:paraId="3FDCA0A2" w14:textId="77777777" w:rsidR="0035145E" w:rsidRDefault="00B14E65">
      <w:r>
        <w:t xml:space="preserve">The receipt file is created only after the order has been saved. The file name is based on the order date and time, so each </w:t>
      </w:r>
      <w:r>
        <w:t>order has a distinct receipt name. Re-exporting the same order overwrites its previous receipt because the name does not include the export time; Section 9 proposes a fix.</w:t>
      </w:r>
    </w:p>
    <w:p w14:paraId="0E0B3348" w14:textId="77777777" w:rsidR="0035145E" w:rsidRDefault="00B14E65">
      <w:pPr>
        <w:pStyle w:val="Heading2"/>
      </w:pPr>
      <w:bookmarkStart w:id="15" w:name="_Toc243237508"/>
      <w:r>
        <w:lastRenderedPageBreak/>
        <w:t>4.6 User-defined methods</w:t>
      </w:r>
      <w:bookmarkEnd w:id="15"/>
    </w:p>
    <w:p w14:paraId="5EBB0F1F" w14:textId="77777777" w:rsidR="0035145E" w:rsidRDefault="00B14E65">
      <w:r>
        <w:t xml:space="preserve">User-defined methods are used to avoid repeating logic and </w:t>
      </w:r>
      <w:r>
        <w:t>to keep the forms focused on user interaction. The methods are grouped into a helper class, a database class and form-specific methods.</w:t>
      </w:r>
    </w:p>
    <w:p w14:paraId="493FFA6B" w14:textId="77777777" w:rsidR="0035145E" w:rsidRDefault="00B14E65">
      <w:pPr>
        <w:keepNext/>
        <w:spacing w:before="40" w:after="80"/>
        <w:jc w:val="center"/>
      </w:pPr>
      <w:r>
        <w:rPr>
          <w:b/>
          <w:color w:val="595959"/>
          <w:sz w:val="18"/>
        </w:rPr>
        <w:t>Table 11: User-defined methods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2827"/>
        <w:gridCol w:w="1247"/>
        <w:gridCol w:w="2827"/>
        <w:gridCol w:w="2510"/>
      </w:tblGrid>
      <w:tr w:rsidR="0035145E" w14:paraId="2F5D48C5" w14:textId="77777777">
        <w:trPr>
          <w:cantSplit/>
          <w:tblHeader/>
          <w:jc w:val="center"/>
        </w:trPr>
        <w:tc>
          <w:tcPr>
            <w:tcW w:w="2827" w:type="dxa"/>
            <w:shd w:val="clear" w:color="auto" w:fill="1F3864"/>
            <w:vAlign w:val="center"/>
          </w:tcPr>
          <w:p w14:paraId="3676B2C3" w14:textId="77777777" w:rsidR="0035145E" w:rsidRDefault="00B14E65">
            <w:pPr>
              <w:spacing w:after="0" w:line="240" w:lineRule="auto"/>
            </w:pPr>
            <w:r>
              <w:rPr>
                <w:b/>
                <w:color w:val="FFFFFF"/>
                <w:sz w:val="18"/>
              </w:rPr>
              <w:t>Method</w:t>
            </w:r>
          </w:p>
        </w:tc>
        <w:tc>
          <w:tcPr>
            <w:tcW w:w="1247" w:type="dxa"/>
            <w:shd w:val="clear" w:color="auto" w:fill="1F3864"/>
            <w:vAlign w:val="center"/>
          </w:tcPr>
          <w:p w14:paraId="02B4BF28" w14:textId="77777777" w:rsidR="0035145E" w:rsidRDefault="00B14E65">
            <w:pPr>
              <w:spacing w:after="0" w:line="240" w:lineRule="auto"/>
            </w:pPr>
            <w:r>
              <w:rPr>
                <w:b/>
                <w:color w:val="FFFFFF"/>
                <w:sz w:val="18"/>
              </w:rPr>
              <w:t>Unit or class</w:t>
            </w:r>
          </w:p>
        </w:tc>
        <w:tc>
          <w:tcPr>
            <w:tcW w:w="2827" w:type="dxa"/>
            <w:shd w:val="clear" w:color="auto" w:fill="1F3864"/>
            <w:vAlign w:val="center"/>
          </w:tcPr>
          <w:p w14:paraId="6B160C9D" w14:textId="77777777" w:rsidR="0035145E" w:rsidRDefault="00B14E65">
            <w:pPr>
              <w:spacing w:after="0" w:line="240" w:lineRule="auto"/>
            </w:pPr>
            <w:r>
              <w:rPr>
                <w:b/>
                <w:color w:val="FFFFFF"/>
                <w:sz w:val="18"/>
              </w:rPr>
              <w:t>Parameters and return value</w:t>
            </w:r>
          </w:p>
        </w:tc>
        <w:tc>
          <w:tcPr>
            <w:tcW w:w="2510" w:type="dxa"/>
            <w:shd w:val="clear" w:color="auto" w:fill="1F3864"/>
            <w:vAlign w:val="center"/>
          </w:tcPr>
          <w:p w14:paraId="47EECDE3" w14:textId="77777777" w:rsidR="0035145E" w:rsidRDefault="00B14E65">
            <w:pPr>
              <w:spacing w:after="0" w:line="240" w:lineRule="auto"/>
            </w:pPr>
            <w:r>
              <w:rPr>
                <w:b/>
                <w:color w:val="FFFFFF"/>
                <w:sz w:val="18"/>
              </w:rPr>
              <w:t>Purpose and reuse</w:t>
            </w:r>
          </w:p>
        </w:tc>
      </w:tr>
      <w:tr w:rsidR="0035145E" w14:paraId="0A685C5F" w14:textId="77777777">
        <w:trPr>
          <w:cantSplit/>
          <w:jc w:val="center"/>
        </w:trPr>
        <w:tc>
          <w:tcPr>
            <w:tcW w:w="2827" w:type="dxa"/>
            <w:vAlign w:val="center"/>
          </w:tcPr>
          <w:p w14:paraId="28BD7619" w14:textId="77777777" w:rsidR="0035145E" w:rsidRDefault="00B14E65">
            <w:pPr>
              <w:spacing w:after="0" w:line="240" w:lineRule="auto"/>
            </w:pPr>
            <w:r>
              <w:rPr>
                <w:rFonts w:ascii="Consolas" w:eastAsia="Consolas" w:hAnsi="Consolas"/>
                <w:color w:val="1F3864"/>
                <w:sz w:val="16"/>
              </w:rPr>
              <w:t>THelperFunc.ConfirmFileValidity</w:t>
            </w:r>
          </w:p>
        </w:tc>
        <w:tc>
          <w:tcPr>
            <w:tcW w:w="1247" w:type="dxa"/>
            <w:vAlign w:val="center"/>
          </w:tcPr>
          <w:p w14:paraId="07687055" w14:textId="77777777" w:rsidR="0035145E" w:rsidRDefault="00B14E65">
            <w:pPr>
              <w:spacing w:after="0" w:line="240" w:lineRule="auto"/>
            </w:pPr>
            <w:r>
              <w:rPr>
                <w:rFonts w:ascii="Consolas" w:eastAsia="Consolas" w:hAnsi="Consolas"/>
                <w:color w:val="1F3864"/>
                <w:sz w:val="16"/>
              </w:rPr>
              <w:t>Helpers_u</w:t>
            </w:r>
          </w:p>
        </w:tc>
        <w:tc>
          <w:tcPr>
            <w:tcW w:w="2827" w:type="dxa"/>
            <w:vAlign w:val="center"/>
          </w:tcPr>
          <w:p w14:paraId="4CAA18C9" w14:textId="77777777" w:rsidR="0035145E" w:rsidRDefault="00B14E65">
            <w:pPr>
              <w:spacing w:after="0" w:line="240" w:lineRule="auto"/>
            </w:pPr>
            <w:r>
              <w:rPr>
                <w:rFonts w:ascii="Consolas" w:eastAsia="Consolas" w:hAnsi="Consolas"/>
                <w:color w:val="1F3864"/>
                <w:sz w:val="16"/>
              </w:rPr>
              <w:t>sPath: String</w:t>
            </w:r>
            <w:r>
              <w:rPr>
                <w:sz w:val="17"/>
              </w:rPr>
              <w:t>; returns Boolean</w:t>
            </w:r>
          </w:p>
        </w:tc>
        <w:tc>
          <w:tcPr>
            <w:tcW w:w="2510" w:type="dxa"/>
            <w:vAlign w:val="center"/>
          </w:tcPr>
          <w:p w14:paraId="3485C1CB" w14:textId="77777777" w:rsidR="0035145E" w:rsidRDefault="00B14E65">
            <w:pPr>
              <w:spacing w:after="0" w:line="240" w:lineRule="auto"/>
            </w:pPr>
            <w:r>
              <w:rPr>
                <w:sz w:val="17"/>
              </w:rPr>
              <w:t>Reads the first line as a hash, recalculates the SHA-256 hash of the remaining lines and returns whether they match. It is reused by login and account creation.</w:t>
            </w:r>
          </w:p>
        </w:tc>
      </w:tr>
      <w:tr w:rsidR="0035145E" w14:paraId="4731B0A3" w14:textId="77777777">
        <w:trPr>
          <w:cantSplit/>
          <w:jc w:val="center"/>
        </w:trPr>
        <w:tc>
          <w:tcPr>
            <w:tcW w:w="2827" w:type="dxa"/>
            <w:shd w:val="clear" w:color="auto" w:fill="F2F6FC"/>
            <w:vAlign w:val="center"/>
          </w:tcPr>
          <w:p w14:paraId="60AC50E5" w14:textId="77777777" w:rsidR="0035145E" w:rsidRDefault="00B14E65">
            <w:pPr>
              <w:spacing w:after="0" w:line="240" w:lineRule="auto"/>
            </w:pPr>
            <w:r>
              <w:rPr>
                <w:rFonts w:ascii="Consolas" w:eastAsia="Consolas" w:hAnsi="Consolas"/>
                <w:color w:val="1F3864"/>
                <w:sz w:val="16"/>
              </w:rPr>
              <w:t>THelperFunc.AppendToTextFile</w:t>
            </w:r>
          </w:p>
        </w:tc>
        <w:tc>
          <w:tcPr>
            <w:tcW w:w="1247" w:type="dxa"/>
            <w:shd w:val="clear" w:color="auto" w:fill="F2F6FC"/>
            <w:vAlign w:val="center"/>
          </w:tcPr>
          <w:p w14:paraId="4DA85DB9" w14:textId="77777777" w:rsidR="0035145E" w:rsidRDefault="00B14E65">
            <w:pPr>
              <w:spacing w:after="0" w:line="240" w:lineRule="auto"/>
            </w:pPr>
            <w:r>
              <w:rPr>
                <w:rFonts w:ascii="Consolas" w:eastAsia="Consolas" w:hAnsi="Consolas"/>
                <w:color w:val="1F3864"/>
                <w:sz w:val="16"/>
              </w:rPr>
              <w:t>Helpers_u</w:t>
            </w:r>
          </w:p>
        </w:tc>
        <w:tc>
          <w:tcPr>
            <w:tcW w:w="2827" w:type="dxa"/>
            <w:shd w:val="clear" w:color="auto" w:fill="F2F6FC"/>
            <w:vAlign w:val="center"/>
          </w:tcPr>
          <w:p w14:paraId="4F2057B3" w14:textId="77777777" w:rsidR="0035145E" w:rsidRDefault="00B14E65">
            <w:pPr>
              <w:spacing w:after="0" w:line="240" w:lineRule="auto"/>
            </w:pPr>
            <w:r>
              <w:rPr>
                <w:rFonts w:ascii="Consolas" w:eastAsia="Consolas" w:hAnsi="Consolas"/>
                <w:color w:val="1F3864"/>
                <w:sz w:val="16"/>
              </w:rPr>
              <w:t>sPath: String</w:t>
            </w:r>
            <w:r>
              <w:rPr>
                <w:sz w:val="17"/>
              </w:rPr>
              <w:t xml:space="preserve">, </w:t>
            </w:r>
            <w:r>
              <w:rPr>
                <w:rFonts w:ascii="Consolas" w:eastAsia="Consolas" w:hAnsi="Consolas"/>
                <w:color w:val="1F3864"/>
                <w:sz w:val="16"/>
              </w:rPr>
              <w:t>cDelimiter: Char</w:t>
            </w:r>
            <w:r>
              <w:rPr>
                <w:sz w:val="17"/>
              </w:rPr>
              <w:t xml:space="preserve">, </w:t>
            </w:r>
            <w:r>
              <w:rPr>
                <w:rFonts w:ascii="Consolas" w:eastAsia="Consolas" w:hAnsi="Consolas"/>
                <w:color w:val="1F3864"/>
                <w:sz w:val="16"/>
              </w:rPr>
              <w:t>arrData: TArray&lt;String&gt;</w:t>
            </w:r>
          </w:p>
        </w:tc>
        <w:tc>
          <w:tcPr>
            <w:tcW w:w="2510" w:type="dxa"/>
            <w:shd w:val="clear" w:color="auto" w:fill="F2F6FC"/>
            <w:vAlign w:val="center"/>
          </w:tcPr>
          <w:p w14:paraId="26D15189" w14:textId="77777777" w:rsidR="0035145E" w:rsidRDefault="00B14E65">
            <w:pPr>
              <w:spacing w:after="0" w:line="240" w:lineRule="auto"/>
            </w:pPr>
            <w:r>
              <w:rPr>
                <w:sz w:val="17"/>
              </w:rPr>
              <w:t>Joins an array of values with a delimiter and appends one line. It supports both zero-based and one-based arrays. It is reused for account creation.</w:t>
            </w:r>
          </w:p>
        </w:tc>
      </w:tr>
      <w:tr w:rsidR="0035145E" w14:paraId="447240DA" w14:textId="77777777">
        <w:trPr>
          <w:cantSplit/>
          <w:jc w:val="center"/>
        </w:trPr>
        <w:tc>
          <w:tcPr>
            <w:tcW w:w="2827" w:type="dxa"/>
            <w:vAlign w:val="center"/>
          </w:tcPr>
          <w:p w14:paraId="58523C13" w14:textId="77777777" w:rsidR="0035145E" w:rsidRDefault="00B14E65">
            <w:pPr>
              <w:spacing w:after="0" w:line="240" w:lineRule="auto"/>
            </w:pPr>
            <w:r>
              <w:rPr>
                <w:rFonts w:ascii="Consolas" w:eastAsia="Consolas" w:hAnsi="Consolas"/>
                <w:color w:val="1F3864"/>
                <w:sz w:val="16"/>
              </w:rPr>
              <w:t>THelperFunc.SetFileHashKey</w:t>
            </w:r>
          </w:p>
        </w:tc>
        <w:tc>
          <w:tcPr>
            <w:tcW w:w="1247" w:type="dxa"/>
            <w:vAlign w:val="center"/>
          </w:tcPr>
          <w:p w14:paraId="65D77D17" w14:textId="77777777" w:rsidR="0035145E" w:rsidRDefault="00B14E65">
            <w:pPr>
              <w:spacing w:after="0" w:line="240" w:lineRule="auto"/>
            </w:pPr>
            <w:r>
              <w:rPr>
                <w:rFonts w:ascii="Consolas" w:eastAsia="Consolas" w:hAnsi="Consolas"/>
                <w:color w:val="1F3864"/>
                <w:sz w:val="16"/>
              </w:rPr>
              <w:t>Helpers_u</w:t>
            </w:r>
          </w:p>
        </w:tc>
        <w:tc>
          <w:tcPr>
            <w:tcW w:w="2827" w:type="dxa"/>
            <w:vAlign w:val="center"/>
          </w:tcPr>
          <w:p w14:paraId="16E6D38B" w14:textId="77777777" w:rsidR="0035145E" w:rsidRDefault="00B14E65">
            <w:pPr>
              <w:spacing w:after="0" w:line="240" w:lineRule="auto"/>
            </w:pPr>
            <w:r>
              <w:rPr>
                <w:rFonts w:ascii="Consolas" w:eastAsia="Consolas" w:hAnsi="Consolas"/>
                <w:color w:val="1F3864"/>
                <w:sz w:val="16"/>
              </w:rPr>
              <w:t>sPath: String</w:t>
            </w:r>
          </w:p>
        </w:tc>
        <w:tc>
          <w:tcPr>
            <w:tcW w:w="2510" w:type="dxa"/>
            <w:vAlign w:val="center"/>
          </w:tcPr>
          <w:p w14:paraId="304E3C76" w14:textId="77777777" w:rsidR="0035145E" w:rsidRDefault="00B14E65">
            <w:pPr>
              <w:spacing w:after="0" w:line="240" w:lineRule="auto"/>
            </w:pPr>
            <w:r>
              <w:rPr>
                <w:sz w:val="17"/>
              </w:rPr>
              <w:t>Recalculates the login-file hash and rewrites it as the first line. It is called after a new account is added.</w:t>
            </w:r>
          </w:p>
        </w:tc>
      </w:tr>
      <w:tr w:rsidR="0035145E" w14:paraId="47940A5D" w14:textId="77777777">
        <w:trPr>
          <w:cantSplit/>
          <w:jc w:val="center"/>
        </w:trPr>
        <w:tc>
          <w:tcPr>
            <w:tcW w:w="2827" w:type="dxa"/>
            <w:shd w:val="clear" w:color="auto" w:fill="F2F6FC"/>
            <w:vAlign w:val="center"/>
          </w:tcPr>
          <w:p w14:paraId="6E2EB7B2" w14:textId="77777777" w:rsidR="0035145E" w:rsidRDefault="00B14E65">
            <w:pPr>
              <w:spacing w:after="0" w:line="240" w:lineRule="auto"/>
            </w:pPr>
            <w:r>
              <w:rPr>
                <w:rFonts w:ascii="Consolas" w:eastAsia="Consolas" w:hAnsi="Consolas"/>
                <w:color w:val="1F3864"/>
                <w:sz w:val="16"/>
              </w:rPr>
              <w:t>THelperFunc.IniWriteString</w:t>
            </w:r>
          </w:p>
        </w:tc>
        <w:tc>
          <w:tcPr>
            <w:tcW w:w="1247" w:type="dxa"/>
            <w:shd w:val="clear" w:color="auto" w:fill="F2F6FC"/>
            <w:vAlign w:val="center"/>
          </w:tcPr>
          <w:p w14:paraId="114A12F7" w14:textId="77777777" w:rsidR="0035145E" w:rsidRDefault="00B14E65">
            <w:pPr>
              <w:spacing w:after="0" w:line="240" w:lineRule="auto"/>
            </w:pPr>
            <w:r>
              <w:rPr>
                <w:rFonts w:ascii="Consolas" w:eastAsia="Consolas" w:hAnsi="Consolas"/>
                <w:color w:val="1F3864"/>
                <w:sz w:val="16"/>
              </w:rPr>
              <w:t>Helpers_u</w:t>
            </w:r>
          </w:p>
        </w:tc>
        <w:tc>
          <w:tcPr>
            <w:tcW w:w="2827" w:type="dxa"/>
            <w:shd w:val="clear" w:color="auto" w:fill="F2F6FC"/>
            <w:vAlign w:val="center"/>
          </w:tcPr>
          <w:p w14:paraId="61C64567" w14:textId="77777777" w:rsidR="0035145E" w:rsidRDefault="00B14E65">
            <w:pPr>
              <w:spacing w:after="0" w:line="240" w:lineRule="auto"/>
            </w:pPr>
            <w:r>
              <w:rPr>
                <w:rFonts w:ascii="Consolas" w:eastAsia="Consolas" w:hAnsi="Consolas"/>
                <w:color w:val="1F3864"/>
                <w:sz w:val="16"/>
              </w:rPr>
              <w:t>sSection: String</w:t>
            </w:r>
            <w:r>
              <w:rPr>
                <w:sz w:val="17"/>
              </w:rPr>
              <w:t xml:space="preserve">, </w:t>
            </w:r>
            <w:r>
              <w:rPr>
                <w:rFonts w:ascii="Consolas" w:eastAsia="Consolas" w:hAnsi="Consolas"/>
                <w:color w:val="1F3864"/>
                <w:sz w:val="16"/>
              </w:rPr>
              <w:t>arrKeys</w:t>
            </w:r>
            <w:r>
              <w:rPr>
                <w:sz w:val="17"/>
              </w:rPr>
              <w:t xml:space="preserve">, </w:t>
            </w:r>
            <w:r>
              <w:rPr>
                <w:rFonts w:ascii="Consolas" w:eastAsia="Consolas" w:hAnsi="Consolas"/>
                <w:color w:val="1F3864"/>
                <w:sz w:val="16"/>
              </w:rPr>
              <w:t xml:space="preserve">arrValues: </w:t>
            </w:r>
            <w:r>
              <w:rPr>
                <w:rFonts w:ascii="Consolas" w:eastAsia="Consolas" w:hAnsi="Consolas"/>
                <w:color w:val="1F3864"/>
                <w:sz w:val="16"/>
              </w:rPr>
              <w:t>TArray&lt;String&gt;</w:t>
            </w:r>
          </w:p>
        </w:tc>
        <w:tc>
          <w:tcPr>
            <w:tcW w:w="2510" w:type="dxa"/>
            <w:shd w:val="clear" w:color="auto" w:fill="F2F6FC"/>
            <w:vAlign w:val="center"/>
          </w:tcPr>
          <w:p w14:paraId="0E6158B0" w14:textId="77777777" w:rsidR="0035145E" w:rsidRDefault="00B14E65">
            <w:pPr>
              <w:spacing w:after="0" w:line="240" w:lineRule="auto"/>
            </w:pPr>
            <w:r>
              <w:rPr>
                <w:sz w:val="17"/>
              </w:rPr>
              <w:t xml:space="preserve">Writes several keys to </w:t>
            </w:r>
            <w:r>
              <w:rPr>
                <w:rFonts w:ascii="Consolas" w:eastAsia="Consolas" w:hAnsi="Consolas"/>
                <w:color w:val="1F3864"/>
                <w:sz w:val="16"/>
              </w:rPr>
              <w:t>data.ini</w:t>
            </w:r>
            <w:r>
              <w:rPr>
                <w:sz w:val="17"/>
              </w:rPr>
              <w:t xml:space="preserve"> in one call. It is reusable for future settings.</w:t>
            </w:r>
          </w:p>
        </w:tc>
      </w:tr>
      <w:tr w:rsidR="0035145E" w14:paraId="1040B573" w14:textId="77777777">
        <w:trPr>
          <w:cantSplit/>
          <w:jc w:val="center"/>
        </w:trPr>
        <w:tc>
          <w:tcPr>
            <w:tcW w:w="2827" w:type="dxa"/>
            <w:vAlign w:val="center"/>
          </w:tcPr>
          <w:p w14:paraId="155E74FE" w14:textId="77777777" w:rsidR="0035145E" w:rsidRDefault="00B14E65">
            <w:pPr>
              <w:spacing w:after="0" w:line="240" w:lineRule="auto"/>
            </w:pPr>
            <w:r>
              <w:rPr>
                <w:rFonts w:ascii="Consolas" w:eastAsia="Consolas" w:hAnsi="Consolas"/>
                <w:color w:val="1F3864"/>
                <w:sz w:val="16"/>
              </w:rPr>
              <w:t>THelperFunc.IniReadString</w:t>
            </w:r>
          </w:p>
        </w:tc>
        <w:tc>
          <w:tcPr>
            <w:tcW w:w="1247" w:type="dxa"/>
            <w:vAlign w:val="center"/>
          </w:tcPr>
          <w:p w14:paraId="63BAFAA1" w14:textId="77777777" w:rsidR="0035145E" w:rsidRDefault="00B14E65">
            <w:pPr>
              <w:spacing w:after="0" w:line="240" w:lineRule="auto"/>
            </w:pPr>
            <w:r>
              <w:rPr>
                <w:rFonts w:ascii="Consolas" w:eastAsia="Consolas" w:hAnsi="Consolas"/>
                <w:color w:val="1F3864"/>
                <w:sz w:val="16"/>
              </w:rPr>
              <w:t>Helpers_u</w:t>
            </w:r>
          </w:p>
        </w:tc>
        <w:tc>
          <w:tcPr>
            <w:tcW w:w="2827" w:type="dxa"/>
            <w:vAlign w:val="center"/>
          </w:tcPr>
          <w:p w14:paraId="172DE1D6" w14:textId="77777777" w:rsidR="0035145E" w:rsidRDefault="00B14E65">
            <w:pPr>
              <w:spacing w:after="0" w:line="240" w:lineRule="auto"/>
            </w:pPr>
            <w:r>
              <w:rPr>
                <w:rFonts w:ascii="Consolas" w:eastAsia="Consolas" w:hAnsi="Consolas"/>
                <w:color w:val="1F3864"/>
                <w:sz w:val="16"/>
              </w:rPr>
              <w:t>sSection: String</w:t>
            </w:r>
            <w:r>
              <w:rPr>
                <w:sz w:val="17"/>
              </w:rPr>
              <w:t xml:space="preserve">, </w:t>
            </w:r>
            <w:r>
              <w:rPr>
                <w:rFonts w:ascii="Consolas" w:eastAsia="Consolas" w:hAnsi="Consolas"/>
                <w:color w:val="1F3864"/>
                <w:sz w:val="16"/>
              </w:rPr>
              <w:t>arrKeys</w:t>
            </w:r>
            <w:r>
              <w:rPr>
                <w:sz w:val="17"/>
              </w:rPr>
              <w:t xml:space="preserve">, </w:t>
            </w:r>
            <w:r>
              <w:rPr>
                <w:rFonts w:ascii="Consolas" w:eastAsia="Consolas" w:hAnsi="Consolas"/>
                <w:color w:val="1F3864"/>
                <w:sz w:val="16"/>
              </w:rPr>
              <w:t>arrDefaults: TArray&lt;String&gt;</w:t>
            </w:r>
            <w:r>
              <w:rPr>
                <w:sz w:val="17"/>
              </w:rPr>
              <w:t xml:space="preserve">; returns </w:t>
            </w:r>
            <w:r>
              <w:rPr>
                <w:rFonts w:ascii="Consolas" w:eastAsia="Consolas" w:hAnsi="Consolas"/>
                <w:color w:val="1F3864"/>
                <w:sz w:val="16"/>
              </w:rPr>
              <w:t>TArray&lt;String&gt;</w:t>
            </w:r>
          </w:p>
        </w:tc>
        <w:tc>
          <w:tcPr>
            <w:tcW w:w="2510" w:type="dxa"/>
            <w:vAlign w:val="center"/>
          </w:tcPr>
          <w:p w14:paraId="563D7F12" w14:textId="77777777" w:rsidR="0035145E" w:rsidRDefault="00B14E65">
            <w:pPr>
              <w:spacing w:after="0" w:line="240" w:lineRule="auto"/>
            </w:pPr>
            <w:r>
              <w:rPr>
                <w:sz w:val="17"/>
              </w:rPr>
              <w:t xml:space="preserve">Reads several keys and supplies </w:t>
            </w:r>
            <w:r>
              <w:rPr>
                <w:sz w:val="17"/>
              </w:rPr>
              <w:t>defaults. It is reusable for future settings.</w:t>
            </w:r>
          </w:p>
        </w:tc>
      </w:tr>
      <w:tr w:rsidR="0035145E" w14:paraId="2755991A" w14:textId="77777777">
        <w:trPr>
          <w:cantSplit/>
          <w:jc w:val="center"/>
        </w:trPr>
        <w:tc>
          <w:tcPr>
            <w:tcW w:w="2827" w:type="dxa"/>
            <w:shd w:val="clear" w:color="auto" w:fill="F2F6FC"/>
            <w:vAlign w:val="center"/>
          </w:tcPr>
          <w:p w14:paraId="1D7DC370" w14:textId="77777777" w:rsidR="0035145E" w:rsidRDefault="00B14E65">
            <w:pPr>
              <w:spacing w:after="0" w:line="240" w:lineRule="auto"/>
            </w:pPr>
            <w:r>
              <w:rPr>
                <w:rFonts w:ascii="Consolas" w:eastAsia="Consolas" w:hAnsi="Consolas"/>
                <w:color w:val="1F3864"/>
                <w:sz w:val="16"/>
              </w:rPr>
              <w:t>TStringsHelper.SetCount</w:t>
            </w:r>
          </w:p>
        </w:tc>
        <w:tc>
          <w:tcPr>
            <w:tcW w:w="1247" w:type="dxa"/>
            <w:shd w:val="clear" w:color="auto" w:fill="F2F6FC"/>
            <w:vAlign w:val="center"/>
          </w:tcPr>
          <w:p w14:paraId="7CBF5E2D" w14:textId="77777777" w:rsidR="0035145E" w:rsidRDefault="00B14E65">
            <w:pPr>
              <w:spacing w:after="0" w:line="240" w:lineRule="auto"/>
            </w:pPr>
            <w:r>
              <w:rPr>
                <w:rFonts w:ascii="Consolas" w:eastAsia="Consolas" w:hAnsi="Consolas"/>
                <w:color w:val="1F3864"/>
                <w:sz w:val="16"/>
              </w:rPr>
              <w:t>Helpers_u</w:t>
            </w:r>
          </w:p>
        </w:tc>
        <w:tc>
          <w:tcPr>
            <w:tcW w:w="2827" w:type="dxa"/>
            <w:shd w:val="clear" w:color="auto" w:fill="F2F6FC"/>
            <w:vAlign w:val="center"/>
          </w:tcPr>
          <w:p w14:paraId="548CD0EB" w14:textId="77777777" w:rsidR="0035145E" w:rsidRDefault="00B14E65">
            <w:pPr>
              <w:spacing w:after="0" w:line="240" w:lineRule="auto"/>
            </w:pPr>
            <w:r>
              <w:rPr>
                <w:rFonts w:ascii="Consolas" w:eastAsia="Consolas" w:hAnsi="Consolas"/>
                <w:color w:val="1F3864"/>
                <w:sz w:val="16"/>
              </w:rPr>
              <w:t>Value: Integer</w:t>
            </w:r>
          </w:p>
        </w:tc>
        <w:tc>
          <w:tcPr>
            <w:tcW w:w="2510" w:type="dxa"/>
            <w:shd w:val="clear" w:color="auto" w:fill="F2F6FC"/>
            <w:vAlign w:val="center"/>
          </w:tcPr>
          <w:p w14:paraId="3937A8DB" w14:textId="77777777" w:rsidR="0035145E" w:rsidRDefault="00B14E65">
            <w:pPr>
              <w:spacing w:after="0" w:line="240" w:lineRule="auto"/>
            </w:pPr>
            <w:r>
              <w:rPr>
                <w:sz w:val="17"/>
              </w:rPr>
              <w:t>A class helper that grows or shrinks a string list to an exact count. It is available for list-based output.</w:t>
            </w:r>
          </w:p>
        </w:tc>
      </w:tr>
      <w:tr w:rsidR="0035145E" w14:paraId="48903646" w14:textId="77777777">
        <w:trPr>
          <w:cantSplit/>
          <w:jc w:val="center"/>
        </w:trPr>
        <w:tc>
          <w:tcPr>
            <w:tcW w:w="2827" w:type="dxa"/>
            <w:vAlign w:val="center"/>
          </w:tcPr>
          <w:p w14:paraId="19DF2F1F" w14:textId="77777777" w:rsidR="0035145E" w:rsidRDefault="00B14E65">
            <w:pPr>
              <w:spacing w:after="0" w:line="240" w:lineRule="auto"/>
            </w:pPr>
            <w:r>
              <w:rPr>
                <w:rFonts w:ascii="Consolas" w:eastAsia="Consolas" w:hAnsi="Consolas"/>
                <w:color w:val="1F3864"/>
                <w:sz w:val="16"/>
              </w:rPr>
              <w:t>TdbOrders.Create</w:t>
            </w:r>
            <w:r>
              <w:rPr>
                <w:sz w:val="17"/>
              </w:rPr>
              <w:t xml:space="preserve"> and </w:t>
            </w:r>
            <w:r>
              <w:rPr>
                <w:rFonts w:ascii="Consolas" w:eastAsia="Consolas" w:hAnsi="Consolas"/>
                <w:color w:val="1F3864"/>
                <w:sz w:val="16"/>
              </w:rPr>
              <w:t>Destroy</w:t>
            </w:r>
          </w:p>
        </w:tc>
        <w:tc>
          <w:tcPr>
            <w:tcW w:w="1247" w:type="dxa"/>
            <w:vAlign w:val="center"/>
          </w:tcPr>
          <w:p w14:paraId="221F8657" w14:textId="77777777" w:rsidR="0035145E" w:rsidRDefault="00B14E65">
            <w:pPr>
              <w:spacing w:after="0" w:line="240" w:lineRule="auto"/>
            </w:pPr>
            <w:r>
              <w:rPr>
                <w:rFonts w:ascii="Consolas" w:eastAsia="Consolas" w:hAnsi="Consolas"/>
                <w:color w:val="1F3864"/>
                <w:sz w:val="16"/>
              </w:rPr>
              <w:t>DB_u</w:t>
            </w:r>
          </w:p>
        </w:tc>
        <w:tc>
          <w:tcPr>
            <w:tcW w:w="2827" w:type="dxa"/>
            <w:vAlign w:val="center"/>
          </w:tcPr>
          <w:p w14:paraId="2E71756C" w14:textId="77777777" w:rsidR="0035145E" w:rsidRDefault="00B14E65">
            <w:pPr>
              <w:spacing w:after="0" w:line="240" w:lineRule="auto"/>
            </w:pPr>
            <w:r>
              <w:rPr>
                <w:rFonts w:ascii="Consolas" w:eastAsia="Consolas" w:hAnsi="Consolas"/>
                <w:color w:val="1F3864"/>
                <w:sz w:val="16"/>
              </w:rPr>
              <w:t xml:space="preserve">sDBPath: </w:t>
            </w:r>
            <w:r>
              <w:rPr>
                <w:rFonts w:ascii="Consolas" w:eastAsia="Consolas" w:hAnsi="Consolas"/>
                <w:color w:val="1F3864"/>
                <w:sz w:val="16"/>
              </w:rPr>
              <w:t>String</w:t>
            </w:r>
          </w:p>
        </w:tc>
        <w:tc>
          <w:tcPr>
            <w:tcW w:w="2510" w:type="dxa"/>
            <w:vAlign w:val="center"/>
          </w:tcPr>
          <w:p w14:paraId="51B28474" w14:textId="77777777" w:rsidR="0035145E" w:rsidRDefault="00B14E65">
            <w:pPr>
              <w:spacing w:after="0" w:line="240" w:lineRule="auto"/>
            </w:pPr>
            <w:r>
              <w:rPr>
                <w:sz w:val="17"/>
              </w:rPr>
              <w:t xml:space="preserve">Opens the Access database and creates the three </w:t>
            </w:r>
            <w:r>
              <w:rPr>
                <w:rFonts w:ascii="Consolas" w:eastAsia="Consolas" w:hAnsi="Consolas"/>
                <w:color w:val="1F3864"/>
                <w:sz w:val="16"/>
              </w:rPr>
              <w:t>TFDTable</w:t>
            </w:r>
            <w:r>
              <w:rPr>
                <w:sz w:val="17"/>
              </w:rPr>
              <w:t xml:space="preserve"> components and data sources; releases them on shutdown.</w:t>
            </w:r>
          </w:p>
        </w:tc>
      </w:tr>
      <w:tr w:rsidR="0035145E" w14:paraId="073CA885" w14:textId="77777777">
        <w:trPr>
          <w:cantSplit/>
          <w:jc w:val="center"/>
        </w:trPr>
        <w:tc>
          <w:tcPr>
            <w:tcW w:w="2827" w:type="dxa"/>
            <w:shd w:val="clear" w:color="auto" w:fill="F2F6FC"/>
            <w:vAlign w:val="center"/>
          </w:tcPr>
          <w:p w14:paraId="5F7EF6FE" w14:textId="77777777" w:rsidR="0035145E" w:rsidRDefault="00B14E65">
            <w:pPr>
              <w:spacing w:after="0" w:line="240" w:lineRule="auto"/>
            </w:pPr>
            <w:r>
              <w:rPr>
                <w:rFonts w:ascii="Consolas" w:eastAsia="Consolas" w:hAnsi="Consolas"/>
                <w:color w:val="1F3864"/>
                <w:sz w:val="16"/>
              </w:rPr>
              <w:t>TdbOrders.LoadMenu</w:t>
            </w:r>
          </w:p>
        </w:tc>
        <w:tc>
          <w:tcPr>
            <w:tcW w:w="1247" w:type="dxa"/>
            <w:shd w:val="clear" w:color="auto" w:fill="F2F6FC"/>
            <w:vAlign w:val="center"/>
          </w:tcPr>
          <w:p w14:paraId="24D646C4" w14:textId="77777777" w:rsidR="0035145E" w:rsidRDefault="00B14E65">
            <w:pPr>
              <w:spacing w:after="0" w:line="240" w:lineRule="auto"/>
            </w:pPr>
            <w:r>
              <w:rPr>
                <w:rFonts w:ascii="Consolas" w:eastAsia="Consolas" w:hAnsi="Consolas"/>
                <w:color w:val="1F3864"/>
                <w:sz w:val="16"/>
              </w:rPr>
              <w:t>DB_u</w:t>
            </w:r>
          </w:p>
        </w:tc>
        <w:tc>
          <w:tcPr>
            <w:tcW w:w="2827" w:type="dxa"/>
            <w:shd w:val="clear" w:color="auto" w:fill="F2F6FC"/>
            <w:vAlign w:val="center"/>
          </w:tcPr>
          <w:p w14:paraId="4B659489" w14:textId="77777777" w:rsidR="0035145E" w:rsidRDefault="00B14E65">
            <w:pPr>
              <w:spacing w:after="0" w:line="240" w:lineRule="auto"/>
            </w:pPr>
            <w:r>
              <w:rPr>
                <w:sz w:val="17"/>
              </w:rPr>
              <w:t>None</w:t>
            </w:r>
          </w:p>
        </w:tc>
        <w:tc>
          <w:tcPr>
            <w:tcW w:w="2510" w:type="dxa"/>
            <w:shd w:val="clear" w:color="auto" w:fill="F2F6FC"/>
            <w:vAlign w:val="center"/>
          </w:tcPr>
          <w:p w14:paraId="1300229D" w14:textId="77777777" w:rsidR="0035145E" w:rsidRDefault="00B14E65">
            <w:pPr>
              <w:spacing w:after="0" w:line="240" w:lineRule="auto"/>
            </w:pPr>
            <w:r>
              <w:rPr>
                <w:sz w:val="17"/>
              </w:rPr>
              <w:t xml:space="preserve">Copies every menu record into the menu grid, the order-item combo box and the index-to-ID array. It is </w:t>
            </w:r>
            <w:r>
              <w:rPr>
                <w:sz w:val="17"/>
              </w:rPr>
              <w:t>reused whenever either form needs a fresh menu.</w:t>
            </w:r>
          </w:p>
        </w:tc>
      </w:tr>
      <w:tr w:rsidR="0035145E" w14:paraId="44336E4D" w14:textId="77777777">
        <w:trPr>
          <w:cantSplit/>
          <w:jc w:val="center"/>
        </w:trPr>
        <w:tc>
          <w:tcPr>
            <w:tcW w:w="2827" w:type="dxa"/>
            <w:vAlign w:val="center"/>
          </w:tcPr>
          <w:p w14:paraId="3D19B4BB" w14:textId="77777777" w:rsidR="0035145E" w:rsidRDefault="00B14E65">
            <w:pPr>
              <w:spacing w:after="0" w:line="240" w:lineRule="auto"/>
            </w:pPr>
            <w:r>
              <w:rPr>
                <w:rFonts w:ascii="Consolas" w:eastAsia="Consolas" w:hAnsi="Consolas"/>
                <w:color w:val="1F3864"/>
                <w:sz w:val="16"/>
              </w:rPr>
              <w:t>TdbOrders.AppendMenu</w:t>
            </w:r>
          </w:p>
        </w:tc>
        <w:tc>
          <w:tcPr>
            <w:tcW w:w="1247" w:type="dxa"/>
            <w:vAlign w:val="center"/>
          </w:tcPr>
          <w:p w14:paraId="1E374F8A" w14:textId="77777777" w:rsidR="0035145E" w:rsidRDefault="00B14E65">
            <w:pPr>
              <w:spacing w:after="0" w:line="240" w:lineRule="auto"/>
            </w:pPr>
            <w:r>
              <w:rPr>
                <w:rFonts w:ascii="Consolas" w:eastAsia="Consolas" w:hAnsi="Consolas"/>
                <w:color w:val="1F3864"/>
                <w:sz w:val="16"/>
              </w:rPr>
              <w:t>DB_u</w:t>
            </w:r>
          </w:p>
        </w:tc>
        <w:tc>
          <w:tcPr>
            <w:tcW w:w="2827" w:type="dxa"/>
            <w:vAlign w:val="center"/>
          </w:tcPr>
          <w:p w14:paraId="4AF3204C" w14:textId="77777777" w:rsidR="0035145E" w:rsidRDefault="00B14E65">
            <w:pPr>
              <w:spacing w:after="0" w:line="240" w:lineRule="auto"/>
            </w:pPr>
            <w:r>
              <w:rPr>
                <w:rFonts w:ascii="Consolas" w:eastAsia="Consolas" w:hAnsi="Consolas"/>
                <w:color w:val="1F3864"/>
                <w:sz w:val="16"/>
              </w:rPr>
              <w:t>ItemName</w:t>
            </w:r>
            <w:r>
              <w:rPr>
                <w:sz w:val="17"/>
              </w:rPr>
              <w:t xml:space="preserve">, </w:t>
            </w:r>
            <w:r>
              <w:rPr>
                <w:rFonts w:ascii="Consolas" w:eastAsia="Consolas" w:hAnsi="Consolas"/>
                <w:color w:val="1F3864"/>
                <w:sz w:val="16"/>
              </w:rPr>
              <w:t>Category: String</w:t>
            </w:r>
            <w:r>
              <w:rPr>
                <w:sz w:val="17"/>
              </w:rPr>
              <w:t xml:space="preserve">; </w:t>
            </w:r>
            <w:r>
              <w:rPr>
                <w:rFonts w:ascii="Consolas" w:eastAsia="Consolas" w:hAnsi="Consolas"/>
                <w:color w:val="1F3864"/>
                <w:sz w:val="16"/>
              </w:rPr>
              <w:t>ItemPrice: Double</w:t>
            </w:r>
          </w:p>
        </w:tc>
        <w:tc>
          <w:tcPr>
            <w:tcW w:w="2510" w:type="dxa"/>
            <w:vAlign w:val="center"/>
          </w:tcPr>
          <w:p w14:paraId="6C2AE22B" w14:textId="77777777" w:rsidR="0035145E" w:rsidRDefault="00B14E65">
            <w:pPr>
              <w:spacing w:after="0" w:line="240" w:lineRule="auto"/>
            </w:pPr>
            <w:r>
              <w:rPr>
                <w:sz w:val="17"/>
              </w:rPr>
              <w:t>Adds a menu record and posts it.</w:t>
            </w:r>
          </w:p>
        </w:tc>
      </w:tr>
      <w:tr w:rsidR="0035145E" w14:paraId="116B39BB" w14:textId="77777777">
        <w:trPr>
          <w:cantSplit/>
          <w:jc w:val="center"/>
        </w:trPr>
        <w:tc>
          <w:tcPr>
            <w:tcW w:w="2827" w:type="dxa"/>
            <w:shd w:val="clear" w:color="auto" w:fill="F2F6FC"/>
            <w:vAlign w:val="center"/>
          </w:tcPr>
          <w:p w14:paraId="041B625C" w14:textId="77777777" w:rsidR="0035145E" w:rsidRDefault="00B14E65">
            <w:pPr>
              <w:spacing w:after="0" w:line="240" w:lineRule="auto"/>
            </w:pPr>
            <w:r>
              <w:rPr>
                <w:rFonts w:ascii="Consolas" w:eastAsia="Consolas" w:hAnsi="Consolas"/>
                <w:color w:val="1F3864"/>
                <w:sz w:val="16"/>
              </w:rPr>
              <w:t>TdbOrders.UpdateMenu</w:t>
            </w:r>
          </w:p>
        </w:tc>
        <w:tc>
          <w:tcPr>
            <w:tcW w:w="1247" w:type="dxa"/>
            <w:shd w:val="clear" w:color="auto" w:fill="F2F6FC"/>
            <w:vAlign w:val="center"/>
          </w:tcPr>
          <w:p w14:paraId="2999037E" w14:textId="77777777" w:rsidR="0035145E" w:rsidRDefault="00B14E65">
            <w:pPr>
              <w:spacing w:after="0" w:line="240" w:lineRule="auto"/>
            </w:pPr>
            <w:r>
              <w:rPr>
                <w:rFonts w:ascii="Consolas" w:eastAsia="Consolas" w:hAnsi="Consolas"/>
                <w:color w:val="1F3864"/>
                <w:sz w:val="16"/>
              </w:rPr>
              <w:t>DB_u</w:t>
            </w:r>
          </w:p>
        </w:tc>
        <w:tc>
          <w:tcPr>
            <w:tcW w:w="2827" w:type="dxa"/>
            <w:shd w:val="clear" w:color="auto" w:fill="F2F6FC"/>
            <w:vAlign w:val="center"/>
          </w:tcPr>
          <w:p w14:paraId="6E27C8B8" w14:textId="77777777" w:rsidR="0035145E" w:rsidRDefault="00B14E65">
            <w:pPr>
              <w:spacing w:after="0" w:line="240" w:lineRule="auto"/>
            </w:pPr>
            <w:r>
              <w:rPr>
                <w:rFonts w:ascii="Consolas" w:eastAsia="Consolas" w:hAnsi="Consolas"/>
                <w:color w:val="1F3864"/>
                <w:sz w:val="16"/>
              </w:rPr>
              <w:t>ItemName</w:t>
            </w:r>
            <w:r>
              <w:rPr>
                <w:sz w:val="17"/>
              </w:rPr>
              <w:t xml:space="preserve">, </w:t>
            </w:r>
            <w:r>
              <w:rPr>
                <w:rFonts w:ascii="Consolas" w:eastAsia="Consolas" w:hAnsi="Consolas"/>
                <w:color w:val="1F3864"/>
                <w:sz w:val="16"/>
              </w:rPr>
              <w:t>Category: String</w:t>
            </w:r>
            <w:r>
              <w:rPr>
                <w:sz w:val="17"/>
              </w:rPr>
              <w:t xml:space="preserve">; </w:t>
            </w:r>
            <w:r>
              <w:rPr>
                <w:rFonts w:ascii="Consolas" w:eastAsia="Consolas" w:hAnsi="Consolas"/>
                <w:color w:val="1F3864"/>
                <w:sz w:val="16"/>
              </w:rPr>
              <w:t>ItemPrice: Double</w:t>
            </w:r>
            <w:r>
              <w:rPr>
                <w:sz w:val="17"/>
              </w:rPr>
              <w:t xml:space="preserve">; </w:t>
            </w:r>
            <w:r>
              <w:rPr>
                <w:rFonts w:ascii="Consolas" w:eastAsia="Consolas" w:hAnsi="Consolas"/>
                <w:color w:val="1F3864"/>
                <w:sz w:val="16"/>
              </w:rPr>
              <w:t>iItemID: Integer</w:t>
            </w:r>
          </w:p>
        </w:tc>
        <w:tc>
          <w:tcPr>
            <w:tcW w:w="2510" w:type="dxa"/>
            <w:shd w:val="clear" w:color="auto" w:fill="F2F6FC"/>
            <w:vAlign w:val="center"/>
          </w:tcPr>
          <w:p w14:paraId="074C33C8" w14:textId="77777777" w:rsidR="0035145E" w:rsidRDefault="00B14E65">
            <w:pPr>
              <w:spacing w:after="0" w:line="240" w:lineRule="auto"/>
            </w:pPr>
            <w:r>
              <w:rPr>
                <w:sz w:val="17"/>
              </w:rPr>
              <w:t>Locates a menu record by ID, edits its fields and posts the change.</w:t>
            </w:r>
          </w:p>
        </w:tc>
      </w:tr>
      <w:tr w:rsidR="0035145E" w14:paraId="7D6A433F" w14:textId="77777777">
        <w:trPr>
          <w:cantSplit/>
          <w:jc w:val="center"/>
        </w:trPr>
        <w:tc>
          <w:tcPr>
            <w:tcW w:w="2827" w:type="dxa"/>
            <w:vAlign w:val="center"/>
          </w:tcPr>
          <w:p w14:paraId="599265A4" w14:textId="77777777" w:rsidR="0035145E" w:rsidRDefault="00B14E65">
            <w:pPr>
              <w:spacing w:after="0" w:line="240" w:lineRule="auto"/>
            </w:pPr>
            <w:r>
              <w:rPr>
                <w:rFonts w:ascii="Consolas" w:eastAsia="Consolas" w:hAnsi="Consolas"/>
                <w:color w:val="1F3864"/>
                <w:sz w:val="16"/>
              </w:rPr>
              <w:t>TdbOrders.DeleteMenuItem</w:t>
            </w:r>
          </w:p>
        </w:tc>
        <w:tc>
          <w:tcPr>
            <w:tcW w:w="1247" w:type="dxa"/>
            <w:vAlign w:val="center"/>
          </w:tcPr>
          <w:p w14:paraId="605232F2" w14:textId="77777777" w:rsidR="0035145E" w:rsidRDefault="00B14E65">
            <w:pPr>
              <w:spacing w:after="0" w:line="240" w:lineRule="auto"/>
            </w:pPr>
            <w:r>
              <w:rPr>
                <w:rFonts w:ascii="Consolas" w:eastAsia="Consolas" w:hAnsi="Consolas"/>
                <w:color w:val="1F3864"/>
                <w:sz w:val="16"/>
              </w:rPr>
              <w:t>DB_u</w:t>
            </w:r>
          </w:p>
        </w:tc>
        <w:tc>
          <w:tcPr>
            <w:tcW w:w="2827" w:type="dxa"/>
            <w:vAlign w:val="center"/>
          </w:tcPr>
          <w:p w14:paraId="4C795D1B" w14:textId="77777777" w:rsidR="0035145E" w:rsidRDefault="00B14E65">
            <w:pPr>
              <w:spacing w:after="0" w:line="240" w:lineRule="auto"/>
            </w:pPr>
            <w:r>
              <w:rPr>
                <w:rFonts w:ascii="Consolas" w:eastAsia="Consolas" w:hAnsi="Consolas"/>
                <w:color w:val="1F3864"/>
                <w:sz w:val="16"/>
              </w:rPr>
              <w:t>iItemID: Integer</w:t>
            </w:r>
          </w:p>
        </w:tc>
        <w:tc>
          <w:tcPr>
            <w:tcW w:w="2510" w:type="dxa"/>
            <w:vAlign w:val="center"/>
          </w:tcPr>
          <w:p w14:paraId="66F5C3ED" w14:textId="77777777" w:rsidR="0035145E" w:rsidRDefault="00B14E65">
            <w:pPr>
              <w:spacing w:after="0" w:line="240" w:lineRule="auto"/>
            </w:pPr>
            <w:r>
              <w:rPr>
                <w:sz w:val="17"/>
              </w:rPr>
              <w:t>Locates and deletes a menu record.</w:t>
            </w:r>
          </w:p>
        </w:tc>
      </w:tr>
      <w:tr w:rsidR="0035145E" w14:paraId="588DDC6A" w14:textId="77777777">
        <w:trPr>
          <w:cantSplit/>
          <w:jc w:val="center"/>
        </w:trPr>
        <w:tc>
          <w:tcPr>
            <w:tcW w:w="2827" w:type="dxa"/>
            <w:shd w:val="clear" w:color="auto" w:fill="F2F6FC"/>
            <w:vAlign w:val="center"/>
          </w:tcPr>
          <w:p w14:paraId="70A2B428" w14:textId="77777777" w:rsidR="0035145E" w:rsidRDefault="00B14E65">
            <w:pPr>
              <w:spacing w:after="0" w:line="240" w:lineRule="auto"/>
            </w:pPr>
            <w:r>
              <w:rPr>
                <w:rFonts w:ascii="Consolas" w:eastAsia="Consolas" w:hAnsi="Consolas"/>
                <w:color w:val="1F3864"/>
                <w:sz w:val="16"/>
              </w:rPr>
              <w:t>TdbOrders.GetMenuItemName</w:t>
            </w:r>
          </w:p>
        </w:tc>
        <w:tc>
          <w:tcPr>
            <w:tcW w:w="1247" w:type="dxa"/>
            <w:shd w:val="clear" w:color="auto" w:fill="F2F6FC"/>
            <w:vAlign w:val="center"/>
          </w:tcPr>
          <w:p w14:paraId="2CE64E81" w14:textId="77777777" w:rsidR="0035145E" w:rsidRDefault="00B14E65">
            <w:pPr>
              <w:spacing w:after="0" w:line="240" w:lineRule="auto"/>
            </w:pPr>
            <w:r>
              <w:rPr>
                <w:rFonts w:ascii="Consolas" w:eastAsia="Consolas" w:hAnsi="Consolas"/>
                <w:color w:val="1F3864"/>
                <w:sz w:val="16"/>
              </w:rPr>
              <w:t>DB_u</w:t>
            </w:r>
          </w:p>
        </w:tc>
        <w:tc>
          <w:tcPr>
            <w:tcW w:w="2827" w:type="dxa"/>
            <w:shd w:val="clear" w:color="auto" w:fill="F2F6FC"/>
            <w:vAlign w:val="center"/>
          </w:tcPr>
          <w:p w14:paraId="1A5E7AF7" w14:textId="77777777" w:rsidR="0035145E" w:rsidRDefault="00B14E65">
            <w:pPr>
              <w:spacing w:after="0" w:line="240" w:lineRule="auto"/>
            </w:pPr>
            <w:r>
              <w:rPr>
                <w:rFonts w:ascii="Consolas" w:eastAsia="Consolas" w:hAnsi="Consolas"/>
                <w:color w:val="1F3864"/>
                <w:sz w:val="16"/>
              </w:rPr>
              <w:t>iItemID: Integer</w:t>
            </w:r>
            <w:r>
              <w:rPr>
                <w:sz w:val="17"/>
              </w:rPr>
              <w:t>; returns String</w:t>
            </w:r>
          </w:p>
        </w:tc>
        <w:tc>
          <w:tcPr>
            <w:tcW w:w="2510" w:type="dxa"/>
            <w:shd w:val="clear" w:color="auto" w:fill="F2F6FC"/>
            <w:vAlign w:val="center"/>
          </w:tcPr>
          <w:p w14:paraId="35A00FE0" w14:textId="77777777" w:rsidR="0035145E" w:rsidRDefault="00B14E65">
            <w:pPr>
              <w:spacing w:after="0" w:line="240" w:lineRule="auto"/>
            </w:pPr>
            <w:r>
              <w:rPr>
                <w:sz w:val="17"/>
              </w:rPr>
              <w:t xml:space="preserve">Looks up an item name by primary key </w:t>
            </w:r>
            <w:r>
              <w:rPr>
                <w:sz w:val="17"/>
              </w:rPr>
              <w:t>for display in the order grid.</w:t>
            </w:r>
          </w:p>
        </w:tc>
      </w:tr>
      <w:tr w:rsidR="0035145E" w14:paraId="3EAECC2B" w14:textId="77777777">
        <w:trPr>
          <w:cantSplit/>
          <w:jc w:val="center"/>
        </w:trPr>
        <w:tc>
          <w:tcPr>
            <w:tcW w:w="2827" w:type="dxa"/>
            <w:vAlign w:val="center"/>
          </w:tcPr>
          <w:p w14:paraId="554DB8C1" w14:textId="77777777" w:rsidR="0035145E" w:rsidRDefault="00B14E65">
            <w:pPr>
              <w:spacing w:after="0" w:line="240" w:lineRule="auto"/>
            </w:pPr>
            <w:r>
              <w:rPr>
                <w:rFonts w:ascii="Consolas" w:eastAsia="Consolas" w:hAnsi="Consolas"/>
                <w:color w:val="1F3864"/>
                <w:sz w:val="16"/>
              </w:rPr>
              <w:t>TdbOrders.GetMenuItemPrice</w:t>
            </w:r>
          </w:p>
        </w:tc>
        <w:tc>
          <w:tcPr>
            <w:tcW w:w="1247" w:type="dxa"/>
            <w:vAlign w:val="center"/>
          </w:tcPr>
          <w:p w14:paraId="21B5B3AF" w14:textId="77777777" w:rsidR="0035145E" w:rsidRDefault="00B14E65">
            <w:pPr>
              <w:spacing w:after="0" w:line="240" w:lineRule="auto"/>
            </w:pPr>
            <w:r>
              <w:rPr>
                <w:rFonts w:ascii="Consolas" w:eastAsia="Consolas" w:hAnsi="Consolas"/>
                <w:color w:val="1F3864"/>
                <w:sz w:val="16"/>
              </w:rPr>
              <w:t>DB_u</w:t>
            </w:r>
          </w:p>
        </w:tc>
        <w:tc>
          <w:tcPr>
            <w:tcW w:w="2827" w:type="dxa"/>
            <w:vAlign w:val="center"/>
          </w:tcPr>
          <w:p w14:paraId="52BB05CF" w14:textId="77777777" w:rsidR="0035145E" w:rsidRDefault="00B14E65">
            <w:pPr>
              <w:spacing w:after="0" w:line="240" w:lineRule="auto"/>
            </w:pPr>
            <w:r>
              <w:rPr>
                <w:rFonts w:ascii="Consolas" w:eastAsia="Consolas" w:hAnsi="Consolas"/>
                <w:color w:val="1F3864"/>
                <w:sz w:val="16"/>
              </w:rPr>
              <w:t>iItemID: Integer</w:t>
            </w:r>
            <w:r>
              <w:rPr>
                <w:sz w:val="17"/>
              </w:rPr>
              <w:t>; returns Double</w:t>
            </w:r>
          </w:p>
        </w:tc>
        <w:tc>
          <w:tcPr>
            <w:tcW w:w="2510" w:type="dxa"/>
            <w:vAlign w:val="center"/>
          </w:tcPr>
          <w:p w14:paraId="6BDAA9BE" w14:textId="77777777" w:rsidR="0035145E" w:rsidRDefault="00B14E65">
            <w:pPr>
              <w:spacing w:after="0" w:line="240" w:lineRule="auto"/>
            </w:pPr>
            <w:r>
              <w:rPr>
                <w:sz w:val="17"/>
              </w:rPr>
              <w:t>Looks up an item price by primary key for totals.</w:t>
            </w:r>
          </w:p>
        </w:tc>
      </w:tr>
      <w:tr w:rsidR="0035145E" w14:paraId="7ADAFAFC" w14:textId="77777777">
        <w:trPr>
          <w:cantSplit/>
          <w:jc w:val="center"/>
        </w:trPr>
        <w:tc>
          <w:tcPr>
            <w:tcW w:w="2827" w:type="dxa"/>
            <w:shd w:val="clear" w:color="auto" w:fill="F2F6FC"/>
            <w:vAlign w:val="center"/>
          </w:tcPr>
          <w:p w14:paraId="52DB680F" w14:textId="77777777" w:rsidR="0035145E" w:rsidRDefault="00B14E65">
            <w:pPr>
              <w:spacing w:after="0" w:line="240" w:lineRule="auto"/>
            </w:pPr>
            <w:r>
              <w:rPr>
                <w:rFonts w:ascii="Consolas" w:eastAsia="Consolas" w:hAnsi="Consolas"/>
                <w:color w:val="1F3864"/>
                <w:sz w:val="16"/>
              </w:rPr>
              <w:t>TdbOrders.NewOrder</w:t>
            </w:r>
          </w:p>
        </w:tc>
        <w:tc>
          <w:tcPr>
            <w:tcW w:w="1247" w:type="dxa"/>
            <w:shd w:val="clear" w:color="auto" w:fill="F2F6FC"/>
            <w:vAlign w:val="center"/>
          </w:tcPr>
          <w:p w14:paraId="4633EA81" w14:textId="77777777" w:rsidR="0035145E" w:rsidRDefault="00B14E65">
            <w:pPr>
              <w:spacing w:after="0" w:line="240" w:lineRule="auto"/>
            </w:pPr>
            <w:r>
              <w:rPr>
                <w:rFonts w:ascii="Consolas" w:eastAsia="Consolas" w:hAnsi="Consolas"/>
                <w:color w:val="1F3864"/>
                <w:sz w:val="16"/>
              </w:rPr>
              <w:t>DB_u</w:t>
            </w:r>
          </w:p>
        </w:tc>
        <w:tc>
          <w:tcPr>
            <w:tcW w:w="2827" w:type="dxa"/>
            <w:shd w:val="clear" w:color="auto" w:fill="F2F6FC"/>
            <w:vAlign w:val="center"/>
          </w:tcPr>
          <w:p w14:paraId="50B835A6" w14:textId="77777777" w:rsidR="0035145E" w:rsidRDefault="00B14E65">
            <w:pPr>
              <w:spacing w:after="0" w:line="240" w:lineRule="auto"/>
            </w:pPr>
            <w:r>
              <w:rPr>
                <w:rFonts w:ascii="Consolas" w:eastAsia="Consolas" w:hAnsi="Consolas"/>
                <w:color w:val="1F3864"/>
                <w:sz w:val="16"/>
              </w:rPr>
              <w:t>sWaiter</w:t>
            </w:r>
            <w:r>
              <w:rPr>
                <w:sz w:val="17"/>
              </w:rPr>
              <w:t xml:space="preserve">, </w:t>
            </w:r>
            <w:r>
              <w:rPr>
                <w:rFonts w:ascii="Consolas" w:eastAsia="Consolas" w:hAnsi="Consolas"/>
                <w:color w:val="1F3864"/>
                <w:sz w:val="16"/>
              </w:rPr>
              <w:t>sCustomer: String</w:t>
            </w:r>
            <w:r>
              <w:rPr>
                <w:sz w:val="17"/>
              </w:rPr>
              <w:t xml:space="preserve">; </w:t>
            </w:r>
            <w:r>
              <w:rPr>
                <w:rFonts w:ascii="Consolas" w:eastAsia="Consolas" w:hAnsi="Consolas"/>
                <w:color w:val="1F3864"/>
                <w:sz w:val="16"/>
              </w:rPr>
              <w:t>iTableNo: Integer</w:t>
            </w:r>
            <w:r>
              <w:rPr>
                <w:sz w:val="17"/>
              </w:rPr>
              <w:t xml:space="preserve">; </w:t>
            </w:r>
            <w:r>
              <w:rPr>
                <w:rFonts w:ascii="Consolas" w:eastAsia="Consolas" w:hAnsi="Consolas"/>
                <w:color w:val="1F3864"/>
                <w:sz w:val="16"/>
              </w:rPr>
              <w:t xml:space="preserve">arrOrder: </w:t>
            </w:r>
            <w:r>
              <w:rPr>
                <w:rFonts w:ascii="Consolas" w:eastAsia="Consolas" w:hAnsi="Consolas"/>
                <w:color w:val="1F3864"/>
                <w:sz w:val="16"/>
              </w:rPr>
              <w:t>TArray&lt;TOrderLine&gt;</w:t>
            </w:r>
            <w:r>
              <w:rPr>
                <w:sz w:val="17"/>
              </w:rPr>
              <w:t>; returns Integer</w:t>
            </w:r>
          </w:p>
        </w:tc>
        <w:tc>
          <w:tcPr>
            <w:tcW w:w="2510" w:type="dxa"/>
            <w:shd w:val="clear" w:color="auto" w:fill="F2F6FC"/>
            <w:vAlign w:val="center"/>
          </w:tcPr>
          <w:p w14:paraId="45EEF287" w14:textId="77777777" w:rsidR="0035145E" w:rsidRDefault="00B14E65">
            <w:pPr>
              <w:spacing w:after="0" w:line="240" w:lineRule="auto"/>
            </w:pPr>
            <w:r>
              <w:rPr>
                <w:sz w:val="17"/>
              </w:rPr>
              <w:t>Appends one order header and one order-item record per line, then returns the new order ID.</w:t>
            </w:r>
          </w:p>
        </w:tc>
      </w:tr>
      <w:tr w:rsidR="0035145E" w14:paraId="5EB6ED80" w14:textId="77777777">
        <w:trPr>
          <w:cantSplit/>
          <w:jc w:val="center"/>
        </w:trPr>
        <w:tc>
          <w:tcPr>
            <w:tcW w:w="2827" w:type="dxa"/>
            <w:vAlign w:val="center"/>
          </w:tcPr>
          <w:p w14:paraId="3DDB7C80" w14:textId="77777777" w:rsidR="0035145E" w:rsidRDefault="00B14E65">
            <w:pPr>
              <w:spacing w:after="0" w:line="240" w:lineRule="auto"/>
            </w:pPr>
            <w:r>
              <w:rPr>
                <w:rFonts w:ascii="Consolas" w:eastAsia="Consolas" w:hAnsi="Consolas"/>
                <w:color w:val="1F3864"/>
                <w:sz w:val="16"/>
              </w:rPr>
              <w:lastRenderedPageBreak/>
              <w:t>TdbOrders.UpdateOrder</w:t>
            </w:r>
          </w:p>
        </w:tc>
        <w:tc>
          <w:tcPr>
            <w:tcW w:w="1247" w:type="dxa"/>
            <w:vAlign w:val="center"/>
          </w:tcPr>
          <w:p w14:paraId="28440428" w14:textId="77777777" w:rsidR="0035145E" w:rsidRDefault="00B14E65">
            <w:pPr>
              <w:spacing w:after="0" w:line="240" w:lineRule="auto"/>
            </w:pPr>
            <w:r>
              <w:rPr>
                <w:rFonts w:ascii="Consolas" w:eastAsia="Consolas" w:hAnsi="Consolas"/>
                <w:color w:val="1F3864"/>
                <w:sz w:val="16"/>
              </w:rPr>
              <w:t>DB_u</w:t>
            </w:r>
          </w:p>
        </w:tc>
        <w:tc>
          <w:tcPr>
            <w:tcW w:w="2827" w:type="dxa"/>
            <w:vAlign w:val="center"/>
          </w:tcPr>
          <w:p w14:paraId="54603B36" w14:textId="77777777" w:rsidR="0035145E" w:rsidRDefault="00B14E65">
            <w:pPr>
              <w:spacing w:after="0" w:line="240" w:lineRule="auto"/>
            </w:pPr>
            <w:r>
              <w:rPr>
                <w:rFonts w:ascii="Consolas" w:eastAsia="Consolas" w:hAnsi="Consolas"/>
                <w:color w:val="1F3864"/>
                <w:sz w:val="16"/>
              </w:rPr>
              <w:t>sWaiter</w:t>
            </w:r>
            <w:r>
              <w:rPr>
                <w:sz w:val="17"/>
              </w:rPr>
              <w:t xml:space="preserve">, </w:t>
            </w:r>
            <w:r>
              <w:rPr>
                <w:rFonts w:ascii="Consolas" w:eastAsia="Consolas" w:hAnsi="Consolas"/>
                <w:color w:val="1F3864"/>
                <w:sz w:val="16"/>
              </w:rPr>
              <w:t>sCustomer: String</w:t>
            </w:r>
            <w:r>
              <w:rPr>
                <w:sz w:val="17"/>
              </w:rPr>
              <w:t xml:space="preserve">; </w:t>
            </w:r>
            <w:r>
              <w:rPr>
                <w:rFonts w:ascii="Consolas" w:eastAsia="Consolas" w:hAnsi="Consolas"/>
                <w:color w:val="1F3864"/>
                <w:sz w:val="16"/>
              </w:rPr>
              <w:t>iTableNo: Integer</w:t>
            </w:r>
            <w:r>
              <w:rPr>
                <w:sz w:val="17"/>
              </w:rPr>
              <w:t xml:space="preserve">; </w:t>
            </w:r>
            <w:r>
              <w:rPr>
                <w:rFonts w:ascii="Consolas" w:eastAsia="Consolas" w:hAnsi="Consolas"/>
                <w:color w:val="1F3864"/>
                <w:sz w:val="16"/>
              </w:rPr>
              <w:t>arrOrder: TArray&lt;TOrderLine&gt;</w:t>
            </w:r>
            <w:r>
              <w:rPr>
                <w:sz w:val="17"/>
              </w:rPr>
              <w:t xml:space="preserve">; </w:t>
            </w:r>
            <w:r>
              <w:rPr>
                <w:rFonts w:ascii="Consolas" w:eastAsia="Consolas" w:hAnsi="Consolas"/>
                <w:color w:val="1F3864"/>
                <w:sz w:val="16"/>
              </w:rPr>
              <w:t xml:space="preserve">iOrderID: </w:t>
            </w:r>
            <w:r>
              <w:rPr>
                <w:rFonts w:ascii="Consolas" w:eastAsia="Consolas" w:hAnsi="Consolas"/>
                <w:color w:val="1F3864"/>
                <w:sz w:val="16"/>
              </w:rPr>
              <w:t>Integer</w:t>
            </w:r>
          </w:p>
        </w:tc>
        <w:tc>
          <w:tcPr>
            <w:tcW w:w="2510" w:type="dxa"/>
            <w:vAlign w:val="center"/>
          </w:tcPr>
          <w:p w14:paraId="0ACC67CE" w14:textId="77777777" w:rsidR="0035145E" w:rsidRDefault="00B14E65">
            <w:pPr>
              <w:spacing w:after="0" w:line="240" w:lineRule="auto"/>
            </w:pPr>
            <w:r>
              <w:rPr>
                <w:sz w:val="17"/>
              </w:rPr>
              <w:t>Intended to update an existing order and its lines. It is not exposed in the current GUI and contains a defect; see Section 9.</w:t>
            </w:r>
          </w:p>
        </w:tc>
      </w:tr>
      <w:tr w:rsidR="0035145E" w14:paraId="3EE4F2C1" w14:textId="77777777">
        <w:trPr>
          <w:cantSplit/>
          <w:jc w:val="center"/>
        </w:trPr>
        <w:tc>
          <w:tcPr>
            <w:tcW w:w="2827" w:type="dxa"/>
            <w:shd w:val="clear" w:color="auto" w:fill="F2F6FC"/>
            <w:vAlign w:val="center"/>
          </w:tcPr>
          <w:p w14:paraId="2AC23306" w14:textId="77777777" w:rsidR="0035145E" w:rsidRDefault="00B14E65">
            <w:pPr>
              <w:spacing w:after="0" w:line="240" w:lineRule="auto"/>
            </w:pPr>
            <w:r>
              <w:rPr>
                <w:rFonts w:ascii="Consolas" w:eastAsia="Consolas" w:hAnsi="Consolas"/>
                <w:color w:val="1F3864"/>
                <w:sz w:val="16"/>
              </w:rPr>
              <w:t>TdbOrders.ExportReceipt</w:t>
            </w:r>
          </w:p>
        </w:tc>
        <w:tc>
          <w:tcPr>
            <w:tcW w:w="1247" w:type="dxa"/>
            <w:shd w:val="clear" w:color="auto" w:fill="F2F6FC"/>
            <w:vAlign w:val="center"/>
          </w:tcPr>
          <w:p w14:paraId="772C39C1" w14:textId="77777777" w:rsidR="0035145E" w:rsidRDefault="00B14E65">
            <w:pPr>
              <w:spacing w:after="0" w:line="240" w:lineRule="auto"/>
            </w:pPr>
            <w:r>
              <w:rPr>
                <w:rFonts w:ascii="Consolas" w:eastAsia="Consolas" w:hAnsi="Consolas"/>
                <w:color w:val="1F3864"/>
                <w:sz w:val="16"/>
              </w:rPr>
              <w:t>DB_u</w:t>
            </w:r>
          </w:p>
        </w:tc>
        <w:tc>
          <w:tcPr>
            <w:tcW w:w="2827" w:type="dxa"/>
            <w:shd w:val="clear" w:color="auto" w:fill="F2F6FC"/>
            <w:vAlign w:val="center"/>
          </w:tcPr>
          <w:p w14:paraId="76B09360" w14:textId="77777777" w:rsidR="0035145E" w:rsidRDefault="00B14E65">
            <w:pPr>
              <w:spacing w:after="0" w:line="240" w:lineRule="auto"/>
            </w:pPr>
            <w:r>
              <w:rPr>
                <w:rFonts w:ascii="Consolas" w:eastAsia="Consolas" w:hAnsi="Consolas"/>
                <w:color w:val="1F3864"/>
                <w:sz w:val="16"/>
              </w:rPr>
              <w:t>sFilePath: String</w:t>
            </w:r>
            <w:r>
              <w:rPr>
                <w:sz w:val="17"/>
              </w:rPr>
              <w:t xml:space="preserve">; </w:t>
            </w:r>
            <w:r>
              <w:rPr>
                <w:rFonts w:ascii="Consolas" w:eastAsia="Consolas" w:hAnsi="Consolas"/>
                <w:color w:val="1F3864"/>
                <w:sz w:val="16"/>
              </w:rPr>
              <w:t>iOrderID: Integer</w:t>
            </w:r>
          </w:p>
        </w:tc>
        <w:tc>
          <w:tcPr>
            <w:tcW w:w="2510" w:type="dxa"/>
            <w:shd w:val="clear" w:color="auto" w:fill="F2F6FC"/>
            <w:vAlign w:val="center"/>
          </w:tcPr>
          <w:p w14:paraId="6F12CA3A" w14:textId="77777777" w:rsidR="0035145E" w:rsidRDefault="00B14E65">
            <w:pPr>
              <w:spacing w:after="0" w:line="240" w:lineRule="auto"/>
            </w:pPr>
            <w:r>
              <w:rPr>
                <w:sz w:val="17"/>
              </w:rPr>
              <w:t xml:space="preserve">Reads an order and its lines, calculates the </w:t>
            </w:r>
            <w:r>
              <w:rPr>
                <w:sz w:val="17"/>
              </w:rPr>
              <w:t>totals and writes a formatted receipt.</w:t>
            </w:r>
          </w:p>
        </w:tc>
      </w:tr>
      <w:tr w:rsidR="0035145E" w14:paraId="7A6D9EC8" w14:textId="77777777">
        <w:trPr>
          <w:cantSplit/>
          <w:jc w:val="center"/>
        </w:trPr>
        <w:tc>
          <w:tcPr>
            <w:tcW w:w="2827" w:type="dxa"/>
            <w:vAlign w:val="center"/>
          </w:tcPr>
          <w:p w14:paraId="7041AE4D" w14:textId="77777777" w:rsidR="0035145E" w:rsidRDefault="00B14E65">
            <w:pPr>
              <w:spacing w:after="0" w:line="240" w:lineRule="auto"/>
            </w:pPr>
            <w:r>
              <w:rPr>
                <w:rFonts w:ascii="Consolas" w:eastAsia="Consolas" w:hAnsi="Consolas"/>
                <w:color w:val="1F3864"/>
                <w:sz w:val="16"/>
              </w:rPr>
              <w:t>TfrmMain.SwapForm</w:t>
            </w:r>
          </w:p>
        </w:tc>
        <w:tc>
          <w:tcPr>
            <w:tcW w:w="1247" w:type="dxa"/>
            <w:vAlign w:val="center"/>
          </w:tcPr>
          <w:p w14:paraId="22C8B829" w14:textId="77777777" w:rsidR="0035145E" w:rsidRDefault="00B14E65">
            <w:pPr>
              <w:spacing w:after="0" w:line="240" w:lineRule="auto"/>
            </w:pPr>
            <w:r>
              <w:rPr>
                <w:rFonts w:ascii="Consolas" w:eastAsia="Consolas" w:hAnsi="Consolas"/>
                <w:color w:val="1F3864"/>
                <w:sz w:val="16"/>
              </w:rPr>
              <w:t>Main_u</w:t>
            </w:r>
          </w:p>
        </w:tc>
        <w:tc>
          <w:tcPr>
            <w:tcW w:w="2827" w:type="dxa"/>
            <w:vAlign w:val="center"/>
          </w:tcPr>
          <w:p w14:paraId="094DBDDC" w14:textId="77777777" w:rsidR="0035145E" w:rsidRDefault="00B14E65">
            <w:pPr>
              <w:spacing w:after="0" w:line="240" w:lineRule="auto"/>
            </w:pPr>
            <w:r>
              <w:rPr>
                <w:rFonts w:ascii="Consolas" w:eastAsia="Consolas" w:hAnsi="Consolas"/>
                <w:color w:val="1F3864"/>
                <w:sz w:val="16"/>
              </w:rPr>
              <w:t>aFrom</w:t>
            </w:r>
            <w:r>
              <w:rPr>
                <w:sz w:val="17"/>
              </w:rPr>
              <w:t xml:space="preserve">, </w:t>
            </w:r>
            <w:r>
              <w:rPr>
                <w:rFonts w:ascii="Consolas" w:eastAsia="Consolas" w:hAnsi="Consolas"/>
                <w:color w:val="1F3864"/>
                <w:sz w:val="16"/>
              </w:rPr>
              <w:t>aTo: TForm</w:t>
            </w:r>
          </w:p>
        </w:tc>
        <w:tc>
          <w:tcPr>
            <w:tcW w:w="2510" w:type="dxa"/>
            <w:vAlign w:val="center"/>
          </w:tcPr>
          <w:p w14:paraId="067966E9" w14:textId="77777777" w:rsidR="0035145E" w:rsidRDefault="00B14E65">
            <w:pPr>
              <w:spacing w:after="0" w:line="240" w:lineRule="auto"/>
            </w:pPr>
            <w:r>
              <w:rPr>
                <w:sz w:val="17"/>
              </w:rPr>
              <w:t>Remembers the current form position, hides the old form and shows the new one. It is reused for all navigation.</w:t>
            </w:r>
          </w:p>
        </w:tc>
      </w:tr>
      <w:tr w:rsidR="0035145E" w14:paraId="44428C6F" w14:textId="77777777">
        <w:trPr>
          <w:cantSplit/>
          <w:jc w:val="center"/>
        </w:trPr>
        <w:tc>
          <w:tcPr>
            <w:tcW w:w="2827" w:type="dxa"/>
            <w:shd w:val="clear" w:color="auto" w:fill="F2F6FC"/>
            <w:vAlign w:val="center"/>
          </w:tcPr>
          <w:p w14:paraId="5A7149F4" w14:textId="77777777" w:rsidR="0035145E" w:rsidRDefault="00B14E65">
            <w:pPr>
              <w:spacing w:after="0" w:line="240" w:lineRule="auto"/>
            </w:pPr>
            <w:r>
              <w:rPr>
                <w:rFonts w:ascii="Consolas" w:eastAsia="Consolas" w:hAnsi="Consolas"/>
                <w:color w:val="1F3864"/>
                <w:sz w:val="16"/>
              </w:rPr>
              <w:t>TfrmMain.CurrentUserUpdate</w:t>
            </w:r>
          </w:p>
        </w:tc>
        <w:tc>
          <w:tcPr>
            <w:tcW w:w="1247" w:type="dxa"/>
            <w:shd w:val="clear" w:color="auto" w:fill="F2F6FC"/>
            <w:vAlign w:val="center"/>
          </w:tcPr>
          <w:p w14:paraId="472EF3AD" w14:textId="77777777" w:rsidR="0035145E" w:rsidRDefault="00B14E65">
            <w:pPr>
              <w:spacing w:after="0" w:line="240" w:lineRule="auto"/>
            </w:pPr>
            <w:r>
              <w:rPr>
                <w:rFonts w:ascii="Consolas" w:eastAsia="Consolas" w:hAnsi="Consolas"/>
                <w:color w:val="1F3864"/>
                <w:sz w:val="16"/>
              </w:rPr>
              <w:t>Main_u</w:t>
            </w:r>
          </w:p>
        </w:tc>
        <w:tc>
          <w:tcPr>
            <w:tcW w:w="2827" w:type="dxa"/>
            <w:shd w:val="clear" w:color="auto" w:fill="F2F6FC"/>
            <w:vAlign w:val="center"/>
          </w:tcPr>
          <w:p w14:paraId="6F470C1C" w14:textId="77777777" w:rsidR="0035145E" w:rsidRDefault="00B14E65">
            <w:pPr>
              <w:spacing w:after="0" w:line="240" w:lineRule="auto"/>
            </w:pPr>
            <w:r>
              <w:rPr>
                <w:sz w:val="17"/>
              </w:rPr>
              <w:t>None</w:t>
            </w:r>
          </w:p>
        </w:tc>
        <w:tc>
          <w:tcPr>
            <w:tcW w:w="2510" w:type="dxa"/>
            <w:shd w:val="clear" w:color="auto" w:fill="F2F6FC"/>
            <w:vAlign w:val="center"/>
          </w:tcPr>
          <w:p w14:paraId="13A88D54" w14:textId="77777777" w:rsidR="0035145E" w:rsidRDefault="00B14E65">
            <w:pPr>
              <w:spacing w:after="0" w:line="240" w:lineRule="auto"/>
            </w:pPr>
            <w:r>
              <w:rPr>
                <w:sz w:val="17"/>
              </w:rPr>
              <w:t xml:space="preserve">Updates the </w:t>
            </w:r>
            <w:r>
              <w:rPr>
                <w:sz w:val="17"/>
              </w:rPr>
              <w:t>current-user label from the session variable.</w:t>
            </w:r>
          </w:p>
        </w:tc>
      </w:tr>
      <w:tr w:rsidR="0035145E" w14:paraId="101ABBDF" w14:textId="77777777">
        <w:trPr>
          <w:cantSplit/>
          <w:jc w:val="center"/>
        </w:trPr>
        <w:tc>
          <w:tcPr>
            <w:tcW w:w="2827" w:type="dxa"/>
            <w:vAlign w:val="center"/>
          </w:tcPr>
          <w:p w14:paraId="48124BA6" w14:textId="77777777" w:rsidR="0035145E" w:rsidRDefault="00B14E65">
            <w:pPr>
              <w:spacing w:after="0" w:line="240" w:lineRule="auto"/>
            </w:pPr>
            <w:r>
              <w:rPr>
                <w:rFonts w:ascii="Consolas" w:eastAsia="Consolas" w:hAnsi="Consolas"/>
                <w:color w:val="1F3864"/>
                <w:sz w:val="16"/>
              </w:rPr>
              <w:t>TfrmMain.InitLocalAI</w:t>
            </w:r>
            <w:r>
              <w:rPr>
                <w:sz w:val="17"/>
              </w:rPr>
              <w:t xml:space="preserve">, </w:t>
            </w:r>
            <w:r>
              <w:rPr>
                <w:rFonts w:ascii="Consolas" w:eastAsia="Consolas" w:hAnsi="Consolas"/>
                <w:color w:val="1F3864"/>
                <w:sz w:val="16"/>
              </w:rPr>
              <w:t>StartLlamaServer</w:t>
            </w:r>
            <w:r>
              <w:rPr>
                <w:sz w:val="17"/>
              </w:rPr>
              <w:t xml:space="preserve">, </w:t>
            </w:r>
            <w:r>
              <w:rPr>
                <w:rFonts w:ascii="Consolas" w:eastAsia="Consolas" w:hAnsi="Consolas"/>
                <w:color w:val="1F3864"/>
                <w:sz w:val="16"/>
              </w:rPr>
              <w:t>StopLlamaServer</w:t>
            </w:r>
            <w:r>
              <w:rPr>
                <w:sz w:val="17"/>
              </w:rPr>
              <w:t xml:space="preserve">, </w:t>
            </w:r>
            <w:r>
              <w:rPr>
                <w:rFonts w:ascii="Consolas" w:eastAsia="Consolas" w:hAnsi="Consolas"/>
                <w:color w:val="1F3864"/>
                <w:sz w:val="16"/>
              </w:rPr>
              <w:t>MakeStreamProc</w:t>
            </w:r>
            <w:r>
              <w:rPr>
                <w:sz w:val="17"/>
              </w:rPr>
              <w:t xml:space="preserve">, </w:t>
            </w:r>
            <w:r>
              <w:rPr>
                <w:rFonts w:ascii="Consolas" w:eastAsia="Consolas" w:hAnsi="Consolas"/>
                <w:color w:val="1F3864"/>
                <w:sz w:val="16"/>
              </w:rPr>
              <w:t>MessageAI</w:t>
            </w:r>
          </w:p>
        </w:tc>
        <w:tc>
          <w:tcPr>
            <w:tcW w:w="1247" w:type="dxa"/>
            <w:vAlign w:val="center"/>
          </w:tcPr>
          <w:p w14:paraId="00ED0A88" w14:textId="77777777" w:rsidR="0035145E" w:rsidRDefault="00B14E65">
            <w:pPr>
              <w:spacing w:after="0" w:line="240" w:lineRule="auto"/>
            </w:pPr>
            <w:r>
              <w:rPr>
                <w:rFonts w:ascii="Consolas" w:eastAsia="Consolas" w:hAnsi="Consolas"/>
                <w:color w:val="1F3864"/>
                <w:sz w:val="16"/>
              </w:rPr>
              <w:t>Main_u</w:t>
            </w:r>
          </w:p>
        </w:tc>
        <w:tc>
          <w:tcPr>
            <w:tcW w:w="2827" w:type="dxa"/>
            <w:vAlign w:val="center"/>
          </w:tcPr>
          <w:p w14:paraId="20B9B41D" w14:textId="77777777" w:rsidR="0035145E" w:rsidRDefault="00B14E65">
            <w:pPr>
              <w:spacing w:after="0" w:line="240" w:lineRule="auto"/>
            </w:pPr>
            <w:r>
              <w:rPr>
                <w:sz w:val="17"/>
              </w:rPr>
              <w:t>Various</w:t>
            </w:r>
          </w:p>
        </w:tc>
        <w:tc>
          <w:tcPr>
            <w:tcW w:w="2510" w:type="dxa"/>
            <w:vAlign w:val="center"/>
          </w:tcPr>
          <w:p w14:paraId="0F3F7290" w14:textId="77777777" w:rsidR="0035145E" w:rsidRDefault="00B14E65">
            <w:pPr>
              <w:spacing w:after="0" w:line="240" w:lineRule="auto"/>
            </w:pPr>
            <w:r>
              <w:rPr>
                <w:sz w:val="17"/>
              </w:rPr>
              <w:t xml:space="preserve">Support the local AI assistant. The AI service is not initialised in the current build, so the feature is </w:t>
            </w:r>
            <w:r>
              <w:rPr>
                <w:sz w:val="17"/>
              </w:rPr>
              <w:t>disabled.</w:t>
            </w:r>
          </w:p>
        </w:tc>
      </w:tr>
      <w:tr w:rsidR="0035145E" w14:paraId="42CC40E0" w14:textId="77777777">
        <w:trPr>
          <w:cantSplit/>
          <w:jc w:val="center"/>
        </w:trPr>
        <w:tc>
          <w:tcPr>
            <w:tcW w:w="2827" w:type="dxa"/>
            <w:shd w:val="clear" w:color="auto" w:fill="F2F6FC"/>
            <w:vAlign w:val="center"/>
          </w:tcPr>
          <w:p w14:paraId="6CA602A8" w14:textId="77777777" w:rsidR="0035145E" w:rsidRDefault="00B14E65">
            <w:pPr>
              <w:spacing w:after="0" w:line="240" w:lineRule="auto"/>
            </w:pPr>
            <w:r>
              <w:rPr>
                <w:rFonts w:ascii="Consolas" w:eastAsia="Consolas" w:hAnsi="Consolas"/>
                <w:color w:val="1F3864"/>
                <w:sz w:val="16"/>
              </w:rPr>
              <w:t>TfrmOrder.IndexToID</w:t>
            </w:r>
          </w:p>
        </w:tc>
        <w:tc>
          <w:tcPr>
            <w:tcW w:w="1247" w:type="dxa"/>
            <w:shd w:val="clear" w:color="auto" w:fill="F2F6FC"/>
            <w:vAlign w:val="center"/>
          </w:tcPr>
          <w:p w14:paraId="37C0E8C5" w14:textId="77777777" w:rsidR="0035145E" w:rsidRDefault="00B14E65">
            <w:pPr>
              <w:spacing w:after="0" w:line="240" w:lineRule="auto"/>
            </w:pPr>
            <w:r>
              <w:rPr>
                <w:rFonts w:ascii="Consolas" w:eastAsia="Consolas" w:hAnsi="Consolas"/>
                <w:color w:val="1F3864"/>
                <w:sz w:val="16"/>
              </w:rPr>
              <w:t>Order_u</w:t>
            </w:r>
          </w:p>
        </w:tc>
        <w:tc>
          <w:tcPr>
            <w:tcW w:w="2827" w:type="dxa"/>
            <w:shd w:val="clear" w:color="auto" w:fill="F2F6FC"/>
            <w:vAlign w:val="center"/>
          </w:tcPr>
          <w:p w14:paraId="7EAEA7DA" w14:textId="77777777" w:rsidR="0035145E" w:rsidRDefault="00B14E65">
            <w:pPr>
              <w:spacing w:after="0" w:line="240" w:lineRule="auto"/>
            </w:pPr>
            <w:r>
              <w:rPr>
                <w:rFonts w:ascii="Consolas" w:eastAsia="Consolas" w:hAnsi="Consolas"/>
                <w:color w:val="1F3864"/>
                <w:sz w:val="16"/>
              </w:rPr>
              <w:t>iIndex: Integer</w:t>
            </w:r>
            <w:r>
              <w:rPr>
                <w:sz w:val="17"/>
              </w:rPr>
              <w:t>; returns Integer</w:t>
            </w:r>
          </w:p>
        </w:tc>
        <w:tc>
          <w:tcPr>
            <w:tcW w:w="2510" w:type="dxa"/>
            <w:shd w:val="clear" w:color="auto" w:fill="F2F6FC"/>
            <w:vAlign w:val="center"/>
          </w:tcPr>
          <w:p w14:paraId="0D6A51AE" w14:textId="77777777" w:rsidR="0035145E" w:rsidRDefault="00B14E65">
            <w:pPr>
              <w:spacing w:after="0" w:line="240" w:lineRule="auto"/>
            </w:pPr>
            <w:r>
              <w:rPr>
                <w:sz w:val="17"/>
              </w:rPr>
              <w:t xml:space="preserve">Converts a combo-box index to a </w:t>
            </w:r>
            <w:r>
              <w:rPr>
                <w:rFonts w:ascii="Consolas" w:eastAsia="Consolas" w:hAnsi="Consolas"/>
                <w:color w:val="1F3864"/>
                <w:sz w:val="16"/>
              </w:rPr>
              <w:t>MenuItemID</w:t>
            </w:r>
            <w:r>
              <w:rPr>
                <w:sz w:val="17"/>
              </w:rPr>
              <w:t xml:space="preserve"> using the parallel array.</w:t>
            </w:r>
          </w:p>
        </w:tc>
      </w:tr>
      <w:tr w:rsidR="0035145E" w14:paraId="424B0E7A" w14:textId="77777777">
        <w:trPr>
          <w:cantSplit/>
          <w:jc w:val="center"/>
        </w:trPr>
        <w:tc>
          <w:tcPr>
            <w:tcW w:w="2827" w:type="dxa"/>
            <w:vAlign w:val="center"/>
          </w:tcPr>
          <w:p w14:paraId="30E1A1D9" w14:textId="77777777" w:rsidR="0035145E" w:rsidRDefault="00B14E65">
            <w:pPr>
              <w:spacing w:after="0" w:line="240" w:lineRule="auto"/>
            </w:pPr>
            <w:r>
              <w:rPr>
                <w:rFonts w:ascii="Consolas" w:eastAsia="Consolas" w:hAnsi="Consolas"/>
                <w:color w:val="1F3864"/>
                <w:sz w:val="16"/>
              </w:rPr>
              <w:t>TfrmOrder.UpdateOrderDisplay</w:t>
            </w:r>
          </w:p>
        </w:tc>
        <w:tc>
          <w:tcPr>
            <w:tcW w:w="1247" w:type="dxa"/>
            <w:vAlign w:val="center"/>
          </w:tcPr>
          <w:p w14:paraId="5B0ADED1" w14:textId="77777777" w:rsidR="0035145E" w:rsidRDefault="00B14E65">
            <w:pPr>
              <w:spacing w:after="0" w:line="240" w:lineRule="auto"/>
            </w:pPr>
            <w:r>
              <w:rPr>
                <w:rFonts w:ascii="Consolas" w:eastAsia="Consolas" w:hAnsi="Consolas"/>
                <w:color w:val="1F3864"/>
                <w:sz w:val="16"/>
              </w:rPr>
              <w:t>Order_u</w:t>
            </w:r>
          </w:p>
        </w:tc>
        <w:tc>
          <w:tcPr>
            <w:tcW w:w="2827" w:type="dxa"/>
            <w:vAlign w:val="center"/>
          </w:tcPr>
          <w:p w14:paraId="4B12E1B9" w14:textId="77777777" w:rsidR="0035145E" w:rsidRDefault="00B14E65">
            <w:pPr>
              <w:spacing w:after="0" w:line="240" w:lineRule="auto"/>
            </w:pPr>
            <w:r>
              <w:rPr>
                <w:sz w:val="17"/>
              </w:rPr>
              <w:t>None</w:t>
            </w:r>
          </w:p>
        </w:tc>
        <w:tc>
          <w:tcPr>
            <w:tcW w:w="2510" w:type="dxa"/>
            <w:vAlign w:val="center"/>
          </w:tcPr>
          <w:p w14:paraId="2E6A6254" w14:textId="77777777" w:rsidR="0035145E" w:rsidRDefault="00B14E65">
            <w:pPr>
              <w:spacing w:after="0" w:line="240" w:lineRule="auto"/>
            </w:pPr>
            <w:r>
              <w:rPr>
                <w:sz w:val="17"/>
              </w:rPr>
              <w:t>Rebuilds the order grid and recalculates subtotal, VAT and total.</w:t>
            </w:r>
          </w:p>
        </w:tc>
      </w:tr>
      <w:tr w:rsidR="0035145E" w14:paraId="0B449EFB" w14:textId="77777777">
        <w:trPr>
          <w:cantSplit/>
          <w:jc w:val="center"/>
        </w:trPr>
        <w:tc>
          <w:tcPr>
            <w:tcW w:w="2827" w:type="dxa"/>
            <w:shd w:val="clear" w:color="auto" w:fill="F2F6FC"/>
            <w:vAlign w:val="center"/>
          </w:tcPr>
          <w:p w14:paraId="54772F9E" w14:textId="77777777" w:rsidR="0035145E" w:rsidRDefault="00B14E65">
            <w:pPr>
              <w:spacing w:after="0" w:line="240" w:lineRule="auto"/>
            </w:pPr>
            <w:r>
              <w:rPr>
                <w:rFonts w:ascii="Consolas" w:eastAsia="Consolas" w:hAnsi="Consolas"/>
                <w:color w:val="1F3864"/>
                <w:sz w:val="16"/>
              </w:rPr>
              <w:t>TfrmMenu.UpdateRowData</w:t>
            </w:r>
          </w:p>
        </w:tc>
        <w:tc>
          <w:tcPr>
            <w:tcW w:w="1247" w:type="dxa"/>
            <w:shd w:val="clear" w:color="auto" w:fill="F2F6FC"/>
            <w:vAlign w:val="center"/>
          </w:tcPr>
          <w:p w14:paraId="7B6A9D4E" w14:textId="77777777" w:rsidR="0035145E" w:rsidRDefault="00B14E65">
            <w:pPr>
              <w:spacing w:after="0" w:line="240" w:lineRule="auto"/>
            </w:pPr>
            <w:r>
              <w:rPr>
                <w:rFonts w:ascii="Consolas" w:eastAsia="Consolas" w:hAnsi="Consolas"/>
                <w:color w:val="1F3864"/>
                <w:sz w:val="16"/>
              </w:rPr>
              <w:t>MenuMng_u</w:t>
            </w:r>
          </w:p>
        </w:tc>
        <w:tc>
          <w:tcPr>
            <w:tcW w:w="2827" w:type="dxa"/>
            <w:shd w:val="clear" w:color="auto" w:fill="F2F6FC"/>
            <w:vAlign w:val="center"/>
          </w:tcPr>
          <w:p w14:paraId="4421C288" w14:textId="77777777" w:rsidR="0035145E" w:rsidRDefault="00B14E65">
            <w:pPr>
              <w:spacing w:after="0" w:line="240" w:lineRule="auto"/>
            </w:pPr>
            <w:r>
              <w:rPr>
                <w:rFonts w:ascii="Consolas" w:eastAsia="Consolas" w:hAnsi="Consolas"/>
                <w:color w:val="1F3864"/>
                <w:sz w:val="16"/>
              </w:rPr>
              <w:t>iRow: Integer</w:t>
            </w:r>
          </w:p>
        </w:tc>
        <w:tc>
          <w:tcPr>
            <w:tcW w:w="2510" w:type="dxa"/>
            <w:shd w:val="clear" w:color="auto" w:fill="F2F6FC"/>
            <w:vAlign w:val="center"/>
          </w:tcPr>
          <w:p w14:paraId="5E30A55C" w14:textId="77777777" w:rsidR="0035145E" w:rsidRDefault="00B14E65">
            <w:pPr>
              <w:spacing w:after="0" w:line="240" w:lineRule="auto"/>
            </w:pPr>
            <w:r>
              <w:rPr>
                <w:sz w:val="17"/>
              </w:rPr>
              <w:t>Copies the selected grid row into the edit fields and updates the item count.</w:t>
            </w:r>
          </w:p>
        </w:tc>
      </w:tr>
    </w:tbl>
    <w:p w14:paraId="6293AD84" w14:textId="77777777" w:rsidR="0035145E" w:rsidRDefault="0035145E">
      <w:pPr>
        <w:spacing w:after="40"/>
      </w:pPr>
    </w:p>
    <w:p w14:paraId="567492D8" w14:textId="77777777" w:rsidR="0035145E" w:rsidRDefault="00B14E65">
      <w:pPr>
        <w:pStyle w:val="Heading2"/>
      </w:pPr>
      <w:bookmarkStart w:id="16" w:name="_Toc243237509"/>
      <w:r>
        <w:t>4.7 Other data structures and techniques</w:t>
      </w:r>
      <w:bookmarkEnd w:id="16"/>
    </w:p>
    <w:p w14:paraId="513245E7" w14:textId="77777777" w:rsidR="0035145E" w:rsidRDefault="00B14E65">
      <w:r>
        <w:t xml:space="preserve">The project also uses a record, classes, a string list, an INI file, nested loops and conditional structures. </w:t>
      </w:r>
      <w:r>
        <w:rPr>
          <w:rFonts w:ascii="Consolas" w:eastAsia="Consolas" w:hAnsi="Consolas"/>
          <w:color w:val="1F3864"/>
          <w:sz w:val="19"/>
        </w:rPr>
        <w:t>TOrderLineRec</w:t>
      </w:r>
      <w:r>
        <w:t xml:space="preserve"> groups related receipt data into one record. </w:t>
      </w:r>
      <w:r>
        <w:rPr>
          <w:rFonts w:ascii="Consolas" w:eastAsia="Consolas" w:hAnsi="Consolas"/>
          <w:color w:val="1F3864"/>
          <w:sz w:val="19"/>
        </w:rPr>
        <w:t>TdbOrders</w:t>
      </w:r>
      <w:r>
        <w:t xml:space="preserve"> and </w:t>
      </w:r>
      <w:r>
        <w:rPr>
          <w:rFonts w:ascii="Consolas" w:eastAsia="Consolas" w:hAnsi="Consolas"/>
          <w:color w:val="1F3864"/>
          <w:sz w:val="19"/>
        </w:rPr>
        <w:t>THelperFunc</w:t>
      </w:r>
      <w:r>
        <w:t xml:space="preserve"> are classes that own state and behaviour. </w:t>
      </w:r>
      <w:r>
        <w:rPr>
          <w:rFonts w:ascii="Consolas" w:eastAsia="Consolas" w:hAnsi="Consolas"/>
          <w:color w:val="1F3864"/>
          <w:sz w:val="19"/>
        </w:rPr>
        <w:t>TStringList</w:t>
      </w:r>
      <w:r>
        <w:t xml:space="preserve"> is used</w:t>
      </w:r>
      <w:r>
        <w:t xml:space="preserve"> to build the receipt, </w:t>
      </w:r>
      <w:r>
        <w:rPr>
          <w:rFonts w:ascii="Consolas" w:eastAsia="Consolas" w:hAnsi="Consolas"/>
          <w:color w:val="1F3864"/>
          <w:sz w:val="19"/>
        </w:rPr>
        <w:t>TIniFile</w:t>
      </w:r>
      <w:r>
        <w:t xml:space="preserve"> handles settings and </w:t>
      </w:r>
      <w:r>
        <w:rPr>
          <w:rFonts w:ascii="Consolas" w:eastAsia="Consolas" w:hAnsi="Consolas"/>
          <w:color w:val="1F3864"/>
          <w:sz w:val="19"/>
        </w:rPr>
        <w:t>TArray</w:t>
      </w:r>
      <w:r>
        <w:t xml:space="preserve"> provides dynamic storage. Nested loops and </w:t>
      </w:r>
      <w:r>
        <w:rPr>
          <w:rFonts w:ascii="Consolas" w:eastAsia="Consolas" w:hAnsi="Consolas"/>
          <w:color w:val="1F3864"/>
          <w:sz w:val="19"/>
        </w:rPr>
        <w:t>if</w:t>
      </w:r>
      <w:r>
        <w:t xml:space="preserve"> statements are used for validation, searching and totals. These structures add value because they keep related data together, separate responsibilitie</w:t>
      </w:r>
      <w:r>
        <w:t>s and make the code easier to test and maintain.</w:t>
      </w:r>
    </w:p>
    <w:p w14:paraId="10B09C2B" w14:textId="77777777" w:rsidR="0035145E" w:rsidRDefault="00B14E65">
      <w:pPr>
        <w:pStyle w:val="Heading1"/>
      </w:pPr>
      <w:bookmarkStart w:id="17" w:name="_Toc243237510"/>
      <w:r>
        <w:lastRenderedPageBreak/>
        <w:t>5. Task 3: Database design</w:t>
      </w:r>
      <w:bookmarkEnd w:id="17"/>
    </w:p>
    <w:p w14:paraId="6263CAA7" w14:textId="77777777" w:rsidR="0035145E" w:rsidRDefault="00B14E65">
      <w:pPr>
        <w:pStyle w:val="Heading2"/>
      </w:pPr>
      <w:bookmarkStart w:id="18" w:name="_Toc243237511"/>
      <w:r>
        <w:t>5.1 Database environment and connection</w:t>
      </w:r>
      <w:bookmarkEnd w:id="18"/>
    </w:p>
    <w:p w14:paraId="296248E1" w14:textId="77777777" w:rsidR="0035145E" w:rsidRDefault="00B14E65">
      <w:r>
        <w:t xml:space="preserve">The application uses a Microsoft Access database file, </w:t>
      </w:r>
      <w:r>
        <w:rPr>
          <w:rFonts w:ascii="Consolas" w:eastAsia="Consolas" w:hAnsi="Consolas"/>
          <w:color w:val="1F3864"/>
          <w:sz w:val="19"/>
        </w:rPr>
        <w:t>OrderDB.mdb</w:t>
      </w:r>
      <w:r>
        <w:t xml:space="preserve">, stored in the application's </w:t>
      </w:r>
      <w:r>
        <w:rPr>
          <w:rFonts w:ascii="Consolas" w:eastAsia="Consolas" w:hAnsi="Consolas"/>
          <w:color w:val="1F3864"/>
          <w:sz w:val="19"/>
        </w:rPr>
        <w:t>data</w:t>
      </w:r>
      <w:r>
        <w:t xml:space="preserve"> folder. The database is opened through the FireDAC </w:t>
      </w:r>
      <w:r>
        <w:rPr>
          <w:rFonts w:ascii="Consolas" w:eastAsia="Consolas" w:hAnsi="Consolas"/>
          <w:color w:val="1F3864"/>
          <w:sz w:val="19"/>
        </w:rPr>
        <w:t>MSAcc</w:t>
      </w:r>
      <w:r>
        <w:t xml:space="preserve"> driver. The </w:t>
      </w:r>
      <w:r>
        <w:rPr>
          <w:rFonts w:ascii="Consolas" w:eastAsia="Consolas" w:hAnsi="Consolas"/>
          <w:color w:val="1F3864"/>
          <w:sz w:val="19"/>
        </w:rPr>
        <w:t>TdbOrders</w:t>
      </w:r>
      <w:r>
        <w:t xml:space="preserve"> class creates one </w:t>
      </w:r>
      <w:r>
        <w:rPr>
          <w:rFonts w:ascii="Consolas" w:eastAsia="Consolas" w:hAnsi="Consolas"/>
          <w:color w:val="1F3864"/>
          <w:sz w:val="19"/>
        </w:rPr>
        <w:t>TFDConnection</w:t>
      </w:r>
      <w:r>
        <w:t xml:space="preserve"> and three </w:t>
      </w:r>
      <w:r>
        <w:rPr>
          <w:rFonts w:ascii="Consolas" w:eastAsia="Consolas" w:hAnsi="Consolas"/>
          <w:color w:val="1F3864"/>
          <w:sz w:val="19"/>
        </w:rPr>
        <w:t>TFDTable</w:t>
      </w:r>
      <w:r>
        <w:t xml:space="preserve"> components:</w:t>
      </w:r>
    </w:p>
    <w:p w14:paraId="3A929BE8" w14:textId="77777777" w:rsidR="0035145E" w:rsidRDefault="00B14E65">
      <w:pPr>
        <w:pStyle w:val="ListBullet"/>
      </w:pPr>
      <w:r>
        <w:rPr>
          <w:rFonts w:ascii="Consolas" w:eastAsia="Consolas" w:hAnsi="Consolas"/>
          <w:color w:val="1F3864"/>
          <w:sz w:val="19"/>
        </w:rPr>
        <w:t>conOrderDB</w:t>
      </w:r>
      <w:r>
        <w:t xml:space="preserve"> — the connection, with </w:t>
      </w:r>
      <w:r>
        <w:rPr>
          <w:rFonts w:ascii="Consolas" w:eastAsia="Consolas" w:hAnsi="Consolas"/>
          <w:color w:val="1F3864"/>
          <w:sz w:val="19"/>
        </w:rPr>
        <w:t>LoginPrompt</w:t>
      </w:r>
      <w:r>
        <w:t xml:space="preserve"> disabled and the database path supplied by </w:t>
      </w:r>
      <w:r>
        <w:rPr>
          <w:rFonts w:ascii="Consolas" w:eastAsia="Consolas" w:hAnsi="Consolas"/>
          <w:color w:val="1F3864"/>
          <w:sz w:val="19"/>
        </w:rPr>
        <w:t>APP_PATH + '/data/OrderD</w:t>
      </w:r>
      <w:r>
        <w:rPr>
          <w:rFonts w:ascii="Consolas" w:eastAsia="Consolas" w:hAnsi="Consolas"/>
          <w:color w:val="1F3864"/>
          <w:sz w:val="19"/>
        </w:rPr>
        <w:t>B.mdb'</w:t>
      </w:r>
      <w:r>
        <w:t>.</w:t>
      </w:r>
    </w:p>
    <w:p w14:paraId="2573E7A7" w14:textId="77777777" w:rsidR="0035145E" w:rsidRDefault="00B14E65">
      <w:pPr>
        <w:pStyle w:val="ListBullet"/>
      </w:pPr>
      <w:r>
        <w:rPr>
          <w:rFonts w:ascii="Consolas" w:eastAsia="Consolas" w:hAnsi="Consolas"/>
          <w:color w:val="1F3864"/>
          <w:sz w:val="19"/>
        </w:rPr>
        <w:t>tblMenu</w:t>
      </w:r>
      <w:r>
        <w:t xml:space="preserve"> — the </w:t>
      </w:r>
      <w:r>
        <w:rPr>
          <w:rFonts w:ascii="Consolas" w:eastAsia="Consolas" w:hAnsi="Consolas"/>
          <w:color w:val="1F3864"/>
          <w:sz w:val="19"/>
        </w:rPr>
        <w:t>tblMenuItem</w:t>
      </w:r>
      <w:r>
        <w:t xml:space="preserve"> table.</w:t>
      </w:r>
    </w:p>
    <w:p w14:paraId="6A8AB95F" w14:textId="77777777" w:rsidR="0035145E" w:rsidRDefault="00B14E65">
      <w:pPr>
        <w:pStyle w:val="ListBullet"/>
      </w:pPr>
      <w:r>
        <w:rPr>
          <w:rFonts w:ascii="Consolas" w:eastAsia="Consolas" w:hAnsi="Consolas"/>
          <w:color w:val="1F3864"/>
          <w:sz w:val="19"/>
        </w:rPr>
        <w:t>tblOrders</w:t>
      </w:r>
      <w:r>
        <w:t xml:space="preserve"> — the </w:t>
      </w:r>
      <w:r>
        <w:rPr>
          <w:rFonts w:ascii="Consolas" w:eastAsia="Consolas" w:hAnsi="Consolas"/>
          <w:color w:val="1F3864"/>
          <w:sz w:val="19"/>
        </w:rPr>
        <w:t>tblOrders</w:t>
      </w:r>
      <w:r>
        <w:t xml:space="preserve"> table.</w:t>
      </w:r>
    </w:p>
    <w:p w14:paraId="66F66B31" w14:textId="77777777" w:rsidR="0035145E" w:rsidRDefault="00B14E65">
      <w:pPr>
        <w:pStyle w:val="ListBullet"/>
      </w:pPr>
      <w:r>
        <w:rPr>
          <w:rFonts w:ascii="Consolas" w:eastAsia="Consolas" w:hAnsi="Consolas"/>
          <w:color w:val="1F3864"/>
          <w:sz w:val="19"/>
        </w:rPr>
        <w:t>tblOrderItem</w:t>
      </w:r>
      <w:r>
        <w:t xml:space="preserve"> — the </w:t>
      </w:r>
      <w:r>
        <w:rPr>
          <w:rFonts w:ascii="Consolas" w:eastAsia="Consolas" w:hAnsi="Consolas"/>
          <w:color w:val="1F3864"/>
          <w:sz w:val="19"/>
        </w:rPr>
        <w:t>tblOrderItem</w:t>
      </w:r>
      <w:r>
        <w:t xml:space="preserve"> table.</w:t>
      </w:r>
    </w:p>
    <w:p w14:paraId="167B3668" w14:textId="77777777" w:rsidR="0035145E" w:rsidRDefault="00B14E65">
      <w:pPr>
        <w:pStyle w:val="ListBullet"/>
      </w:pPr>
      <w:r>
        <w:rPr>
          <w:rFonts w:ascii="Consolas" w:eastAsia="Consolas" w:hAnsi="Consolas"/>
          <w:color w:val="1F3864"/>
          <w:sz w:val="19"/>
        </w:rPr>
        <w:t>dscMenu</w:t>
      </w:r>
      <w:r>
        <w:t xml:space="preserve">, </w:t>
      </w:r>
      <w:r>
        <w:rPr>
          <w:rFonts w:ascii="Consolas" w:eastAsia="Consolas" w:hAnsi="Consolas"/>
          <w:color w:val="1F3864"/>
          <w:sz w:val="19"/>
        </w:rPr>
        <w:t>dscOrders</w:t>
      </w:r>
      <w:r>
        <w:t xml:space="preserve">, </w:t>
      </w:r>
      <w:r>
        <w:rPr>
          <w:rFonts w:ascii="Consolas" w:eastAsia="Consolas" w:hAnsi="Consolas"/>
          <w:color w:val="1F3864"/>
          <w:sz w:val="19"/>
        </w:rPr>
        <w:t>dscOrderItem</w:t>
      </w:r>
      <w:r>
        <w:t xml:space="preserve"> — data sources linked to the tables.</w:t>
      </w:r>
    </w:p>
    <w:p w14:paraId="0FE2F413" w14:textId="77777777" w:rsidR="0035145E" w:rsidRDefault="00B14E65">
      <w:r>
        <w:t xml:space="preserve">The forms use </w:t>
      </w:r>
      <w:r>
        <w:rPr>
          <w:rFonts w:ascii="Consolas" w:eastAsia="Consolas" w:hAnsi="Consolas"/>
          <w:color w:val="1F3864"/>
          <w:sz w:val="19"/>
        </w:rPr>
        <w:t>TStringGrid</w:t>
      </w:r>
      <w:r>
        <w:t xml:space="preserve"> controls rather than data-aware </w:t>
      </w:r>
      <w:r>
        <w:rPr>
          <w:rFonts w:ascii="Consolas" w:eastAsia="Consolas" w:hAnsi="Consolas"/>
          <w:color w:val="1F3864"/>
          <w:sz w:val="19"/>
        </w:rPr>
        <w:t>TDBGrid</w:t>
      </w:r>
      <w:r>
        <w:t xml:space="preserve"> control</w:t>
      </w:r>
      <w:r>
        <w:t xml:space="preserve">s. The database records are read into the grids through code, and changes are written back through the </w:t>
      </w:r>
      <w:r>
        <w:rPr>
          <w:rFonts w:ascii="Consolas" w:eastAsia="Consolas" w:hAnsi="Consolas"/>
          <w:color w:val="1F3864"/>
          <w:sz w:val="19"/>
        </w:rPr>
        <w:t>TdbOrders</w:t>
      </w:r>
      <w:r>
        <w:t xml:space="preserve"> methods. This gives the programmer control over formatting, validation and the order in which records are written.</w:t>
      </w:r>
    </w:p>
    <w:p w14:paraId="10BA2A89" w14:textId="77777777" w:rsidR="0035145E" w:rsidRDefault="00B14E65">
      <w:pPr>
        <w:pStyle w:val="Heading2"/>
      </w:pPr>
      <w:bookmarkStart w:id="19" w:name="_Toc243237512"/>
      <w:r>
        <w:t>5.2 Table designs</w:t>
      </w:r>
      <w:bookmarkEnd w:id="19"/>
    </w:p>
    <w:p w14:paraId="50FE94FF" w14:textId="77777777" w:rsidR="0035145E" w:rsidRDefault="00B14E65">
      <w:r>
        <w:t xml:space="preserve">The database contains three tables. The field types and sizes below were read from the actual </w:t>
      </w:r>
      <w:r>
        <w:rPr>
          <w:rFonts w:ascii="Consolas" w:eastAsia="Consolas" w:hAnsi="Consolas"/>
          <w:color w:val="1F3864"/>
          <w:sz w:val="19"/>
        </w:rPr>
        <w:t>OrderDB.mdb</w:t>
      </w:r>
      <w:r>
        <w:t xml:space="preserve"> file.</w:t>
      </w:r>
    </w:p>
    <w:p w14:paraId="51A6E290" w14:textId="77777777" w:rsidR="0035145E" w:rsidRDefault="00B14E65">
      <w:pPr>
        <w:keepNext/>
        <w:spacing w:before="40" w:after="80"/>
        <w:jc w:val="center"/>
      </w:pPr>
      <w:r>
        <w:rPr>
          <w:b/>
          <w:color w:val="595959"/>
          <w:sz w:val="18"/>
        </w:rPr>
        <w:t>Table 12: `tblMenuItem` — menu items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228"/>
        <w:gridCol w:w="1849"/>
        <w:gridCol w:w="982"/>
        <w:gridCol w:w="2508"/>
        <w:gridCol w:w="2844"/>
      </w:tblGrid>
      <w:tr w:rsidR="0035145E" w14:paraId="32194159" w14:textId="77777777">
        <w:trPr>
          <w:cantSplit/>
          <w:tblHeader/>
          <w:jc w:val="center"/>
        </w:trPr>
        <w:tc>
          <w:tcPr>
            <w:tcW w:w="1228" w:type="dxa"/>
            <w:shd w:val="clear" w:color="auto" w:fill="1F3864"/>
            <w:vAlign w:val="center"/>
          </w:tcPr>
          <w:p w14:paraId="0A4E85AF" w14:textId="77777777" w:rsidR="0035145E" w:rsidRDefault="00B14E65">
            <w:pPr>
              <w:spacing w:after="0" w:line="240" w:lineRule="auto"/>
            </w:pPr>
            <w:r>
              <w:rPr>
                <w:b/>
                <w:color w:val="FFFFFF"/>
                <w:sz w:val="17"/>
              </w:rPr>
              <w:t>Field</w:t>
            </w:r>
          </w:p>
        </w:tc>
        <w:tc>
          <w:tcPr>
            <w:tcW w:w="1849" w:type="dxa"/>
            <w:shd w:val="clear" w:color="auto" w:fill="1F3864"/>
            <w:vAlign w:val="center"/>
          </w:tcPr>
          <w:p w14:paraId="016B361D" w14:textId="77777777" w:rsidR="0035145E" w:rsidRDefault="00B14E65">
            <w:pPr>
              <w:spacing w:after="0" w:line="240" w:lineRule="auto"/>
            </w:pPr>
            <w:r>
              <w:rPr>
                <w:b/>
                <w:color w:val="FFFFFF"/>
                <w:sz w:val="17"/>
              </w:rPr>
              <w:t>Access data type</w:t>
            </w:r>
          </w:p>
        </w:tc>
        <w:tc>
          <w:tcPr>
            <w:tcW w:w="982" w:type="dxa"/>
            <w:shd w:val="clear" w:color="auto" w:fill="1F3864"/>
            <w:vAlign w:val="center"/>
          </w:tcPr>
          <w:p w14:paraId="0907981B" w14:textId="77777777" w:rsidR="0035145E" w:rsidRDefault="00B14E65">
            <w:pPr>
              <w:spacing w:after="0" w:line="240" w:lineRule="auto"/>
            </w:pPr>
            <w:r>
              <w:rPr>
                <w:b/>
                <w:color w:val="FFFFFF"/>
                <w:sz w:val="17"/>
              </w:rPr>
              <w:t>Size</w:t>
            </w:r>
          </w:p>
        </w:tc>
        <w:tc>
          <w:tcPr>
            <w:tcW w:w="2508" w:type="dxa"/>
            <w:shd w:val="clear" w:color="auto" w:fill="1F3864"/>
            <w:vAlign w:val="center"/>
          </w:tcPr>
          <w:p w14:paraId="036305AD" w14:textId="77777777" w:rsidR="0035145E" w:rsidRDefault="00B14E65">
            <w:pPr>
              <w:spacing w:after="0" w:line="240" w:lineRule="auto"/>
            </w:pPr>
            <w:r>
              <w:rPr>
                <w:b/>
                <w:color w:val="FFFFFF"/>
                <w:sz w:val="17"/>
              </w:rPr>
              <w:t>Key and requirements</w:t>
            </w:r>
          </w:p>
        </w:tc>
        <w:tc>
          <w:tcPr>
            <w:tcW w:w="2844" w:type="dxa"/>
            <w:shd w:val="clear" w:color="auto" w:fill="1F3864"/>
            <w:vAlign w:val="center"/>
          </w:tcPr>
          <w:p w14:paraId="08DD6FDE" w14:textId="77777777" w:rsidR="0035145E" w:rsidRDefault="00B14E65">
            <w:pPr>
              <w:spacing w:after="0" w:line="240" w:lineRule="auto"/>
            </w:pPr>
            <w:r>
              <w:rPr>
                <w:b/>
                <w:color w:val="FFFFFF"/>
                <w:sz w:val="17"/>
              </w:rPr>
              <w:t>Description</w:t>
            </w:r>
          </w:p>
        </w:tc>
      </w:tr>
      <w:tr w:rsidR="0035145E" w14:paraId="2FBE3545" w14:textId="77777777">
        <w:trPr>
          <w:cantSplit/>
          <w:jc w:val="center"/>
        </w:trPr>
        <w:tc>
          <w:tcPr>
            <w:tcW w:w="1228" w:type="dxa"/>
            <w:vAlign w:val="center"/>
          </w:tcPr>
          <w:p w14:paraId="0DECBD2D" w14:textId="77777777" w:rsidR="0035145E" w:rsidRDefault="00B14E65">
            <w:pPr>
              <w:spacing w:after="0" w:line="240" w:lineRule="auto"/>
            </w:pPr>
            <w:r>
              <w:rPr>
                <w:rFonts w:ascii="Consolas" w:eastAsia="Consolas" w:hAnsi="Consolas"/>
                <w:color w:val="1F3864"/>
                <w:sz w:val="16"/>
              </w:rPr>
              <w:t>MenuItemID</w:t>
            </w:r>
          </w:p>
        </w:tc>
        <w:tc>
          <w:tcPr>
            <w:tcW w:w="1849" w:type="dxa"/>
            <w:vAlign w:val="center"/>
          </w:tcPr>
          <w:p w14:paraId="4E222E44" w14:textId="77777777" w:rsidR="0035145E" w:rsidRDefault="00B14E65">
            <w:pPr>
              <w:spacing w:after="0" w:line="240" w:lineRule="auto"/>
            </w:pPr>
            <w:r>
              <w:rPr>
                <w:sz w:val="16"/>
              </w:rPr>
              <w:t>AutoNumber (Long Integer)</w:t>
            </w:r>
          </w:p>
        </w:tc>
        <w:tc>
          <w:tcPr>
            <w:tcW w:w="982" w:type="dxa"/>
            <w:vAlign w:val="center"/>
          </w:tcPr>
          <w:p w14:paraId="1055D0C4" w14:textId="77777777" w:rsidR="0035145E" w:rsidRDefault="00B14E65">
            <w:pPr>
              <w:spacing w:after="0" w:line="240" w:lineRule="auto"/>
            </w:pPr>
            <w:r>
              <w:rPr>
                <w:sz w:val="16"/>
              </w:rPr>
              <w:t xml:space="preserve">4 </w:t>
            </w:r>
            <w:r>
              <w:rPr>
                <w:sz w:val="16"/>
              </w:rPr>
              <w:t>bytes</w:t>
            </w:r>
          </w:p>
        </w:tc>
        <w:tc>
          <w:tcPr>
            <w:tcW w:w="2508" w:type="dxa"/>
            <w:vAlign w:val="center"/>
          </w:tcPr>
          <w:p w14:paraId="4736BA22" w14:textId="77777777" w:rsidR="0035145E" w:rsidRDefault="00B14E65">
            <w:pPr>
              <w:spacing w:after="0" w:line="240" w:lineRule="auto"/>
            </w:pPr>
            <w:r>
              <w:rPr>
                <w:sz w:val="16"/>
              </w:rPr>
              <w:t>Primary key; not null</w:t>
            </w:r>
          </w:p>
        </w:tc>
        <w:tc>
          <w:tcPr>
            <w:tcW w:w="2844" w:type="dxa"/>
            <w:vAlign w:val="center"/>
          </w:tcPr>
          <w:p w14:paraId="198F7668" w14:textId="77777777" w:rsidR="0035145E" w:rsidRDefault="00B14E65">
            <w:pPr>
              <w:spacing w:after="0" w:line="240" w:lineRule="auto"/>
            </w:pPr>
            <w:r>
              <w:rPr>
                <w:sz w:val="16"/>
              </w:rPr>
              <w:t>Unique identifier for each menu item. It is generated automatically when a record is added.</w:t>
            </w:r>
          </w:p>
        </w:tc>
      </w:tr>
      <w:tr w:rsidR="0035145E" w14:paraId="3ABCDA93" w14:textId="77777777">
        <w:trPr>
          <w:cantSplit/>
          <w:jc w:val="center"/>
        </w:trPr>
        <w:tc>
          <w:tcPr>
            <w:tcW w:w="1228" w:type="dxa"/>
            <w:shd w:val="clear" w:color="auto" w:fill="F2F6FC"/>
            <w:vAlign w:val="center"/>
          </w:tcPr>
          <w:p w14:paraId="2F0E6877" w14:textId="77777777" w:rsidR="0035145E" w:rsidRDefault="00B14E65">
            <w:pPr>
              <w:spacing w:after="0" w:line="240" w:lineRule="auto"/>
            </w:pPr>
            <w:r>
              <w:rPr>
                <w:rFonts w:ascii="Consolas" w:eastAsia="Consolas" w:hAnsi="Consolas"/>
                <w:color w:val="1F3864"/>
                <w:sz w:val="16"/>
              </w:rPr>
              <w:t>ItemName</w:t>
            </w:r>
          </w:p>
        </w:tc>
        <w:tc>
          <w:tcPr>
            <w:tcW w:w="1849" w:type="dxa"/>
            <w:shd w:val="clear" w:color="auto" w:fill="F2F6FC"/>
            <w:vAlign w:val="center"/>
          </w:tcPr>
          <w:p w14:paraId="56CA733F" w14:textId="77777777" w:rsidR="0035145E" w:rsidRDefault="00B14E65">
            <w:pPr>
              <w:spacing w:after="0" w:line="240" w:lineRule="auto"/>
            </w:pPr>
            <w:r>
              <w:rPr>
                <w:sz w:val="16"/>
              </w:rPr>
              <w:t>Short Text</w:t>
            </w:r>
          </w:p>
        </w:tc>
        <w:tc>
          <w:tcPr>
            <w:tcW w:w="982" w:type="dxa"/>
            <w:shd w:val="clear" w:color="auto" w:fill="F2F6FC"/>
            <w:vAlign w:val="center"/>
          </w:tcPr>
          <w:p w14:paraId="2FB425CF" w14:textId="77777777" w:rsidR="0035145E" w:rsidRDefault="00B14E65">
            <w:pPr>
              <w:spacing w:after="0" w:line="240" w:lineRule="auto"/>
            </w:pPr>
            <w:r>
              <w:rPr>
                <w:sz w:val="16"/>
              </w:rPr>
              <w:t>40</w:t>
            </w:r>
          </w:p>
        </w:tc>
        <w:tc>
          <w:tcPr>
            <w:tcW w:w="2508" w:type="dxa"/>
            <w:shd w:val="clear" w:color="auto" w:fill="F2F6FC"/>
            <w:vAlign w:val="center"/>
          </w:tcPr>
          <w:p w14:paraId="2D1B3B96" w14:textId="77777777" w:rsidR="0035145E" w:rsidRDefault="00B14E65">
            <w:pPr>
              <w:spacing w:after="0" w:line="240" w:lineRule="auto"/>
            </w:pPr>
            <w:r>
              <w:rPr>
                <w:sz w:val="16"/>
              </w:rPr>
              <w:t>Required by the application</w:t>
            </w:r>
          </w:p>
        </w:tc>
        <w:tc>
          <w:tcPr>
            <w:tcW w:w="2844" w:type="dxa"/>
            <w:shd w:val="clear" w:color="auto" w:fill="F2F6FC"/>
            <w:vAlign w:val="center"/>
          </w:tcPr>
          <w:p w14:paraId="08C9A49D" w14:textId="77777777" w:rsidR="0035145E" w:rsidRDefault="00B14E65">
            <w:pPr>
              <w:spacing w:after="0" w:line="240" w:lineRule="auto"/>
            </w:pPr>
            <w:r>
              <w:rPr>
                <w:sz w:val="16"/>
              </w:rPr>
              <w:t>The name shown in the menu grid and order combo box.</w:t>
            </w:r>
          </w:p>
        </w:tc>
      </w:tr>
      <w:tr w:rsidR="0035145E" w14:paraId="6CC21C4F" w14:textId="77777777">
        <w:trPr>
          <w:cantSplit/>
          <w:jc w:val="center"/>
        </w:trPr>
        <w:tc>
          <w:tcPr>
            <w:tcW w:w="1228" w:type="dxa"/>
            <w:vAlign w:val="center"/>
          </w:tcPr>
          <w:p w14:paraId="7A1A1470" w14:textId="77777777" w:rsidR="0035145E" w:rsidRDefault="00B14E65">
            <w:pPr>
              <w:spacing w:after="0" w:line="240" w:lineRule="auto"/>
            </w:pPr>
            <w:r>
              <w:rPr>
                <w:rFonts w:ascii="Consolas" w:eastAsia="Consolas" w:hAnsi="Consolas"/>
                <w:color w:val="1F3864"/>
                <w:sz w:val="16"/>
              </w:rPr>
              <w:t>Category</w:t>
            </w:r>
          </w:p>
        </w:tc>
        <w:tc>
          <w:tcPr>
            <w:tcW w:w="1849" w:type="dxa"/>
            <w:vAlign w:val="center"/>
          </w:tcPr>
          <w:p w14:paraId="558F0120" w14:textId="77777777" w:rsidR="0035145E" w:rsidRDefault="00B14E65">
            <w:pPr>
              <w:spacing w:after="0" w:line="240" w:lineRule="auto"/>
            </w:pPr>
            <w:r>
              <w:rPr>
                <w:sz w:val="16"/>
              </w:rPr>
              <w:t>Short Text</w:t>
            </w:r>
          </w:p>
        </w:tc>
        <w:tc>
          <w:tcPr>
            <w:tcW w:w="982" w:type="dxa"/>
            <w:vAlign w:val="center"/>
          </w:tcPr>
          <w:p w14:paraId="6A2B0CF4" w14:textId="77777777" w:rsidR="0035145E" w:rsidRDefault="00B14E65">
            <w:pPr>
              <w:spacing w:after="0" w:line="240" w:lineRule="auto"/>
            </w:pPr>
            <w:r>
              <w:rPr>
                <w:sz w:val="16"/>
              </w:rPr>
              <w:t>20</w:t>
            </w:r>
          </w:p>
        </w:tc>
        <w:tc>
          <w:tcPr>
            <w:tcW w:w="2508" w:type="dxa"/>
            <w:vAlign w:val="center"/>
          </w:tcPr>
          <w:p w14:paraId="109CCECD" w14:textId="77777777" w:rsidR="0035145E" w:rsidRDefault="00B14E65">
            <w:pPr>
              <w:spacing w:after="0" w:line="240" w:lineRule="auto"/>
            </w:pPr>
            <w:r>
              <w:rPr>
                <w:sz w:val="16"/>
              </w:rPr>
              <w:t>Required by the application</w:t>
            </w:r>
          </w:p>
        </w:tc>
        <w:tc>
          <w:tcPr>
            <w:tcW w:w="2844" w:type="dxa"/>
            <w:vAlign w:val="center"/>
          </w:tcPr>
          <w:p w14:paraId="6AB63FFF" w14:textId="77777777" w:rsidR="0035145E" w:rsidRDefault="00B14E65">
            <w:pPr>
              <w:spacing w:after="0" w:line="240" w:lineRule="auto"/>
            </w:pPr>
            <w:r>
              <w:rPr>
                <w:sz w:val="16"/>
              </w:rPr>
              <w:t>One of Starters, Mains, Desserts or Drinks.</w:t>
            </w:r>
          </w:p>
        </w:tc>
      </w:tr>
      <w:tr w:rsidR="0035145E" w14:paraId="28132AEA" w14:textId="77777777">
        <w:trPr>
          <w:cantSplit/>
          <w:jc w:val="center"/>
        </w:trPr>
        <w:tc>
          <w:tcPr>
            <w:tcW w:w="1228" w:type="dxa"/>
            <w:shd w:val="clear" w:color="auto" w:fill="F2F6FC"/>
            <w:vAlign w:val="center"/>
          </w:tcPr>
          <w:p w14:paraId="6DC4FA82" w14:textId="77777777" w:rsidR="0035145E" w:rsidRDefault="00B14E65">
            <w:pPr>
              <w:spacing w:after="0" w:line="240" w:lineRule="auto"/>
            </w:pPr>
            <w:r>
              <w:rPr>
                <w:rFonts w:ascii="Consolas" w:eastAsia="Consolas" w:hAnsi="Consolas"/>
                <w:color w:val="1F3864"/>
                <w:sz w:val="16"/>
              </w:rPr>
              <w:t>ItemPrice</w:t>
            </w:r>
          </w:p>
        </w:tc>
        <w:tc>
          <w:tcPr>
            <w:tcW w:w="1849" w:type="dxa"/>
            <w:shd w:val="clear" w:color="auto" w:fill="F2F6FC"/>
            <w:vAlign w:val="center"/>
          </w:tcPr>
          <w:p w14:paraId="38CB3826" w14:textId="77777777" w:rsidR="0035145E" w:rsidRDefault="00B14E65">
            <w:pPr>
              <w:spacing w:after="0" w:line="240" w:lineRule="auto"/>
            </w:pPr>
            <w:r>
              <w:rPr>
                <w:sz w:val="16"/>
              </w:rPr>
              <w:t>Currency</w:t>
            </w:r>
          </w:p>
        </w:tc>
        <w:tc>
          <w:tcPr>
            <w:tcW w:w="982" w:type="dxa"/>
            <w:shd w:val="clear" w:color="auto" w:fill="F2F6FC"/>
            <w:vAlign w:val="center"/>
          </w:tcPr>
          <w:p w14:paraId="6735EB6F" w14:textId="77777777" w:rsidR="0035145E" w:rsidRDefault="00B14E65">
            <w:pPr>
              <w:spacing w:after="0" w:line="240" w:lineRule="auto"/>
            </w:pPr>
            <w:r>
              <w:rPr>
                <w:sz w:val="16"/>
              </w:rPr>
              <w:t>8 bytes</w:t>
            </w:r>
          </w:p>
        </w:tc>
        <w:tc>
          <w:tcPr>
            <w:tcW w:w="2508" w:type="dxa"/>
            <w:shd w:val="clear" w:color="auto" w:fill="F2F6FC"/>
            <w:vAlign w:val="center"/>
          </w:tcPr>
          <w:p w14:paraId="1A95F52A" w14:textId="77777777" w:rsidR="0035145E" w:rsidRDefault="00B14E65">
            <w:pPr>
              <w:spacing w:after="0" w:line="240" w:lineRule="auto"/>
            </w:pPr>
            <w:r>
              <w:rPr>
                <w:sz w:val="16"/>
              </w:rPr>
              <w:t>Required by the application; default 0</w:t>
            </w:r>
          </w:p>
        </w:tc>
        <w:tc>
          <w:tcPr>
            <w:tcW w:w="2844" w:type="dxa"/>
            <w:shd w:val="clear" w:color="auto" w:fill="F2F6FC"/>
            <w:vAlign w:val="center"/>
          </w:tcPr>
          <w:p w14:paraId="05EB1F0F" w14:textId="77777777" w:rsidR="0035145E" w:rsidRDefault="00B14E65">
            <w:pPr>
              <w:spacing w:after="0" w:line="240" w:lineRule="auto"/>
            </w:pPr>
            <w:r>
              <w:rPr>
                <w:sz w:val="16"/>
              </w:rPr>
              <w:t>The selling price in rand. Currency is used to avoid floating-point rounding errors.</w:t>
            </w:r>
          </w:p>
        </w:tc>
      </w:tr>
    </w:tbl>
    <w:p w14:paraId="026209C9" w14:textId="77777777" w:rsidR="0035145E" w:rsidRDefault="0035145E">
      <w:pPr>
        <w:spacing w:after="40"/>
      </w:pPr>
    </w:p>
    <w:p w14:paraId="061E0F08" w14:textId="77777777" w:rsidR="0035145E" w:rsidRDefault="00B14E65">
      <w:pPr>
        <w:keepNext/>
        <w:spacing w:before="40" w:after="80"/>
        <w:jc w:val="center"/>
      </w:pPr>
      <w:r>
        <w:rPr>
          <w:b/>
          <w:color w:val="595959"/>
          <w:sz w:val="18"/>
        </w:rPr>
        <w:t xml:space="preserve">Table 13: </w:t>
      </w:r>
      <w:r>
        <w:rPr>
          <w:b/>
          <w:color w:val="595959"/>
          <w:sz w:val="18"/>
        </w:rPr>
        <w:t>`tblOrders` — order headers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130"/>
        <w:gridCol w:w="1870"/>
        <w:gridCol w:w="986"/>
        <w:gridCol w:w="2543"/>
        <w:gridCol w:w="2883"/>
      </w:tblGrid>
      <w:tr w:rsidR="0035145E" w14:paraId="6D7E3F7A" w14:textId="77777777">
        <w:trPr>
          <w:cantSplit/>
          <w:tblHeader/>
          <w:jc w:val="center"/>
        </w:trPr>
        <w:tc>
          <w:tcPr>
            <w:tcW w:w="1130" w:type="dxa"/>
            <w:shd w:val="clear" w:color="auto" w:fill="1F3864"/>
            <w:vAlign w:val="center"/>
          </w:tcPr>
          <w:p w14:paraId="4A33636D" w14:textId="77777777" w:rsidR="0035145E" w:rsidRDefault="00B14E65">
            <w:pPr>
              <w:spacing w:after="0" w:line="240" w:lineRule="auto"/>
            </w:pPr>
            <w:r>
              <w:rPr>
                <w:b/>
                <w:color w:val="FFFFFF"/>
                <w:sz w:val="17"/>
              </w:rPr>
              <w:t>Field</w:t>
            </w:r>
          </w:p>
        </w:tc>
        <w:tc>
          <w:tcPr>
            <w:tcW w:w="1870" w:type="dxa"/>
            <w:shd w:val="clear" w:color="auto" w:fill="1F3864"/>
            <w:vAlign w:val="center"/>
          </w:tcPr>
          <w:p w14:paraId="307A1BF0" w14:textId="77777777" w:rsidR="0035145E" w:rsidRDefault="00B14E65">
            <w:pPr>
              <w:spacing w:after="0" w:line="240" w:lineRule="auto"/>
            </w:pPr>
            <w:r>
              <w:rPr>
                <w:b/>
                <w:color w:val="FFFFFF"/>
                <w:sz w:val="17"/>
              </w:rPr>
              <w:t>Access data type</w:t>
            </w:r>
          </w:p>
        </w:tc>
        <w:tc>
          <w:tcPr>
            <w:tcW w:w="986" w:type="dxa"/>
            <w:shd w:val="clear" w:color="auto" w:fill="1F3864"/>
            <w:vAlign w:val="center"/>
          </w:tcPr>
          <w:p w14:paraId="578E9E74" w14:textId="77777777" w:rsidR="0035145E" w:rsidRDefault="00B14E65">
            <w:pPr>
              <w:spacing w:after="0" w:line="240" w:lineRule="auto"/>
            </w:pPr>
            <w:r>
              <w:rPr>
                <w:b/>
                <w:color w:val="FFFFFF"/>
                <w:sz w:val="17"/>
              </w:rPr>
              <w:t>Size</w:t>
            </w:r>
          </w:p>
        </w:tc>
        <w:tc>
          <w:tcPr>
            <w:tcW w:w="2543" w:type="dxa"/>
            <w:shd w:val="clear" w:color="auto" w:fill="1F3864"/>
            <w:vAlign w:val="center"/>
          </w:tcPr>
          <w:p w14:paraId="1561A0EF" w14:textId="77777777" w:rsidR="0035145E" w:rsidRDefault="00B14E65">
            <w:pPr>
              <w:spacing w:after="0" w:line="240" w:lineRule="auto"/>
            </w:pPr>
            <w:r>
              <w:rPr>
                <w:b/>
                <w:color w:val="FFFFFF"/>
                <w:sz w:val="17"/>
              </w:rPr>
              <w:t>Key and requirements</w:t>
            </w:r>
          </w:p>
        </w:tc>
        <w:tc>
          <w:tcPr>
            <w:tcW w:w="2883" w:type="dxa"/>
            <w:shd w:val="clear" w:color="auto" w:fill="1F3864"/>
            <w:vAlign w:val="center"/>
          </w:tcPr>
          <w:p w14:paraId="5D67ADAA" w14:textId="77777777" w:rsidR="0035145E" w:rsidRDefault="00B14E65">
            <w:pPr>
              <w:spacing w:after="0" w:line="240" w:lineRule="auto"/>
            </w:pPr>
            <w:r>
              <w:rPr>
                <w:b/>
                <w:color w:val="FFFFFF"/>
                <w:sz w:val="17"/>
              </w:rPr>
              <w:t>Description</w:t>
            </w:r>
          </w:p>
        </w:tc>
      </w:tr>
      <w:tr w:rsidR="0035145E" w14:paraId="2E8D88D9" w14:textId="77777777">
        <w:trPr>
          <w:cantSplit/>
          <w:jc w:val="center"/>
        </w:trPr>
        <w:tc>
          <w:tcPr>
            <w:tcW w:w="1130" w:type="dxa"/>
            <w:vAlign w:val="center"/>
          </w:tcPr>
          <w:p w14:paraId="1F561AAB" w14:textId="77777777" w:rsidR="0035145E" w:rsidRDefault="00B14E65">
            <w:pPr>
              <w:spacing w:after="0" w:line="240" w:lineRule="auto"/>
            </w:pPr>
            <w:r>
              <w:rPr>
                <w:rFonts w:ascii="Consolas" w:eastAsia="Consolas" w:hAnsi="Consolas"/>
                <w:color w:val="1F3864"/>
                <w:sz w:val="16"/>
              </w:rPr>
              <w:t>OrderID</w:t>
            </w:r>
          </w:p>
        </w:tc>
        <w:tc>
          <w:tcPr>
            <w:tcW w:w="1870" w:type="dxa"/>
            <w:vAlign w:val="center"/>
          </w:tcPr>
          <w:p w14:paraId="4549C29A" w14:textId="77777777" w:rsidR="0035145E" w:rsidRDefault="00B14E65">
            <w:pPr>
              <w:spacing w:after="0" w:line="240" w:lineRule="auto"/>
            </w:pPr>
            <w:r>
              <w:rPr>
                <w:sz w:val="16"/>
              </w:rPr>
              <w:t>AutoNumber (Long Integer)</w:t>
            </w:r>
          </w:p>
        </w:tc>
        <w:tc>
          <w:tcPr>
            <w:tcW w:w="986" w:type="dxa"/>
            <w:vAlign w:val="center"/>
          </w:tcPr>
          <w:p w14:paraId="39BB556D" w14:textId="77777777" w:rsidR="0035145E" w:rsidRDefault="00B14E65">
            <w:pPr>
              <w:spacing w:after="0" w:line="240" w:lineRule="auto"/>
            </w:pPr>
            <w:r>
              <w:rPr>
                <w:sz w:val="16"/>
              </w:rPr>
              <w:t>4 bytes</w:t>
            </w:r>
          </w:p>
        </w:tc>
        <w:tc>
          <w:tcPr>
            <w:tcW w:w="2543" w:type="dxa"/>
            <w:vAlign w:val="center"/>
          </w:tcPr>
          <w:p w14:paraId="62C91B60" w14:textId="77777777" w:rsidR="0035145E" w:rsidRDefault="00B14E65">
            <w:pPr>
              <w:spacing w:after="0" w:line="240" w:lineRule="auto"/>
            </w:pPr>
            <w:r>
              <w:rPr>
                <w:sz w:val="16"/>
              </w:rPr>
              <w:t>Primary key; not null</w:t>
            </w:r>
          </w:p>
        </w:tc>
        <w:tc>
          <w:tcPr>
            <w:tcW w:w="2883" w:type="dxa"/>
            <w:vAlign w:val="center"/>
          </w:tcPr>
          <w:p w14:paraId="582C177A" w14:textId="77777777" w:rsidR="0035145E" w:rsidRDefault="00B14E65">
            <w:pPr>
              <w:spacing w:after="0" w:line="240" w:lineRule="auto"/>
            </w:pPr>
            <w:r>
              <w:rPr>
                <w:sz w:val="16"/>
              </w:rPr>
              <w:t>Unique identifier for each order. It is generated automatically.</w:t>
            </w:r>
          </w:p>
        </w:tc>
      </w:tr>
      <w:tr w:rsidR="0035145E" w14:paraId="6047A958" w14:textId="77777777">
        <w:trPr>
          <w:cantSplit/>
          <w:jc w:val="center"/>
        </w:trPr>
        <w:tc>
          <w:tcPr>
            <w:tcW w:w="1130" w:type="dxa"/>
            <w:shd w:val="clear" w:color="auto" w:fill="F2F6FC"/>
            <w:vAlign w:val="center"/>
          </w:tcPr>
          <w:p w14:paraId="06C7CB65" w14:textId="77777777" w:rsidR="0035145E" w:rsidRDefault="00B14E65">
            <w:pPr>
              <w:spacing w:after="0" w:line="240" w:lineRule="auto"/>
            </w:pPr>
            <w:r>
              <w:rPr>
                <w:rFonts w:ascii="Consolas" w:eastAsia="Consolas" w:hAnsi="Consolas"/>
                <w:color w:val="1F3864"/>
                <w:sz w:val="16"/>
              </w:rPr>
              <w:t>Customer</w:t>
            </w:r>
          </w:p>
        </w:tc>
        <w:tc>
          <w:tcPr>
            <w:tcW w:w="1870" w:type="dxa"/>
            <w:shd w:val="clear" w:color="auto" w:fill="F2F6FC"/>
            <w:vAlign w:val="center"/>
          </w:tcPr>
          <w:p w14:paraId="39D29E02" w14:textId="77777777" w:rsidR="0035145E" w:rsidRDefault="00B14E65">
            <w:pPr>
              <w:spacing w:after="0" w:line="240" w:lineRule="auto"/>
            </w:pPr>
            <w:r>
              <w:rPr>
                <w:sz w:val="16"/>
              </w:rPr>
              <w:t>Short Text</w:t>
            </w:r>
          </w:p>
        </w:tc>
        <w:tc>
          <w:tcPr>
            <w:tcW w:w="986" w:type="dxa"/>
            <w:shd w:val="clear" w:color="auto" w:fill="F2F6FC"/>
            <w:vAlign w:val="center"/>
          </w:tcPr>
          <w:p w14:paraId="60049508" w14:textId="77777777" w:rsidR="0035145E" w:rsidRDefault="00B14E65">
            <w:pPr>
              <w:spacing w:after="0" w:line="240" w:lineRule="auto"/>
            </w:pPr>
            <w:r>
              <w:rPr>
                <w:sz w:val="16"/>
              </w:rPr>
              <w:t>60</w:t>
            </w:r>
          </w:p>
        </w:tc>
        <w:tc>
          <w:tcPr>
            <w:tcW w:w="2543" w:type="dxa"/>
            <w:shd w:val="clear" w:color="auto" w:fill="F2F6FC"/>
            <w:vAlign w:val="center"/>
          </w:tcPr>
          <w:p w14:paraId="2AD639BC" w14:textId="77777777" w:rsidR="0035145E" w:rsidRDefault="00B14E65">
            <w:pPr>
              <w:spacing w:after="0" w:line="240" w:lineRule="auto"/>
            </w:pPr>
            <w:r>
              <w:rPr>
                <w:sz w:val="16"/>
              </w:rPr>
              <w:t>Required by the application</w:t>
            </w:r>
          </w:p>
        </w:tc>
        <w:tc>
          <w:tcPr>
            <w:tcW w:w="2883" w:type="dxa"/>
            <w:shd w:val="clear" w:color="auto" w:fill="F2F6FC"/>
            <w:vAlign w:val="center"/>
          </w:tcPr>
          <w:p w14:paraId="7771B55D" w14:textId="77777777" w:rsidR="0035145E" w:rsidRDefault="00B14E65">
            <w:pPr>
              <w:spacing w:after="0" w:line="240" w:lineRule="auto"/>
            </w:pPr>
            <w:r>
              <w:rPr>
                <w:sz w:val="16"/>
              </w:rPr>
              <w:t>Name of the customer or a short description of the order.</w:t>
            </w:r>
          </w:p>
        </w:tc>
      </w:tr>
      <w:tr w:rsidR="0035145E" w14:paraId="2033941B" w14:textId="77777777">
        <w:trPr>
          <w:cantSplit/>
          <w:jc w:val="center"/>
        </w:trPr>
        <w:tc>
          <w:tcPr>
            <w:tcW w:w="1130" w:type="dxa"/>
            <w:vAlign w:val="center"/>
          </w:tcPr>
          <w:p w14:paraId="383878D9" w14:textId="77777777" w:rsidR="0035145E" w:rsidRDefault="00B14E65">
            <w:pPr>
              <w:spacing w:after="0" w:line="240" w:lineRule="auto"/>
            </w:pPr>
            <w:r>
              <w:rPr>
                <w:rFonts w:ascii="Consolas" w:eastAsia="Consolas" w:hAnsi="Consolas"/>
                <w:color w:val="1F3864"/>
                <w:sz w:val="16"/>
              </w:rPr>
              <w:t>Waiter</w:t>
            </w:r>
          </w:p>
        </w:tc>
        <w:tc>
          <w:tcPr>
            <w:tcW w:w="1870" w:type="dxa"/>
            <w:vAlign w:val="center"/>
          </w:tcPr>
          <w:p w14:paraId="6980FB8A" w14:textId="77777777" w:rsidR="0035145E" w:rsidRDefault="00B14E65">
            <w:pPr>
              <w:spacing w:after="0" w:line="240" w:lineRule="auto"/>
            </w:pPr>
            <w:r>
              <w:rPr>
                <w:sz w:val="16"/>
              </w:rPr>
              <w:t>Short Text</w:t>
            </w:r>
          </w:p>
        </w:tc>
        <w:tc>
          <w:tcPr>
            <w:tcW w:w="986" w:type="dxa"/>
            <w:vAlign w:val="center"/>
          </w:tcPr>
          <w:p w14:paraId="143ECDC1" w14:textId="77777777" w:rsidR="0035145E" w:rsidRDefault="00B14E65">
            <w:pPr>
              <w:spacing w:after="0" w:line="240" w:lineRule="auto"/>
            </w:pPr>
            <w:r>
              <w:rPr>
                <w:sz w:val="16"/>
              </w:rPr>
              <w:t>60</w:t>
            </w:r>
          </w:p>
        </w:tc>
        <w:tc>
          <w:tcPr>
            <w:tcW w:w="2543" w:type="dxa"/>
            <w:vAlign w:val="center"/>
          </w:tcPr>
          <w:p w14:paraId="486818D0" w14:textId="77777777" w:rsidR="0035145E" w:rsidRDefault="00B14E65">
            <w:pPr>
              <w:spacing w:after="0" w:line="240" w:lineRule="auto"/>
            </w:pPr>
            <w:r>
              <w:rPr>
                <w:sz w:val="16"/>
              </w:rPr>
              <w:t>Required by the application</w:t>
            </w:r>
          </w:p>
        </w:tc>
        <w:tc>
          <w:tcPr>
            <w:tcW w:w="2883" w:type="dxa"/>
            <w:vAlign w:val="center"/>
          </w:tcPr>
          <w:p w14:paraId="5C8CCA23" w14:textId="77777777" w:rsidR="0035145E" w:rsidRDefault="00B14E65">
            <w:pPr>
              <w:spacing w:after="0" w:line="240" w:lineRule="auto"/>
            </w:pPr>
            <w:r>
              <w:rPr>
                <w:sz w:val="16"/>
              </w:rPr>
              <w:t>Name of the waiter who captured the order.</w:t>
            </w:r>
          </w:p>
        </w:tc>
      </w:tr>
      <w:tr w:rsidR="0035145E" w14:paraId="716FF52F" w14:textId="77777777">
        <w:trPr>
          <w:cantSplit/>
          <w:jc w:val="center"/>
        </w:trPr>
        <w:tc>
          <w:tcPr>
            <w:tcW w:w="1130" w:type="dxa"/>
            <w:shd w:val="clear" w:color="auto" w:fill="F2F6FC"/>
            <w:vAlign w:val="center"/>
          </w:tcPr>
          <w:p w14:paraId="75C59F28" w14:textId="77777777" w:rsidR="0035145E" w:rsidRDefault="00B14E65">
            <w:pPr>
              <w:spacing w:after="0" w:line="240" w:lineRule="auto"/>
            </w:pPr>
            <w:r>
              <w:rPr>
                <w:rFonts w:ascii="Consolas" w:eastAsia="Consolas" w:hAnsi="Consolas"/>
                <w:color w:val="1F3864"/>
                <w:sz w:val="16"/>
              </w:rPr>
              <w:t>Table</w:t>
            </w:r>
          </w:p>
        </w:tc>
        <w:tc>
          <w:tcPr>
            <w:tcW w:w="1870" w:type="dxa"/>
            <w:shd w:val="clear" w:color="auto" w:fill="F2F6FC"/>
            <w:vAlign w:val="center"/>
          </w:tcPr>
          <w:p w14:paraId="3977A915" w14:textId="77777777" w:rsidR="0035145E" w:rsidRDefault="00B14E65">
            <w:pPr>
              <w:spacing w:after="0" w:line="240" w:lineRule="auto"/>
            </w:pPr>
            <w:r>
              <w:rPr>
                <w:sz w:val="16"/>
              </w:rPr>
              <w:t>Long Integer</w:t>
            </w:r>
          </w:p>
        </w:tc>
        <w:tc>
          <w:tcPr>
            <w:tcW w:w="986" w:type="dxa"/>
            <w:shd w:val="clear" w:color="auto" w:fill="F2F6FC"/>
            <w:vAlign w:val="center"/>
          </w:tcPr>
          <w:p w14:paraId="3E9E65AB" w14:textId="77777777" w:rsidR="0035145E" w:rsidRDefault="00B14E65">
            <w:pPr>
              <w:spacing w:after="0" w:line="240" w:lineRule="auto"/>
            </w:pPr>
            <w:r>
              <w:rPr>
                <w:sz w:val="16"/>
              </w:rPr>
              <w:t>4 bytes</w:t>
            </w:r>
          </w:p>
        </w:tc>
        <w:tc>
          <w:tcPr>
            <w:tcW w:w="2543" w:type="dxa"/>
            <w:shd w:val="clear" w:color="auto" w:fill="F2F6FC"/>
            <w:vAlign w:val="center"/>
          </w:tcPr>
          <w:p w14:paraId="5DAF1F32" w14:textId="77777777" w:rsidR="0035145E" w:rsidRDefault="00B14E65">
            <w:pPr>
              <w:spacing w:after="0" w:line="240" w:lineRule="auto"/>
            </w:pPr>
            <w:r>
              <w:rPr>
                <w:sz w:val="16"/>
              </w:rPr>
              <w:t>Required by the application; default 0</w:t>
            </w:r>
          </w:p>
        </w:tc>
        <w:tc>
          <w:tcPr>
            <w:tcW w:w="2883" w:type="dxa"/>
            <w:shd w:val="clear" w:color="auto" w:fill="F2F6FC"/>
            <w:vAlign w:val="center"/>
          </w:tcPr>
          <w:p w14:paraId="224CA558" w14:textId="77777777" w:rsidR="0035145E" w:rsidRDefault="00B14E65">
            <w:pPr>
              <w:spacing w:after="0" w:line="240" w:lineRule="auto"/>
            </w:pPr>
            <w:r>
              <w:rPr>
                <w:sz w:val="16"/>
              </w:rPr>
              <w:t xml:space="preserve">The table number. The name </w:t>
            </w:r>
            <w:r>
              <w:rPr>
                <w:rFonts w:ascii="Consolas" w:eastAsia="Consolas" w:hAnsi="Consolas"/>
                <w:color w:val="1F3864"/>
                <w:sz w:val="16"/>
              </w:rPr>
              <w:t>Table</w:t>
            </w:r>
            <w:r>
              <w:rPr>
                <w:sz w:val="16"/>
              </w:rPr>
              <w:t xml:space="preserve"> is a reserved word in many SQL dialects and should be quoted in SQL; see Section 9.</w:t>
            </w:r>
          </w:p>
        </w:tc>
      </w:tr>
      <w:tr w:rsidR="0035145E" w14:paraId="6637DC48" w14:textId="77777777">
        <w:trPr>
          <w:cantSplit/>
          <w:jc w:val="center"/>
        </w:trPr>
        <w:tc>
          <w:tcPr>
            <w:tcW w:w="1130" w:type="dxa"/>
            <w:vAlign w:val="center"/>
          </w:tcPr>
          <w:p w14:paraId="6F1E1291" w14:textId="77777777" w:rsidR="0035145E" w:rsidRDefault="00B14E65">
            <w:pPr>
              <w:spacing w:after="0" w:line="240" w:lineRule="auto"/>
            </w:pPr>
            <w:r>
              <w:rPr>
                <w:rFonts w:ascii="Consolas" w:eastAsia="Consolas" w:hAnsi="Consolas"/>
                <w:color w:val="1F3864"/>
                <w:sz w:val="16"/>
              </w:rPr>
              <w:t>OrderDate</w:t>
            </w:r>
          </w:p>
        </w:tc>
        <w:tc>
          <w:tcPr>
            <w:tcW w:w="1870" w:type="dxa"/>
            <w:vAlign w:val="center"/>
          </w:tcPr>
          <w:p w14:paraId="6FBB46AC" w14:textId="77777777" w:rsidR="0035145E" w:rsidRDefault="00B14E65">
            <w:pPr>
              <w:spacing w:after="0" w:line="240" w:lineRule="auto"/>
            </w:pPr>
            <w:r>
              <w:rPr>
                <w:sz w:val="16"/>
              </w:rPr>
              <w:t>Date/Time</w:t>
            </w:r>
          </w:p>
        </w:tc>
        <w:tc>
          <w:tcPr>
            <w:tcW w:w="986" w:type="dxa"/>
            <w:vAlign w:val="center"/>
          </w:tcPr>
          <w:p w14:paraId="7E933A61" w14:textId="77777777" w:rsidR="0035145E" w:rsidRDefault="00B14E65">
            <w:pPr>
              <w:spacing w:after="0" w:line="240" w:lineRule="auto"/>
            </w:pPr>
            <w:r>
              <w:rPr>
                <w:sz w:val="16"/>
              </w:rPr>
              <w:t>8 bytes</w:t>
            </w:r>
          </w:p>
        </w:tc>
        <w:tc>
          <w:tcPr>
            <w:tcW w:w="2543" w:type="dxa"/>
            <w:vAlign w:val="center"/>
          </w:tcPr>
          <w:p w14:paraId="71338BDA" w14:textId="77777777" w:rsidR="0035145E" w:rsidRDefault="00B14E65">
            <w:pPr>
              <w:spacing w:after="0" w:line="240" w:lineRule="auto"/>
            </w:pPr>
            <w:r>
              <w:rPr>
                <w:sz w:val="16"/>
              </w:rPr>
              <w:t>Required by the application</w:t>
            </w:r>
          </w:p>
        </w:tc>
        <w:tc>
          <w:tcPr>
            <w:tcW w:w="2883" w:type="dxa"/>
            <w:vAlign w:val="center"/>
          </w:tcPr>
          <w:p w14:paraId="61892AB2" w14:textId="77777777" w:rsidR="0035145E" w:rsidRDefault="00B14E65">
            <w:pPr>
              <w:spacing w:after="0" w:line="240" w:lineRule="auto"/>
            </w:pPr>
            <w:r>
              <w:rPr>
                <w:sz w:val="16"/>
              </w:rPr>
              <w:t xml:space="preserve">The date and time at which the order was saved. It is stored as a real </w:t>
            </w:r>
            <w:r>
              <w:rPr>
                <w:sz w:val="16"/>
              </w:rPr>
              <w:t>date/time value, not as text.</w:t>
            </w:r>
          </w:p>
        </w:tc>
      </w:tr>
    </w:tbl>
    <w:p w14:paraId="080AAC66" w14:textId="77777777" w:rsidR="0035145E" w:rsidRDefault="0035145E">
      <w:pPr>
        <w:spacing w:after="40"/>
      </w:pPr>
    </w:p>
    <w:p w14:paraId="1C846A4C" w14:textId="77777777" w:rsidR="0035145E" w:rsidRDefault="00B14E65">
      <w:pPr>
        <w:keepNext/>
        <w:spacing w:before="40" w:after="80"/>
        <w:jc w:val="center"/>
      </w:pPr>
      <w:r>
        <w:rPr>
          <w:b/>
          <w:color w:val="595959"/>
          <w:sz w:val="18"/>
        </w:rPr>
        <w:lastRenderedPageBreak/>
        <w:t>Table 14: `tblOrderItem` — order lines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320"/>
        <w:gridCol w:w="1803"/>
        <w:gridCol w:w="974"/>
        <w:gridCol w:w="2739"/>
        <w:gridCol w:w="2574"/>
      </w:tblGrid>
      <w:tr w:rsidR="0035145E" w14:paraId="3BF2B02E" w14:textId="77777777">
        <w:trPr>
          <w:cantSplit/>
          <w:tblHeader/>
          <w:jc w:val="center"/>
        </w:trPr>
        <w:tc>
          <w:tcPr>
            <w:tcW w:w="1320" w:type="dxa"/>
            <w:shd w:val="clear" w:color="auto" w:fill="1F3864"/>
            <w:vAlign w:val="center"/>
          </w:tcPr>
          <w:p w14:paraId="1EEEA3A7" w14:textId="77777777" w:rsidR="0035145E" w:rsidRDefault="00B14E65">
            <w:pPr>
              <w:spacing w:after="0" w:line="240" w:lineRule="auto"/>
            </w:pPr>
            <w:r>
              <w:rPr>
                <w:b/>
                <w:color w:val="FFFFFF"/>
                <w:sz w:val="17"/>
              </w:rPr>
              <w:t>Field</w:t>
            </w:r>
          </w:p>
        </w:tc>
        <w:tc>
          <w:tcPr>
            <w:tcW w:w="1803" w:type="dxa"/>
            <w:shd w:val="clear" w:color="auto" w:fill="1F3864"/>
            <w:vAlign w:val="center"/>
          </w:tcPr>
          <w:p w14:paraId="4409006E" w14:textId="77777777" w:rsidR="0035145E" w:rsidRDefault="00B14E65">
            <w:pPr>
              <w:spacing w:after="0" w:line="240" w:lineRule="auto"/>
            </w:pPr>
            <w:r>
              <w:rPr>
                <w:b/>
                <w:color w:val="FFFFFF"/>
                <w:sz w:val="17"/>
              </w:rPr>
              <w:t>Access data type</w:t>
            </w:r>
          </w:p>
        </w:tc>
        <w:tc>
          <w:tcPr>
            <w:tcW w:w="974" w:type="dxa"/>
            <w:shd w:val="clear" w:color="auto" w:fill="1F3864"/>
            <w:vAlign w:val="center"/>
          </w:tcPr>
          <w:p w14:paraId="28624FBC" w14:textId="77777777" w:rsidR="0035145E" w:rsidRDefault="00B14E65">
            <w:pPr>
              <w:spacing w:after="0" w:line="240" w:lineRule="auto"/>
            </w:pPr>
            <w:r>
              <w:rPr>
                <w:b/>
                <w:color w:val="FFFFFF"/>
                <w:sz w:val="17"/>
              </w:rPr>
              <w:t>Size</w:t>
            </w:r>
          </w:p>
        </w:tc>
        <w:tc>
          <w:tcPr>
            <w:tcW w:w="2739" w:type="dxa"/>
            <w:shd w:val="clear" w:color="auto" w:fill="1F3864"/>
            <w:vAlign w:val="center"/>
          </w:tcPr>
          <w:p w14:paraId="5E99959E" w14:textId="77777777" w:rsidR="0035145E" w:rsidRDefault="00B14E65">
            <w:pPr>
              <w:spacing w:after="0" w:line="240" w:lineRule="auto"/>
            </w:pPr>
            <w:r>
              <w:rPr>
                <w:b/>
                <w:color w:val="FFFFFF"/>
                <w:sz w:val="17"/>
              </w:rPr>
              <w:t>Key and requirements</w:t>
            </w:r>
          </w:p>
        </w:tc>
        <w:tc>
          <w:tcPr>
            <w:tcW w:w="2574" w:type="dxa"/>
            <w:shd w:val="clear" w:color="auto" w:fill="1F3864"/>
            <w:vAlign w:val="center"/>
          </w:tcPr>
          <w:p w14:paraId="450DC2B0" w14:textId="77777777" w:rsidR="0035145E" w:rsidRDefault="00B14E65">
            <w:pPr>
              <w:spacing w:after="0" w:line="240" w:lineRule="auto"/>
            </w:pPr>
            <w:r>
              <w:rPr>
                <w:b/>
                <w:color w:val="FFFFFF"/>
                <w:sz w:val="17"/>
              </w:rPr>
              <w:t>Description</w:t>
            </w:r>
          </w:p>
        </w:tc>
      </w:tr>
      <w:tr w:rsidR="0035145E" w14:paraId="1F174ACE" w14:textId="77777777">
        <w:trPr>
          <w:cantSplit/>
          <w:jc w:val="center"/>
        </w:trPr>
        <w:tc>
          <w:tcPr>
            <w:tcW w:w="1320" w:type="dxa"/>
            <w:vAlign w:val="center"/>
          </w:tcPr>
          <w:p w14:paraId="685DB12C" w14:textId="77777777" w:rsidR="0035145E" w:rsidRDefault="00B14E65">
            <w:pPr>
              <w:spacing w:after="0" w:line="240" w:lineRule="auto"/>
            </w:pPr>
            <w:r>
              <w:rPr>
                <w:rFonts w:ascii="Consolas" w:eastAsia="Consolas" w:hAnsi="Consolas"/>
                <w:color w:val="1F3864"/>
                <w:sz w:val="16"/>
              </w:rPr>
              <w:t>OrderItemID</w:t>
            </w:r>
          </w:p>
        </w:tc>
        <w:tc>
          <w:tcPr>
            <w:tcW w:w="1803" w:type="dxa"/>
            <w:vAlign w:val="center"/>
          </w:tcPr>
          <w:p w14:paraId="6D62C45E" w14:textId="77777777" w:rsidR="0035145E" w:rsidRDefault="00B14E65">
            <w:pPr>
              <w:spacing w:after="0" w:line="240" w:lineRule="auto"/>
            </w:pPr>
            <w:r>
              <w:rPr>
                <w:sz w:val="16"/>
              </w:rPr>
              <w:t>AutoNumber (Long Integer)</w:t>
            </w:r>
          </w:p>
        </w:tc>
        <w:tc>
          <w:tcPr>
            <w:tcW w:w="974" w:type="dxa"/>
            <w:vAlign w:val="center"/>
          </w:tcPr>
          <w:p w14:paraId="01142CC2" w14:textId="77777777" w:rsidR="0035145E" w:rsidRDefault="00B14E65">
            <w:pPr>
              <w:spacing w:after="0" w:line="240" w:lineRule="auto"/>
            </w:pPr>
            <w:r>
              <w:rPr>
                <w:sz w:val="16"/>
              </w:rPr>
              <w:t>4 bytes</w:t>
            </w:r>
          </w:p>
        </w:tc>
        <w:tc>
          <w:tcPr>
            <w:tcW w:w="2739" w:type="dxa"/>
            <w:vAlign w:val="center"/>
          </w:tcPr>
          <w:p w14:paraId="7E05C373" w14:textId="77777777" w:rsidR="0035145E" w:rsidRDefault="00B14E65">
            <w:pPr>
              <w:spacing w:after="0" w:line="240" w:lineRule="auto"/>
            </w:pPr>
            <w:r>
              <w:rPr>
                <w:sz w:val="16"/>
              </w:rPr>
              <w:t>Primary key; not null</w:t>
            </w:r>
          </w:p>
        </w:tc>
        <w:tc>
          <w:tcPr>
            <w:tcW w:w="2574" w:type="dxa"/>
            <w:vAlign w:val="center"/>
          </w:tcPr>
          <w:p w14:paraId="3E27FCBA" w14:textId="77777777" w:rsidR="0035145E" w:rsidRDefault="00B14E65">
            <w:pPr>
              <w:spacing w:after="0" w:line="240" w:lineRule="auto"/>
            </w:pPr>
            <w:r>
              <w:rPr>
                <w:sz w:val="16"/>
              </w:rPr>
              <w:t>Unique identifier for each order line.</w:t>
            </w:r>
          </w:p>
        </w:tc>
      </w:tr>
      <w:tr w:rsidR="0035145E" w14:paraId="76E12AC4" w14:textId="77777777">
        <w:trPr>
          <w:cantSplit/>
          <w:jc w:val="center"/>
        </w:trPr>
        <w:tc>
          <w:tcPr>
            <w:tcW w:w="1320" w:type="dxa"/>
            <w:shd w:val="clear" w:color="auto" w:fill="F2F6FC"/>
            <w:vAlign w:val="center"/>
          </w:tcPr>
          <w:p w14:paraId="5B9D9581" w14:textId="77777777" w:rsidR="0035145E" w:rsidRDefault="00B14E65">
            <w:pPr>
              <w:spacing w:after="0" w:line="240" w:lineRule="auto"/>
            </w:pPr>
            <w:r>
              <w:rPr>
                <w:rFonts w:ascii="Consolas" w:eastAsia="Consolas" w:hAnsi="Consolas"/>
                <w:color w:val="1F3864"/>
                <w:sz w:val="16"/>
              </w:rPr>
              <w:t>MenuItemID</w:t>
            </w:r>
          </w:p>
        </w:tc>
        <w:tc>
          <w:tcPr>
            <w:tcW w:w="1803" w:type="dxa"/>
            <w:shd w:val="clear" w:color="auto" w:fill="F2F6FC"/>
            <w:vAlign w:val="center"/>
          </w:tcPr>
          <w:p w14:paraId="477D5971" w14:textId="77777777" w:rsidR="0035145E" w:rsidRDefault="00B14E65">
            <w:pPr>
              <w:spacing w:after="0" w:line="240" w:lineRule="auto"/>
            </w:pPr>
            <w:r>
              <w:rPr>
                <w:sz w:val="16"/>
              </w:rPr>
              <w:t>Long Integer</w:t>
            </w:r>
          </w:p>
        </w:tc>
        <w:tc>
          <w:tcPr>
            <w:tcW w:w="974" w:type="dxa"/>
            <w:shd w:val="clear" w:color="auto" w:fill="F2F6FC"/>
            <w:vAlign w:val="center"/>
          </w:tcPr>
          <w:p w14:paraId="2EDD2D40" w14:textId="77777777" w:rsidR="0035145E" w:rsidRDefault="00B14E65">
            <w:pPr>
              <w:spacing w:after="0" w:line="240" w:lineRule="auto"/>
            </w:pPr>
            <w:r>
              <w:rPr>
                <w:sz w:val="16"/>
              </w:rPr>
              <w:t>4 bytes</w:t>
            </w:r>
          </w:p>
        </w:tc>
        <w:tc>
          <w:tcPr>
            <w:tcW w:w="2739" w:type="dxa"/>
            <w:shd w:val="clear" w:color="auto" w:fill="F2F6FC"/>
            <w:vAlign w:val="center"/>
          </w:tcPr>
          <w:p w14:paraId="761DCAFC" w14:textId="77777777" w:rsidR="0035145E" w:rsidRDefault="00B14E65">
            <w:pPr>
              <w:spacing w:after="0" w:line="240" w:lineRule="auto"/>
            </w:pPr>
            <w:r>
              <w:rPr>
                <w:sz w:val="16"/>
              </w:rPr>
              <w:t xml:space="preserve">Foreign key to </w:t>
            </w:r>
            <w:r>
              <w:rPr>
                <w:rFonts w:ascii="Consolas" w:eastAsia="Consolas" w:hAnsi="Consolas"/>
                <w:color w:val="1F3864"/>
                <w:sz w:val="16"/>
              </w:rPr>
              <w:t>tblMenuItem.MenuItemID</w:t>
            </w:r>
          </w:p>
        </w:tc>
        <w:tc>
          <w:tcPr>
            <w:tcW w:w="2574" w:type="dxa"/>
            <w:shd w:val="clear" w:color="auto" w:fill="F2F6FC"/>
            <w:vAlign w:val="center"/>
          </w:tcPr>
          <w:p w14:paraId="70012479" w14:textId="77777777" w:rsidR="0035145E" w:rsidRDefault="00B14E65">
            <w:pPr>
              <w:spacing w:after="0" w:line="240" w:lineRule="auto"/>
            </w:pPr>
            <w:r>
              <w:rPr>
                <w:sz w:val="16"/>
              </w:rPr>
              <w:t>The menu item that was ordered.</w:t>
            </w:r>
          </w:p>
        </w:tc>
      </w:tr>
      <w:tr w:rsidR="0035145E" w14:paraId="4DD4A50C" w14:textId="77777777">
        <w:trPr>
          <w:cantSplit/>
          <w:jc w:val="center"/>
        </w:trPr>
        <w:tc>
          <w:tcPr>
            <w:tcW w:w="1320" w:type="dxa"/>
            <w:vAlign w:val="center"/>
          </w:tcPr>
          <w:p w14:paraId="3732A84D" w14:textId="77777777" w:rsidR="0035145E" w:rsidRDefault="00B14E65">
            <w:pPr>
              <w:spacing w:after="0" w:line="240" w:lineRule="auto"/>
            </w:pPr>
            <w:r>
              <w:rPr>
                <w:rFonts w:ascii="Consolas" w:eastAsia="Consolas" w:hAnsi="Consolas"/>
                <w:color w:val="1F3864"/>
                <w:sz w:val="16"/>
              </w:rPr>
              <w:t>OrderID</w:t>
            </w:r>
          </w:p>
        </w:tc>
        <w:tc>
          <w:tcPr>
            <w:tcW w:w="1803" w:type="dxa"/>
            <w:vAlign w:val="center"/>
          </w:tcPr>
          <w:p w14:paraId="2D6F58A2" w14:textId="77777777" w:rsidR="0035145E" w:rsidRDefault="00B14E65">
            <w:pPr>
              <w:spacing w:after="0" w:line="240" w:lineRule="auto"/>
            </w:pPr>
            <w:r>
              <w:rPr>
                <w:sz w:val="16"/>
              </w:rPr>
              <w:t>Long Integer</w:t>
            </w:r>
          </w:p>
        </w:tc>
        <w:tc>
          <w:tcPr>
            <w:tcW w:w="974" w:type="dxa"/>
            <w:vAlign w:val="center"/>
          </w:tcPr>
          <w:p w14:paraId="23A7FD58" w14:textId="77777777" w:rsidR="0035145E" w:rsidRDefault="00B14E65">
            <w:pPr>
              <w:spacing w:after="0" w:line="240" w:lineRule="auto"/>
            </w:pPr>
            <w:r>
              <w:rPr>
                <w:sz w:val="16"/>
              </w:rPr>
              <w:t>4 bytes</w:t>
            </w:r>
          </w:p>
        </w:tc>
        <w:tc>
          <w:tcPr>
            <w:tcW w:w="2739" w:type="dxa"/>
            <w:vAlign w:val="center"/>
          </w:tcPr>
          <w:p w14:paraId="7EAEDF2C" w14:textId="77777777" w:rsidR="0035145E" w:rsidRDefault="00B14E65">
            <w:pPr>
              <w:spacing w:after="0" w:line="240" w:lineRule="auto"/>
            </w:pPr>
            <w:r>
              <w:rPr>
                <w:sz w:val="16"/>
              </w:rPr>
              <w:t xml:space="preserve">Foreign key to </w:t>
            </w:r>
            <w:r>
              <w:rPr>
                <w:rFonts w:ascii="Consolas" w:eastAsia="Consolas" w:hAnsi="Consolas"/>
                <w:color w:val="1F3864"/>
                <w:sz w:val="16"/>
              </w:rPr>
              <w:t>tblOrders.OrderID</w:t>
            </w:r>
          </w:p>
        </w:tc>
        <w:tc>
          <w:tcPr>
            <w:tcW w:w="2574" w:type="dxa"/>
            <w:vAlign w:val="center"/>
          </w:tcPr>
          <w:p w14:paraId="15B4A2C2" w14:textId="77777777" w:rsidR="0035145E" w:rsidRDefault="00B14E65">
            <w:pPr>
              <w:spacing w:after="0" w:line="240" w:lineRule="auto"/>
            </w:pPr>
            <w:r>
              <w:rPr>
                <w:sz w:val="16"/>
              </w:rPr>
              <w:t>The order to which this line belongs.</w:t>
            </w:r>
          </w:p>
        </w:tc>
      </w:tr>
      <w:tr w:rsidR="0035145E" w14:paraId="462041C8" w14:textId="77777777">
        <w:trPr>
          <w:cantSplit/>
          <w:jc w:val="center"/>
        </w:trPr>
        <w:tc>
          <w:tcPr>
            <w:tcW w:w="1320" w:type="dxa"/>
            <w:shd w:val="clear" w:color="auto" w:fill="F2F6FC"/>
            <w:vAlign w:val="center"/>
          </w:tcPr>
          <w:p w14:paraId="71CC9C84" w14:textId="77777777" w:rsidR="0035145E" w:rsidRDefault="00B14E65">
            <w:pPr>
              <w:spacing w:after="0" w:line="240" w:lineRule="auto"/>
            </w:pPr>
            <w:r>
              <w:rPr>
                <w:rFonts w:ascii="Consolas" w:eastAsia="Consolas" w:hAnsi="Consolas"/>
                <w:color w:val="1F3864"/>
                <w:sz w:val="16"/>
              </w:rPr>
              <w:t>Amount</w:t>
            </w:r>
          </w:p>
        </w:tc>
        <w:tc>
          <w:tcPr>
            <w:tcW w:w="1803" w:type="dxa"/>
            <w:shd w:val="clear" w:color="auto" w:fill="F2F6FC"/>
            <w:vAlign w:val="center"/>
          </w:tcPr>
          <w:p w14:paraId="519D6804" w14:textId="77777777" w:rsidR="0035145E" w:rsidRDefault="00B14E65">
            <w:pPr>
              <w:spacing w:after="0" w:line="240" w:lineRule="auto"/>
            </w:pPr>
            <w:r>
              <w:rPr>
                <w:sz w:val="16"/>
              </w:rPr>
              <w:t>Long Integer</w:t>
            </w:r>
          </w:p>
        </w:tc>
        <w:tc>
          <w:tcPr>
            <w:tcW w:w="974" w:type="dxa"/>
            <w:shd w:val="clear" w:color="auto" w:fill="F2F6FC"/>
            <w:vAlign w:val="center"/>
          </w:tcPr>
          <w:p w14:paraId="1EAC493B" w14:textId="77777777" w:rsidR="0035145E" w:rsidRDefault="00B14E65">
            <w:pPr>
              <w:spacing w:after="0" w:line="240" w:lineRule="auto"/>
            </w:pPr>
            <w:r>
              <w:rPr>
                <w:sz w:val="16"/>
              </w:rPr>
              <w:t>4 bytes</w:t>
            </w:r>
          </w:p>
        </w:tc>
        <w:tc>
          <w:tcPr>
            <w:tcW w:w="2739" w:type="dxa"/>
            <w:shd w:val="clear" w:color="auto" w:fill="F2F6FC"/>
            <w:vAlign w:val="center"/>
          </w:tcPr>
          <w:p w14:paraId="528225DD" w14:textId="77777777" w:rsidR="0035145E" w:rsidRDefault="00B14E65">
            <w:pPr>
              <w:spacing w:after="0" w:line="240" w:lineRule="auto"/>
            </w:pPr>
            <w:r>
              <w:rPr>
                <w:sz w:val="16"/>
              </w:rPr>
              <w:t xml:space="preserve">Required by the </w:t>
            </w:r>
            <w:r>
              <w:rPr>
                <w:sz w:val="16"/>
              </w:rPr>
              <w:t>application; default 0</w:t>
            </w:r>
          </w:p>
        </w:tc>
        <w:tc>
          <w:tcPr>
            <w:tcW w:w="2574" w:type="dxa"/>
            <w:shd w:val="clear" w:color="auto" w:fill="F2F6FC"/>
            <w:vAlign w:val="center"/>
          </w:tcPr>
          <w:p w14:paraId="65F3696C" w14:textId="77777777" w:rsidR="0035145E" w:rsidRDefault="00B14E65">
            <w:pPr>
              <w:spacing w:after="0" w:line="240" w:lineRule="auto"/>
            </w:pPr>
            <w:r>
              <w:rPr>
                <w:sz w:val="16"/>
              </w:rPr>
              <w:t>The quantity ordered. A whole number is appropriate because the restaurant does not sell fractions of a dish.</w:t>
            </w:r>
          </w:p>
        </w:tc>
      </w:tr>
    </w:tbl>
    <w:p w14:paraId="5E885E8F" w14:textId="77777777" w:rsidR="0035145E" w:rsidRDefault="0035145E">
      <w:pPr>
        <w:spacing w:after="40"/>
      </w:pPr>
    </w:p>
    <w:p w14:paraId="30A08A0A" w14:textId="77777777" w:rsidR="0035145E" w:rsidRDefault="00B14E65">
      <w:r>
        <w:t xml:space="preserve">The design deliberately does not store calculated values such as line total, subtotal, VAT or grand total. These values are calculated from </w:t>
      </w:r>
      <w:r>
        <w:rPr>
          <w:rFonts w:ascii="Consolas" w:eastAsia="Consolas" w:hAnsi="Consolas"/>
          <w:color w:val="1F3864"/>
          <w:sz w:val="19"/>
        </w:rPr>
        <w:t>ItemPrice</w:t>
      </w:r>
      <w:r>
        <w:t xml:space="preserve"> and </w:t>
      </w:r>
      <w:r>
        <w:rPr>
          <w:rFonts w:ascii="Consolas" w:eastAsia="Consolas" w:hAnsi="Consolas"/>
          <w:color w:val="1F3864"/>
          <w:sz w:val="19"/>
        </w:rPr>
        <w:t>Amount</w:t>
      </w:r>
      <w:r>
        <w:t xml:space="preserve"> when the order is displayed or exported. Storing them would duplicate data and could produce inconsistent totals if a price changed or a line was edited.</w:t>
      </w:r>
    </w:p>
    <w:p w14:paraId="19DC5F4D" w14:textId="77777777" w:rsidR="0035145E" w:rsidRDefault="00B14E65">
      <w:pPr>
        <w:pStyle w:val="Heading2"/>
      </w:pPr>
      <w:bookmarkStart w:id="20" w:name="_Toc243237513"/>
      <w:r>
        <w:t>5.3 Relationships and ERD</w:t>
      </w:r>
      <w:bookmarkEnd w:id="20"/>
    </w:p>
    <w:p w14:paraId="3640D342" w14:textId="77777777" w:rsidR="0035145E" w:rsidRDefault="00B14E65">
      <w:r>
        <w:t>The database contains two one-to-many relationships:</w:t>
      </w:r>
    </w:p>
    <w:p w14:paraId="6FF54CFC" w14:textId="77777777" w:rsidR="0035145E" w:rsidRDefault="00B14E65">
      <w:pPr>
        <w:keepNext/>
        <w:spacing w:before="40" w:after="80"/>
        <w:jc w:val="center"/>
      </w:pPr>
      <w:r>
        <w:rPr>
          <w:b/>
          <w:color w:val="595959"/>
          <w:sz w:val="18"/>
        </w:rPr>
        <w:t>Table 15: Table relati</w:t>
      </w:r>
      <w:r>
        <w:rPr>
          <w:b/>
          <w:color w:val="595959"/>
          <w:sz w:val="18"/>
        </w:rPr>
        <w:t>onships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296"/>
        <w:gridCol w:w="1368"/>
        <w:gridCol w:w="2530"/>
        <w:gridCol w:w="2109"/>
        <w:gridCol w:w="2109"/>
      </w:tblGrid>
      <w:tr w:rsidR="0035145E" w14:paraId="0581FF8B" w14:textId="77777777">
        <w:trPr>
          <w:cantSplit/>
          <w:tblHeader/>
          <w:jc w:val="center"/>
        </w:trPr>
        <w:tc>
          <w:tcPr>
            <w:tcW w:w="1296" w:type="dxa"/>
            <w:shd w:val="clear" w:color="auto" w:fill="1F3864"/>
            <w:vAlign w:val="center"/>
          </w:tcPr>
          <w:p w14:paraId="309760B9" w14:textId="77777777" w:rsidR="0035145E" w:rsidRDefault="00B14E65">
            <w:pPr>
              <w:spacing w:after="0" w:line="240" w:lineRule="auto"/>
            </w:pPr>
            <w:r>
              <w:rPr>
                <w:b/>
                <w:color w:val="FFFFFF"/>
                <w:sz w:val="17"/>
              </w:rPr>
              <w:t>Parent table</w:t>
            </w:r>
          </w:p>
        </w:tc>
        <w:tc>
          <w:tcPr>
            <w:tcW w:w="1368" w:type="dxa"/>
            <w:shd w:val="clear" w:color="auto" w:fill="1F3864"/>
            <w:vAlign w:val="center"/>
          </w:tcPr>
          <w:p w14:paraId="3A6678BE" w14:textId="77777777" w:rsidR="0035145E" w:rsidRDefault="00B14E65">
            <w:pPr>
              <w:spacing w:after="0" w:line="240" w:lineRule="auto"/>
            </w:pPr>
            <w:r>
              <w:rPr>
                <w:b/>
                <w:color w:val="FFFFFF"/>
                <w:sz w:val="17"/>
              </w:rPr>
              <w:t>Child table</w:t>
            </w:r>
          </w:p>
        </w:tc>
        <w:tc>
          <w:tcPr>
            <w:tcW w:w="2530" w:type="dxa"/>
            <w:shd w:val="clear" w:color="auto" w:fill="1F3864"/>
            <w:vAlign w:val="center"/>
          </w:tcPr>
          <w:p w14:paraId="0832DB35" w14:textId="77777777" w:rsidR="0035145E" w:rsidRDefault="00B14E65">
            <w:pPr>
              <w:spacing w:after="0" w:line="240" w:lineRule="auto"/>
            </w:pPr>
            <w:r>
              <w:rPr>
                <w:b/>
                <w:color w:val="FFFFFF"/>
                <w:sz w:val="17"/>
              </w:rPr>
              <w:t>Join fields</w:t>
            </w:r>
          </w:p>
        </w:tc>
        <w:tc>
          <w:tcPr>
            <w:tcW w:w="2109" w:type="dxa"/>
            <w:shd w:val="clear" w:color="auto" w:fill="1F3864"/>
            <w:vAlign w:val="center"/>
          </w:tcPr>
          <w:p w14:paraId="22102CFD" w14:textId="77777777" w:rsidR="0035145E" w:rsidRDefault="00B14E65">
            <w:pPr>
              <w:spacing w:after="0" w:line="240" w:lineRule="auto"/>
            </w:pPr>
            <w:r>
              <w:rPr>
                <w:b/>
                <w:color w:val="FFFFFF"/>
                <w:sz w:val="17"/>
              </w:rPr>
              <w:t>Cardinality</w:t>
            </w:r>
          </w:p>
        </w:tc>
        <w:tc>
          <w:tcPr>
            <w:tcW w:w="2109" w:type="dxa"/>
            <w:shd w:val="clear" w:color="auto" w:fill="1F3864"/>
            <w:vAlign w:val="center"/>
          </w:tcPr>
          <w:p w14:paraId="619AAA3E" w14:textId="77777777" w:rsidR="0035145E" w:rsidRDefault="00B14E65">
            <w:pPr>
              <w:spacing w:after="0" w:line="240" w:lineRule="auto"/>
            </w:pPr>
            <w:r>
              <w:rPr>
                <w:b/>
                <w:color w:val="FFFFFF"/>
                <w:sz w:val="17"/>
              </w:rPr>
              <w:t>Referential integrity</w:t>
            </w:r>
          </w:p>
        </w:tc>
      </w:tr>
      <w:tr w:rsidR="0035145E" w14:paraId="163E2B19" w14:textId="77777777">
        <w:trPr>
          <w:cantSplit/>
          <w:jc w:val="center"/>
        </w:trPr>
        <w:tc>
          <w:tcPr>
            <w:tcW w:w="1296" w:type="dxa"/>
            <w:vAlign w:val="center"/>
          </w:tcPr>
          <w:p w14:paraId="67352400" w14:textId="77777777" w:rsidR="0035145E" w:rsidRDefault="00B14E65">
            <w:pPr>
              <w:spacing w:after="0" w:line="240" w:lineRule="auto"/>
            </w:pPr>
            <w:r>
              <w:rPr>
                <w:rFonts w:ascii="Consolas" w:eastAsia="Consolas" w:hAnsi="Consolas"/>
                <w:color w:val="1F3864"/>
                <w:sz w:val="16"/>
              </w:rPr>
              <w:t>tblOrders</w:t>
            </w:r>
          </w:p>
        </w:tc>
        <w:tc>
          <w:tcPr>
            <w:tcW w:w="1368" w:type="dxa"/>
            <w:vAlign w:val="center"/>
          </w:tcPr>
          <w:p w14:paraId="7CB31027" w14:textId="77777777" w:rsidR="0035145E" w:rsidRDefault="00B14E65">
            <w:pPr>
              <w:spacing w:after="0" w:line="240" w:lineRule="auto"/>
            </w:pPr>
            <w:r>
              <w:rPr>
                <w:rFonts w:ascii="Consolas" w:eastAsia="Consolas" w:hAnsi="Consolas"/>
                <w:color w:val="1F3864"/>
                <w:sz w:val="16"/>
              </w:rPr>
              <w:t>tblOrderItem</w:t>
            </w:r>
          </w:p>
        </w:tc>
        <w:tc>
          <w:tcPr>
            <w:tcW w:w="2530" w:type="dxa"/>
            <w:vAlign w:val="center"/>
          </w:tcPr>
          <w:p w14:paraId="7C7FA78B" w14:textId="77777777" w:rsidR="0035145E" w:rsidRDefault="00B14E65">
            <w:pPr>
              <w:spacing w:after="0" w:line="240" w:lineRule="auto"/>
            </w:pPr>
            <w:r>
              <w:rPr>
                <w:rFonts w:ascii="Consolas" w:eastAsia="Consolas" w:hAnsi="Consolas"/>
                <w:color w:val="1F3864"/>
                <w:sz w:val="16"/>
              </w:rPr>
              <w:t>tblOrders.OrderID</w:t>
            </w:r>
            <w:r>
              <w:rPr>
                <w:sz w:val="16"/>
              </w:rPr>
              <w:t xml:space="preserve"> = </w:t>
            </w:r>
            <w:r>
              <w:rPr>
                <w:rFonts w:ascii="Consolas" w:eastAsia="Consolas" w:hAnsi="Consolas"/>
                <w:color w:val="1F3864"/>
                <w:sz w:val="16"/>
              </w:rPr>
              <w:t>tblOrderItem.OrderID</w:t>
            </w:r>
          </w:p>
        </w:tc>
        <w:tc>
          <w:tcPr>
            <w:tcW w:w="2109" w:type="dxa"/>
            <w:vAlign w:val="center"/>
          </w:tcPr>
          <w:p w14:paraId="484B779B" w14:textId="77777777" w:rsidR="0035145E" w:rsidRDefault="00B14E65">
            <w:pPr>
              <w:spacing w:after="0" w:line="240" w:lineRule="auto"/>
            </w:pPr>
            <w:r>
              <w:rPr>
                <w:sz w:val="16"/>
              </w:rPr>
              <w:t>One order has many order lines.</w:t>
            </w:r>
          </w:p>
        </w:tc>
        <w:tc>
          <w:tcPr>
            <w:tcW w:w="2109" w:type="dxa"/>
            <w:vAlign w:val="center"/>
          </w:tcPr>
          <w:p w14:paraId="123855BF" w14:textId="77777777" w:rsidR="0035145E" w:rsidRDefault="00B14E65">
            <w:pPr>
              <w:spacing w:after="0" w:line="240" w:lineRule="auto"/>
            </w:pPr>
            <w:r>
              <w:rPr>
                <w:sz w:val="16"/>
              </w:rPr>
              <w:t>Enforced; updates cascade. Delete cascade is not enabled.</w:t>
            </w:r>
          </w:p>
        </w:tc>
      </w:tr>
      <w:tr w:rsidR="0035145E" w14:paraId="2F649680" w14:textId="77777777">
        <w:trPr>
          <w:cantSplit/>
          <w:jc w:val="center"/>
        </w:trPr>
        <w:tc>
          <w:tcPr>
            <w:tcW w:w="1296" w:type="dxa"/>
            <w:shd w:val="clear" w:color="auto" w:fill="F2F6FC"/>
            <w:vAlign w:val="center"/>
          </w:tcPr>
          <w:p w14:paraId="6A082616" w14:textId="77777777" w:rsidR="0035145E" w:rsidRDefault="00B14E65">
            <w:pPr>
              <w:spacing w:after="0" w:line="240" w:lineRule="auto"/>
            </w:pPr>
            <w:r>
              <w:rPr>
                <w:rFonts w:ascii="Consolas" w:eastAsia="Consolas" w:hAnsi="Consolas"/>
                <w:color w:val="1F3864"/>
                <w:sz w:val="16"/>
              </w:rPr>
              <w:t>tblMenuItem</w:t>
            </w:r>
          </w:p>
        </w:tc>
        <w:tc>
          <w:tcPr>
            <w:tcW w:w="1368" w:type="dxa"/>
            <w:shd w:val="clear" w:color="auto" w:fill="F2F6FC"/>
            <w:vAlign w:val="center"/>
          </w:tcPr>
          <w:p w14:paraId="55AA092F" w14:textId="77777777" w:rsidR="0035145E" w:rsidRDefault="00B14E65">
            <w:pPr>
              <w:spacing w:after="0" w:line="240" w:lineRule="auto"/>
            </w:pPr>
            <w:r>
              <w:rPr>
                <w:rFonts w:ascii="Consolas" w:eastAsia="Consolas" w:hAnsi="Consolas"/>
                <w:color w:val="1F3864"/>
                <w:sz w:val="16"/>
              </w:rPr>
              <w:t>tblOrderItem</w:t>
            </w:r>
          </w:p>
        </w:tc>
        <w:tc>
          <w:tcPr>
            <w:tcW w:w="2530" w:type="dxa"/>
            <w:shd w:val="clear" w:color="auto" w:fill="F2F6FC"/>
            <w:vAlign w:val="center"/>
          </w:tcPr>
          <w:p w14:paraId="772F3F31" w14:textId="77777777" w:rsidR="0035145E" w:rsidRDefault="00B14E65">
            <w:pPr>
              <w:spacing w:after="0" w:line="240" w:lineRule="auto"/>
            </w:pPr>
            <w:r>
              <w:rPr>
                <w:rFonts w:ascii="Consolas" w:eastAsia="Consolas" w:hAnsi="Consolas"/>
                <w:color w:val="1F3864"/>
                <w:sz w:val="16"/>
              </w:rPr>
              <w:t>tblMenuItem.MenuItemID</w:t>
            </w:r>
            <w:r>
              <w:rPr>
                <w:sz w:val="16"/>
              </w:rPr>
              <w:t xml:space="preserve"> = </w:t>
            </w:r>
            <w:r>
              <w:rPr>
                <w:rFonts w:ascii="Consolas" w:eastAsia="Consolas" w:hAnsi="Consolas"/>
                <w:color w:val="1F3864"/>
                <w:sz w:val="16"/>
              </w:rPr>
              <w:t>tblOrderItem.MenuItemID</w:t>
            </w:r>
          </w:p>
        </w:tc>
        <w:tc>
          <w:tcPr>
            <w:tcW w:w="2109" w:type="dxa"/>
            <w:shd w:val="clear" w:color="auto" w:fill="F2F6FC"/>
            <w:vAlign w:val="center"/>
          </w:tcPr>
          <w:p w14:paraId="6A9822F3" w14:textId="77777777" w:rsidR="0035145E" w:rsidRDefault="00B14E65">
            <w:pPr>
              <w:spacing w:after="0" w:line="240" w:lineRule="auto"/>
            </w:pPr>
            <w:r>
              <w:rPr>
                <w:sz w:val="16"/>
              </w:rPr>
              <w:t>One menu item can appear in many order lines.</w:t>
            </w:r>
          </w:p>
        </w:tc>
        <w:tc>
          <w:tcPr>
            <w:tcW w:w="2109" w:type="dxa"/>
            <w:shd w:val="clear" w:color="auto" w:fill="F2F6FC"/>
            <w:vAlign w:val="center"/>
          </w:tcPr>
          <w:p w14:paraId="6981B0B2" w14:textId="77777777" w:rsidR="0035145E" w:rsidRDefault="00B14E65">
            <w:pPr>
              <w:spacing w:after="0" w:line="240" w:lineRule="auto"/>
            </w:pPr>
            <w:r>
              <w:rPr>
                <w:sz w:val="16"/>
              </w:rPr>
              <w:t>Enforced; updates cascade. Delete cascade is not enabled.</w:t>
            </w:r>
          </w:p>
        </w:tc>
      </w:tr>
    </w:tbl>
    <w:p w14:paraId="40EE6D50" w14:textId="77777777" w:rsidR="0035145E" w:rsidRDefault="0035145E">
      <w:pPr>
        <w:spacing w:after="40"/>
      </w:pPr>
    </w:p>
    <w:p w14:paraId="15E4747A" w14:textId="77777777" w:rsidR="0035145E" w:rsidRDefault="00B14E65">
      <w:r>
        <w:t xml:space="preserve">Because referential integrity is enforced, an order line cannot refer to a </w:t>
      </w:r>
      <w:r>
        <w:t>non-existent order or menu item. A menu item that is already used by an order cannot be deleted until the related order lines are removed. The current program does not catch this database error and show a friendly message; this is listed as a limitation.</w:t>
      </w:r>
    </w:p>
    <w:p w14:paraId="78551AB3" w14:textId="77777777" w:rsidR="0035145E" w:rsidRDefault="00B14E65">
      <w:pPr>
        <w:keepNext/>
        <w:keepLines/>
        <w:spacing w:before="120" w:after="40"/>
        <w:jc w:val="center"/>
      </w:pPr>
      <w:r>
        <w:rPr>
          <w:noProof/>
        </w:rPr>
        <w:lastRenderedPageBreak/>
        <w:drawing>
          <wp:inline distT="0" distB="0" distL="0" distR="0" wp14:anchorId="2E963FF3" wp14:editId="55200A31">
            <wp:extent cx="5832000" cy="37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d.png"/>
                    <pic:cNvPicPr/>
                  </pic:nvPicPr>
                  <pic:blipFill>
                    <a:blip r:embed="rId8"/>
                    <a:stretch>
                      <a:fillRect/>
                    </a:stretch>
                  </pic:blipFill>
                  <pic:spPr>
                    <a:xfrm>
                      <a:off x="0" y="0"/>
                      <a:ext cx="5832000" cy="3790800"/>
                    </a:xfrm>
                    <a:prstGeom prst="rect">
                      <a:avLst/>
                    </a:prstGeom>
                  </pic:spPr>
                </pic:pic>
              </a:graphicData>
            </a:graphic>
          </wp:inline>
        </w:drawing>
      </w:r>
    </w:p>
    <w:p w14:paraId="73EE2F93" w14:textId="77777777" w:rsidR="0035145E" w:rsidRDefault="00B14E65">
      <w:pPr>
        <w:keepNext/>
        <w:spacing w:before="40" w:after="80"/>
        <w:jc w:val="center"/>
      </w:pPr>
      <w:r>
        <w:rPr>
          <w:i/>
          <w:color w:val="595959"/>
          <w:sz w:val="18"/>
        </w:rPr>
        <w:t>Figure 1: Entity-relationship diagram for OrderDB.mdb</w:t>
      </w:r>
    </w:p>
    <w:p w14:paraId="13A3FFA2" w14:textId="77777777" w:rsidR="0035145E" w:rsidRDefault="00B14E65">
      <w:pPr>
        <w:pStyle w:val="Heading2"/>
      </w:pPr>
      <w:bookmarkStart w:id="21" w:name="_Toc243237514"/>
      <w:r>
        <w:t>5.4 Data volumes and field variety</w:t>
      </w:r>
      <w:bookmarkEnd w:id="21"/>
    </w:p>
    <w:p w14:paraId="1592AC9E" w14:textId="77777777" w:rsidR="0035145E" w:rsidRDefault="00B14E65">
      <w:r>
        <w:t>The development database currently contains 6 menu items, 8 orders and 17 order lines. The menu items are test records based on curry variants, and the orders cover s</w:t>
      </w:r>
      <w:r>
        <w:t>everal dates. This is enough to demonstrate the relationships and the receipt calculations, but a larger and more varied data set is recommended for the final submission.</w:t>
      </w:r>
    </w:p>
    <w:p w14:paraId="36F4D6CE" w14:textId="77777777" w:rsidR="0035145E" w:rsidRDefault="00B14E65">
      <w:r>
        <w:t xml:space="preserve">The tables use a variety of field types: AutoNumber for primary keys, Short Text for </w:t>
      </w:r>
      <w:r>
        <w:t>names and categories, Currency for prices, Long Integer for quantities and table numbers, and Date/Time for the order date. This variety is appropriate because each field has a different meaning and different validation needs.</w:t>
      </w:r>
    </w:p>
    <w:p w14:paraId="69E17985" w14:textId="77777777" w:rsidR="0035145E" w:rsidRDefault="00B14E65">
      <w:pPr>
        <w:keepNext/>
        <w:spacing w:before="40" w:after="80"/>
        <w:jc w:val="center"/>
      </w:pPr>
      <w:r>
        <w:rPr>
          <w:b/>
          <w:color w:val="595959"/>
          <w:sz w:val="18"/>
        </w:rPr>
        <w:t>Table 16: Current development</w:t>
      </w:r>
      <w:r>
        <w:rPr>
          <w:b/>
          <w:color w:val="595959"/>
          <w:sz w:val="18"/>
        </w:rPr>
        <w:t xml:space="preserve"> data</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796"/>
        <w:gridCol w:w="1808"/>
        <w:gridCol w:w="5808"/>
      </w:tblGrid>
      <w:tr w:rsidR="0035145E" w14:paraId="2825C4F6" w14:textId="77777777">
        <w:trPr>
          <w:cantSplit/>
          <w:tblHeader/>
          <w:jc w:val="center"/>
        </w:trPr>
        <w:tc>
          <w:tcPr>
            <w:tcW w:w="1796" w:type="dxa"/>
            <w:shd w:val="clear" w:color="auto" w:fill="1F3864"/>
            <w:vAlign w:val="center"/>
          </w:tcPr>
          <w:p w14:paraId="09FFD79C" w14:textId="77777777" w:rsidR="0035145E" w:rsidRDefault="00B14E65">
            <w:pPr>
              <w:spacing w:after="0" w:line="240" w:lineRule="auto"/>
            </w:pPr>
            <w:r>
              <w:rPr>
                <w:b/>
                <w:color w:val="FFFFFF"/>
                <w:sz w:val="18"/>
              </w:rPr>
              <w:t>Table</w:t>
            </w:r>
          </w:p>
        </w:tc>
        <w:tc>
          <w:tcPr>
            <w:tcW w:w="1808" w:type="dxa"/>
            <w:shd w:val="clear" w:color="auto" w:fill="1F3864"/>
            <w:vAlign w:val="center"/>
          </w:tcPr>
          <w:p w14:paraId="36FF2B8D" w14:textId="77777777" w:rsidR="0035145E" w:rsidRDefault="00B14E65">
            <w:pPr>
              <w:spacing w:after="0" w:line="240" w:lineRule="auto"/>
            </w:pPr>
            <w:r>
              <w:rPr>
                <w:b/>
                <w:color w:val="FFFFFF"/>
                <w:sz w:val="18"/>
              </w:rPr>
              <w:t>Record count</w:t>
            </w:r>
          </w:p>
        </w:tc>
        <w:tc>
          <w:tcPr>
            <w:tcW w:w="5808" w:type="dxa"/>
            <w:shd w:val="clear" w:color="auto" w:fill="1F3864"/>
            <w:vAlign w:val="center"/>
          </w:tcPr>
          <w:p w14:paraId="76369CAE" w14:textId="77777777" w:rsidR="0035145E" w:rsidRDefault="00B14E65">
            <w:pPr>
              <w:spacing w:after="0" w:line="240" w:lineRule="auto"/>
            </w:pPr>
            <w:r>
              <w:rPr>
                <w:b/>
                <w:color w:val="FFFFFF"/>
                <w:sz w:val="18"/>
              </w:rPr>
              <w:t>Example content</w:t>
            </w:r>
          </w:p>
        </w:tc>
      </w:tr>
      <w:tr w:rsidR="0035145E" w14:paraId="1733CBD3" w14:textId="77777777">
        <w:trPr>
          <w:cantSplit/>
          <w:jc w:val="center"/>
        </w:trPr>
        <w:tc>
          <w:tcPr>
            <w:tcW w:w="1796" w:type="dxa"/>
            <w:vAlign w:val="center"/>
          </w:tcPr>
          <w:p w14:paraId="4C01CDAF" w14:textId="77777777" w:rsidR="0035145E" w:rsidRDefault="00B14E65">
            <w:pPr>
              <w:spacing w:after="0" w:line="240" w:lineRule="auto"/>
            </w:pPr>
            <w:r>
              <w:rPr>
                <w:rFonts w:ascii="Consolas" w:eastAsia="Consolas" w:hAnsi="Consolas"/>
                <w:color w:val="1F3864"/>
                <w:sz w:val="16"/>
              </w:rPr>
              <w:t>tblMenuItem</w:t>
            </w:r>
          </w:p>
        </w:tc>
        <w:tc>
          <w:tcPr>
            <w:tcW w:w="1808" w:type="dxa"/>
            <w:vAlign w:val="center"/>
          </w:tcPr>
          <w:p w14:paraId="7C3C94E0" w14:textId="77777777" w:rsidR="0035145E" w:rsidRDefault="00B14E65">
            <w:pPr>
              <w:spacing w:after="0" w:line="240" w:lineRule="auto"/>
            </w:pPr>
            <w:r>
              <w:rPr>
                <w:sz w:val="17"/>
              </w:rPr>
              <w:t>6</w:t>
            </w:r>
          </w:p>
        </w:tc>
        <w:tc>
          <w:tcPr>
            <w:tcW w:w="5808" w:type="dxa"/>
            <w:vAlign w:val="center"/>
          </w:tcPr>
          <w:p w14:paraId="3B286191" w14:textId="77777777" w:rsidR="0035145E" w:rsidRDefault="00B14E65">
            <w:pPr>
              <w:spacing w:after="0" w:line="240" w:lineRule="auto"/>
            </w:pPr>
            <w:r>
              <w:rPr>
                <w:sz w:val="17"/>
              </w:rPr>
              <w:t>Curry +, Curry ++, Curry +++, Curry ++++, Curry +++++, Curry (all Mains)</w:t>
            </w:r>
          </w:p>
        </w:tc>
      </w:tr>
      <w:tr w:rsidR="0035145E" w14:paraId="45AE876B" w14:textId="77777777">
        <w:trPr>
          <w:cantSplit/>
          <w:jc w:val="center"/>
        </w:trPr>
        <w:tc>
          <w:tcPr>
            <w:tcW w:w="1796" w:type="dxa"/>
            <w:shd w:val="clear" w:color="auto" w:fill="F2F6FC"/>
            <w:vAlign w:val="center"/>
          </w:tcPr>
          <w:p w14:paraId="391F1074" w14:textId="77777777" w:rsidR="0035145E" w:rsidRDefault="00B14E65">
            <w:pPr>
              <w:spacing w:after="0" w:line="240" w:lineRule="auto"/>
            </w:pPr>
            <w:r>
              <w:rPr>
                <w:rFonts w:ascii="Consolas" w:eastAsia="Consolas" w:hAnsi="Consolas"/>
                <w:color w:val="1F3864"/>
                <w:sz w:val="16"/>
              </w:rPr>
              <w:t>tblOrders</w:t>
            </w:r>
          </w:p>
        </w:tc>
        <w:tc>
          <w:tcPr>
            <w:tcW w:w="1808" w:type="dxa"/>
            <w:shd w:val="clear" w:color="auto" w:fill="F2F6FC"/>
            <w:vAlign w:val="center"/>
          </w:tcPr>
          <w:p w14:paraId="77C711D2" w14:textId="77777777" w:rsidR="0035145E" w:rsidRDefault="00B14E65">
            <w:pPr>
              <w:spacing w:after="0" w:line="240" w:lineRule="auto"/>
            </w:pPr>
            <w:r>
              <w:rPr>
                <w:sz w:val="17"/>
              </w:rPr>
              <w:t>8</w:t>
            </w:r>
          </w:p>
        </w:tc>
        <w:tc>
          <w:tcPr>
            <w:tcW w:w="5808" w:type="dxa"/>
            <w:shd w:val="clear" w:color="auto" w:fill="F2F6FC"/>
            <w:vAlign w:val="center"/>
          </w:tcPr>
          <w:p w14:paraId="2B03A3C5" w14:textId="77777777" w:rsidR="0035145E" w:rsidRDefault="00B14E65">
            <w:pPr>
              <w:spacing w:after="0" w:line="240" w:lineRule="auto"/>
            </w:pPr>
            <w:r>
              <w:rPr>
                <w:sz w:val="17"/>
              </w:rPr>
              <w:t>Customer, waiter, table and date/time for each saved order</w:t>
            </w:r>
          </w:p>
        </w:tc>
      </w:tr>
      <w:tr w:rsidR="0035145E" w14:paraId="55B8AFCE" w14:textId="77777777">
        <w:trPr>
          <w:cantSplit/>
          <w:jc w:val="center"/>
        </w:trPr>
        <w:tc>
          <w:tcPr>
            <w:tcW w:w="1796" w:type="dxa"/>
            <w:vAlign w:val="center"/>
          </w:tcPr>
          <w:p w14:paraId="538DFF51" w14:textId="77777777" w:rsidR="0035145E" w:rsidRDefault="00B14E65">
            <w:pPr>
              <w:spacing w:after="0" w:line="240" w:lineRule="auto"/>
            </w:pPr>
            <w:r>
              <w:rPr>
                <w:rFonts w:ascii="Consolas" w:eastAsia="Consolas" w:hAnsi="Consolas"/>
                <w:color w:val="1F3864"/>
                <w:sz w:val="16"/>
              </w:rPr>
              <w:t>tblOrderItem</w:t>
            </w:r>
          </w:p>
        </w:tc>
        <w:tc>
          <w:tcPr>
            <w:tcW w:w="1808" w:type="dxa"/>
            <w:vAlign w:val="center"/>
          </w:tcPr>
          <w:p w14:paraId="0988B267" w14:textId="77777777" w:rsidR="0035145E" w:rsidRDefault="00B14E65">
            <w:pPr>
              <w:spacing w:after="0" w:line="240" w:lineRule="auto"/>
            </w:pPr>
            <w:r>
              <w:rPr>
                <w:sz w:val="17"/>
              </w:rPr>
              <w:t>17</w:t>
            </w:r>
          </w:p>
        </w:tc>
        <w:tc>
          <w:tcPr>
            <w:tcW w:w="5808" w:type="dxa"/>
            <w:vAlign w:val="center"/>
          </w:tcPr>
          <w:p w14:paraId="5C30C314" w14:textId="77777777" w:rsidR="0035145E" w:rsidRDefault="00B14E65">
            <w:pPr>
              <w:spacing w:after="0" w:line="240" w:lineRule="auto"/>
            </w:pPr>
            <w:r>
              <w:rPr>
                <w:sz w:val="17"/>
              </w:rPr>
              <w:t xml:space="preserve">Menu item ID, order ID and </w:t>
            </w:r>
            <w:r>
              <w:rPr>
                <w:sz w:val="17"/>
              </w:rPr>
              <w:t>quantity for each order line</w:t>
            </w:r>
          </w:p>
        </w:tc>
      </w:tr>
    </w:tbl>
    <w:p w14:paraId="293D4E00" w14:textId="77777777" w:rsidR="0035145E" w:rsidRDefault="0035145E">
      <w:pPr>
        <w:spacing w:after="40"/>
      </w:pPr>
    </w:p>
    <w:p w14:paraId="2FE61983" w14:textId="77777777" w:rsidR="0035145E" w:rsidRDefault="00B14E65">
      <w:r>
        <w:t>For the final hand-in, the database should contain at least 20 menu items across all four categories and at least 30 orders spread over several dates. This will make the planned sales reports meaningful and will allow boundar</w:t>
      </w:r>
      <w:r>
        <w:t>y testing of prices, quantities and dates.</w:t>
      </w:r>
    </w:p>
    <w:p w14:paraId="296D8351" w14:textId="77777777" w:rsidR="0035145E" w:rsidRDefault="00B14E65">
      <w:pPr>
        <w:pStyle w:val="Heading2"/>
      </w:pPr>
      <w:bookmarkStart w:id="22" w:name="_Toc243237515"/>
      <w:r>
        <w:t>5.5 Database manipulation in the program</w:t>
      </w:r>
      <w:bookmarkEnd w:id="22"/>
    </w:p>
    <w:p w14:paraId="69539443" w14:textId="77777777" w:rsidR="0035145E" w:rsidRDefault="00B14E65">
      <w:r>
        <w:t xml:space="preserve">The program performs database operations through the </w:t>
      </w:r>
      <w:r>
        <w:rPr>
          <w:rFonts w:ascii="Consolas" w:eastAsia="Consolas" w:hAnsi="Consolas"/>
          <w:color w:val="1F3864"/>
          <w:sz w:val="19"/>
        </w:rPr>
        <w:t>TFDTable</w:t>
      </w:r>
      <w:r>
        <w:t xml:space="preserve"> components. The table below shows how each operation maps to the code.</w:t>
      </w:r>
    </w:p>
    <w:p w14:paraId="466BC660" w14:textId="77777777" w:rsidR="0035145E" w:rsidRDefault="00B14E65">
      <w:pPr>
        <w:keepNext/>
        <w:spacing w:before="40" w:after="80"/>
        <w:jc w:val="center"/>
      </w:pPr>
      <w:r>
        <w:rPr>
          <w:b/>
          <w:color w:val="595959"/>
          <w:sz w:val="18"/>
        </w:rPr>
        <w:t xml:space="preserve">Table 17: Database operations and CRUD </w:t>
      </w:r>
      <w:r>
        <w:rPr>
          <w:b/>
          <w:color w:val="595959"/>
          <w:sz w:val="18"/>
        </w:rPr>
        <w:t>coverage</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732"/>
        <w:gridCol w:w="2246"/>
        <w:gridCol w:w="2811"/>
        <w:gridCol w:w="2623"/>
      </w:tblGrid>
      <w:tr w:rsidR="0035145E" w14:paraId="14C7C2E4" w14:textId="77777777">
        <w:trPr>
          <w:cantSplit/>
          <w:tblHeader/>
          <w:jc w:val="center"/>
        </w:trPr>
        <w:tc>
          <w:tcPr>
            <w:tcW w:w="1732" w:type="dxa"/>
            <w:shd w:val="clear" w:color="auto" w:fill="1F3864"/>
            <w:vAlign w:val="center"/>
          </w:tcPr>
          <w:p w14:paraId="2FA62A44" w14:textId="77777777" w:rsidR="0035145E" w:rsidRDefault="00B14E65">
            <w:pPr>
              <w:spacing w:after="0" w:line="240" w:lineRule="auto"/>
            </w:pPr>
            <w:r>
              <w:rPr>
                <w:b/>
                <w:color w:val="FFFFFF"/>
                <w:sz w:val="18"/>
              </w:rPr>
              <w:t>Operation</w:t>
            </w:r>
          </w:p>
        </w:tc>
        <w:tc>
          <w:tcPr>
            <w:tcW w:w="2246" w:type="dxa"/>
            <w:shd w:val="clear" w:color="auto" w:fill="1F3864"/>
            <w:vAlign w:val="center"/>
          </w:tcPr>
          <w:p w14:paraId="14B040EE" w14:textId="77777777" w:rsidR="0035145E" w:rsidRDefault="00B14E65">
            <w:pPr>
              <w:spacing w:after="0" w:line="240" w:lineRule="auto"/>
            </w:pPr>
            <w:r>
              <w:rPr>
                <w:b/>
                <w:color w:val="FFFFFF"/>
                <w:sz w:val="18"/>
              </w:rPr>
              <w:t>Method</w:t>
            </w:r>
          </w:p>
        </w:tc>
        <w:tc>
          <w:tcPr>
            <w:tcW w:w="2811" w:type="dxa"/>
            <w:shd w:val="clear" w:color="auto" w:fill="1F3864"/>
            <w:vAlign w:val="center"/>
          </w:tcPr>
          <w:p w14:paraId="48B7B637" w14:textId="77777777" w:rsidR="0035145E" w:rsidRDefault="00B14E65">
            <w:pPr>
              <w:spacing w:after="0" w:line="240" w:lineRule="auto"/>
            </w:pPr>
            <w:r>
              <w:rPr>
                <w:b/>
                <w:color w:val="FFFFFF"/>
                <w:sz w:val="18"/>
              </w:rPr>
              <w:t>Dataset operations</w:t>
            </w:r>
          </w:p>
        </w:tc>
        <w:tc>
          <w:tcPr>
            <w:tcW w:w="2623" w:type="dxa"/>
            <w:shd w:val="clear" w:color="auto" w:fill="1F3864"/>
            <w:vAlign w:val="center"/>
          </w:tcPr>
          <w:p w14:paraId="4AD627F5" w14:textId="77777777" w:rsidR="0035145E" w:rsidRDefault="00B14E65">
            <w:pPr>
              <w:spacing w:after="0" w:line="240" w:lineRule="auto"/>
            </w:pPr>
            <w:r>
              <w:rPr>
                <w:b/>
                <w:color w:val="FFFFFF"/>
                <w:sz w:val="18"/>
              </w:rPr>
              <w:t>Notes</w:t>
            </w:r>
          </w:p>
        </w:tc>
      </w:tr>
      <w:tr w:rsidR="0035145E" w14:paraId="6299CCFE" w14:textId="77777777">
        <w:trPr>
          <w:cantSplit/>
          <w:jc w:val="center"/>
        </w:trPr>
        <w:tc>
          <w:tcPr>
            <w:tcW w:w="1732" w:type="dxa"/>
            <w:vAlign w:val="center"/>
          </w:tcPr>
          <w:p w14:paraId="4E8C52FC" w14:textId="77777777" w:rsidR="0035145E" w:rsidRDefault="00B14E65">
            <w:pPr>
              <w:spacing w:after="0" w:line="240" w:lineRule="auto"/>
            </w:pPr>
            <w:r>
              <w:rPr>
                <w:sz w:val="17"/>
              </w:rPr>
              <w:lastRenderedPageBreak/>
              <w:t>Create a menu item</w:t>
            </w:r>
          </w:p>
        </w:tc>
        <w:tc>
          <w:tcPr>
            <w:tcW w:w="2246" w:type="dxa"/>
            <w:vAlign w:val="center"/>
          </w:tcPr>
          <w:p w14:paraId="78586330" w14:textId="77777777" w:rsidR="0035145E" w:rsidRDefault="00B14E65">
            <w:pPr>
              <w:spacing w:after="0" w:line="240" w:lineRule="auto"/>
            </w:pPr>
            <w:r>
              <w:rPr>
                <w:rFonts w:ascii="Consolas" w:eastAsia="Consolas" w:hAnsi="Consolas"/>
                <w:color w:val="1F3864"/>
                <w:sz w:val="16"/>
              </w:rPr>
              <w:t>TdbOrders.AppendMenu</w:t>
            </w:r>
          </w:p>
        </w:tc>
        <w:tc>
          <w:tcPr>
            <w:tcW w:w="2811" w:type="dxa"/>
            <w:vAlign w:val="center"/>
          </w:tcPr>
          <w:p w14:paraId="71E219E0" w14:textId="77777777" w:rsidR="0035145E" w:rsidRDefault="00B14E65">
            <w:pPr>
              <w:spacing w:after="0" w:line="240" w:lineRule="auto"/>
            </w:pPr>
            <w:r>
              <w:rPr>
                <w:rFonts w:ascii="Consolas" w:eastAsia="Consolas" w:hAnsi="Consolas"/>
                <w:color w:val="1F3864"/>
                <w:sz w:val="16"/>
              </w:rPr>
              <w:t>tblMenu.Append</w:t>
            </w:r>
            <w:r>
              <w:rPr>
                <w:sz w:val="17"/>
              </w:rPr>
              <w:t xml:space="preserve">, set fields, </w:t>
            </w:r>
            <w:r>
              <w:rPr>
                <w:rFonts w:ascii="Consolas" w:eastAsia="Consolas" w:hAnsi="Consolas"/>
                <w:color w:val="1F3864"/>
                <w:sz w:val="16"/>
              </w:rPr>
              <w:t>tblMenu.Post</w:t>
            </w:r>
          </w:p>
        </w:tc>
        <w:tc>
          <w:tcPr>
            <w:tcW w:w="2623" w:type="dxa"/>
            <w:vAlign w:val="center"/>
          </w:tcPr>
          <w:p w14:paraId="0A07A6E1" w14:textId="77777777" w:rsidR="0035145E" w:rsidRDefault="00B14E65">
            <w:pPr>
              <w:spacing w:after="0" w:line="240" w:lineRule="auto"/>
            </w:pPr>
            <w:r>
              <w:rPr>
                <w:sz w:val="17"/>
              </w:rPr>
              <w:t xml:space="preserve">The AutoNumber </w:t>
            </w:r>
            <w:r>
              <w:rPr>
                <w:rFonts w:ascii="Consolas" w:eastAsia="Consolas" w:hAnsi="Consolas"/>
                <w:color w:val="1F3864"/>
                <w:sz w:val="16"/>
              </w:rPr>
              <w:t>MenuItemID</w:t>
            </w:r>
            <w:r>
              <w:rPr>
                <w:sz w:val="17"/>
              </w:rPr>
              <w:t xml:space="preserve"> is assigned by Access.</w:t>
            </w:r>
          </w:p>
        </w:tc>
      </w:tr>
      <w:tr w:rsidR="0035145E" w14:paraId="0D87D04D" w14:textId="77777777">
        <w:trPr>
          <w:cantSplit/>
          <w:jc w:val="center"/>
        </w:trPr>
        <w:tc>
          <w:tcPr>
            <w:tcW w:w="1732" w:type="dxa"/>
            <w:shd w:val="clear" w:color="auto" w:fill="F2F6FC"/>
            <w:vAlign w:val="center"/>
          </w:tcPr>
          <w:p w14:paraId="415A2283" w14:textId="77777777" w:rsidR="0035145E" w:rsidRDefault="00B14E65">
            <w:pPr>
              <w:spacing w:after="0" w:line="240" w:lineRule="auto"/>
            </w:pPr>
            <w:r>
              <w:rPr>
                <w:sz w:val="17"/>
              </w:rPr>
              <w:t>Read the menu</w:t>
            </w:r>
          </w:p>
        </w:tc>
        <w:tc>
          <w:tcPr>
            <w:tcW w:w="2246" w:type="dxa"/>
            <w:shd w:val="clear" w:color="auto" w:fill="F2F6FC"/>
            <w:vAlign w:val="center"/>
          </w:tcPr>
          <w:p w14:paraId="39EAC731" w14:textId="77777777" w:rsidR="0035145E" w:rsidRDefault="00B14E65">
            <w:pPr>
              <w:spacing w:after="0" w:line="240" w:lineRule="auto"/>
            </w:pPr>
            <w:r>
              <w:rPr>
                <w:rFonts w:ascii="Consolas" w:eastAsia="Consolas" w:hAnsi="Consolas"/>
                <w:color w:val="1F3864"/>
                <w:sz w:val="16"/>
              </w:rPr>
              <w:t>TdbOrders.LoadMenu</w:t>
            </w:r>
          </w:p>
        </w:tc>
        <w:tc>
          <w:tcPr>
            <w:tcW w:w="2811" w:type="dxa"/>
            <w:shd w:val="clear" w:color="auto" w:fill="F2F6FC"/>
            <w:vAlign w:val="center"/>
          </w:tcPr>
          <w:p w14:paraId="7EE88734" w14:textId="77777777" w:rsidR="0035145E" w:rsidRDefault="00B14E65">
            <w:pPr>
              <w:spacing w:after="0" w:line="240" w:lineRule="auto"/>
            </w:pPr>
            <w:r>
              <w:rPr>
                <w:rFonts w:ascii="Consolas" w:eastAsia="Consolas" w:hAnsi="Consolas"/>
                <w:color w:val="1F3864"/>
                <w:sz w:val="16"/>
              </w:rPr>
              <w:t>tblMenu.First</w:t>
            </w:r>
            <w:r>
              <w:rPr>
                <w:sz w:val="17"/>
              </w:rPr>
              <w:t xml:space="preserve">, </w:t>
            </w:r>
            <w:r>
              <w:rPr>
                <w:rFonts w:ascii="Consolas" w:eastAsia="Consolas" w:hAnsi="Consolas"/>
                <w:color w:val="1F3864"/>
                <w:sz w:val="16"/>
              </w:rPr>
              <w:t>tblMenu.Next</w:t>
            </w:r>
            <w:r>
              <w:rPr>
                <w:sz w:val="17"/>
              </w:rPr>
              <w:t xml:space="preserve">, </w:t>
            </w:r>
            <w:r>
              <w:rPr>
                <w:rFonts w:ascii="Consolas" w:eastAsia="Consolas" w:hAnsi="Consolas"/>
                <w:color w:val="1F3864"/>
                <w:sz w:val="16"/>
              </w:rPr>
              <w:t>tblMenu.Eof</w:t>
            </w:r>
            <w:r>
              <w:rPr>
                <w:sz w:val="17"/>
              </w:rPr>
              <w:t xml:space="preserve">, </w:t>
            </w:r>
            <w:r>
              <w:rPr>
                <w:rFonts w:ascii="Consolas" w:eastAsia="Consolas" w:hAnsi="Consolas"/>
                <w:color w:val="1F3864"/>
                <w:sz w:val="16"/>
              </w:rPr>
              <w:t>FieldByName</w:t>
            </w:r>
          </w:p>
        </w:tc>
        <w:tc>
          <w:tcPr>
            <w:tcW w:w="2623" w:type="dxa"/>
            <w:shd w:val="clear" w:color="auto" w:fill="F2F6FC"/>
            <w:vAlign w:val="center"/>
          </w:tcPr>
          <w:p w14:paraId="3997BF04" w14:textId="77777777" w:rsidR="0035145E" w:rsidRDefault="00B14E65">
            <w:pPr>
              <w:spacing w:after="0" w:line="240" w:lineRule="auto"/>
            </w:pPr>
            <w:r>
              <w:rPr>
                <w:sz w:val="17"/>
              </w:rPr>
              <w:t>Copies records into the menu grid, the combo box and the index-to-ID array.</w:t>
            </w:r>
          </w:p>
        </w:tc>
      </w:tr>
      <w:tr w:rsidR="0035145E" w14:paraId="378183EC" w14:textId="77777777">
        <w:trPr>
          <w:cantSplit/>
          <w:jc w:val="center"/>
        </w:trPr>
        <w:tc>
          <w:tcPr>
            <w:tcW w:w="1732" w:type="dxa"/>
            <w:vAlign w:val="center"/>
          </w:tcPr>
          <w:p w14:paraId="2E4ED744" w14:textId="77777777" w:rsidR="0035145E" w:rsidRDefault="00B14E65">
            <w:pPr>
              <w:spacing w:after="0" w:line="240" w:lineRule="auto"/>
            </w:pPr>
            <w:r>
              <w:rPr>
                <w:sz w:val="17"/>
              </w:rPr>
              <w:t>Update a menu item</w:t>
            </w:r>
          </w:p>
        </w:tc>
        <w:tc>
          <w:tcPr>
            <w:tcW w:w="2246" w:type="dxa"/>
            <w:vAlign w:val="center"/>
          </w:tcPr>
          <w:p w14:paraId="21A51582" w14:textId="77777777" w:rsidR="0035145E" w:rsidRDefault="00B14E65">
            <w:pPr>
              <w:spacing w:after="0" w:line="240" w:lineRule="auto"/>
            </w:pPr>
            <w:r>
              <w:rPr>
                <w:rFonts w:ascii="Consolas" w:eastAsia="Consolas" w:hAnsi="Consolas"/>
                <w:color w:val="1F3864"/>
                <w:sz w:val="16"/>
              </w:rPr>
              <w:t>TdbOrders.UpdateMenu</w:t>
            </w:r>
          </w:p>
        </w:tc>
        <w:tc>
          <w:tcPr>
            <w:tcW w:w="2811" w:type="dxa"/>
            <w:vAlign w:val="center"/>
          </w:tcPr>
          <w:p w14:paraId="5536F2D8" w14:textId="77777777" w:rsidR="0035145E" w:rsidRDefault="00B14E65">
            <w:pPr>
              <w:spacing w:after="0" w:line="240" w:lineRule="auto"/>
            </w:pPr>
            <w:r>
              <w:rPr>
                <w:rFonts w:ascii="Consolas" w:eastAsia="Consolas" w:hAnsi="Consolas"/>
                <w:color w:val="1F3864"/>
                <w:sz w:val="16"/>
              </w:rPr>
              <w:t>tblMenu.Locate</w:t>
            </w:r>
            <w:r>
              <w:rPr>
                <w:sz w:val="17"/>
              </w:rPr>
              <w:t xml:space="preserve">, </w:t>
            </w:r>
            <w:r>
              <w:rPr>
                <w:rFonts w:ascii="Consolas" w:eastAsia="Consolas" w:hAnsi="Consolas"/>
                <w:color w:val="1F3864"/>
                <w:sz w:val="16"/>
              </w:rPr>
              <w:t>tblMenu.Edit</w:t>
            </w:r>
            <w:r>
              <w:rPr>
                <w:sz w:val="17"/>
              </w:rPr>
              <w:t xml:space="preserve">, set fields, </w:t>
            </w:r>
            <w:r>
              <w:rPr>
                <w:rFonts w:ascii="Consolas" w:eastAsia="Consolas" w:hAnsi="Consolas"/>
                <w:color w:val="1F3864"/>
                <w:sz w:val="16"/>
              </w:rPr>
              <w:t>tblMenu.Post</w:t>
            </w:r>
          </w:p>
        </w:tc>
        <w:tc>
          <w:tcPr>
            <w:tcW w:w="2623" w:type="dxa"/>
            <w:vAlign w:val="center"/>
          </w:tcPr>
          <w:p w14:paraId="380F2169" w14:textId="77777777" w:rsidR="0035145E" w:rsidRDefault="00B14E65">
            <w:pPr>
              <w:spacing w:after="0" w:line="240" w:lineRule="auto"/>
            </w:pPr>
            <w:r>
              <w:rPr>
                <w:sz w:val="17"/>
              </w:rPr>
              <w:t xml:space="preserve">Uses the hidden </w:t>
            </w:r>
            <w:r>
              <w:rPr>
                <w:rFonts w:ascii="Consolas" w:eastAsia="Consolas" w:hAnsi="Consolas"/>
                <w:color w:val="1F3864"/>
                <w:sz w:val="16"/>
              </w:rPr>
              <w:t>MenuItemID</w:t>
            </w:r>
            <w:r>
              <w:rPr>
                <w:sz w:val="17"/>
              </w:rPr>
              <w:t xml:space="preserve"> from the selected grid row.</w:t>
            </w:r>
          </w:p>
        </w:tc>
      </w:tr>
      <w:tr w:rsidR="0035145E" w14:paraId="733F901B" w14:textId="77777777">
        <w:trPr>
          <w:cantSplit/>
          <w:jc w:val="center"/>
        </w:trPr>
        <w:tc>
          <w:tcPr>
            <w:tcW w:w="1732" w:type="dxa"/>
            <w:shd w:val="clear" w:color="auto" w:fill="F2F6FC"/>
            <w:vAlign w:val="center"/>
          </w:tcPr>
          <w:p w14:paraId="7EAED936" w14:textId="77777777" w:rsidR="0035145E" w:rsidRDefault="00B14E65">
            <w:pPr>
              <w:spacing w:after="0" w:line="240" w:lineRule="auto"/>
            </w:pPr>
            <w:r>
              <w:rPr>
                <w:sz w:val="17"/>
              </w:rPr>
              <w:t>Delete a menu item</w:t>
            </w:r>
          </w:p>
        </w:tc>
        <w:tc>
          <w:tcPr>
            <w:tcW w:w="2246" w:type="dxa"/>
            <w:shd w:val="clear" w:color="auto" w:fill="F2F6FC"/>
            <w:vAlign w:val="center"/>
          </w:tcPr>
          <w:p w14:paraId="14CFDCB6" w14:textId="77777777" w:rsidR="0035145E" w:rsidRDefault="00B14E65">
            <w:pPr>
              <w:spacing w:after="0" w:line="240" w:lineRule="auto"/>
            </w:pPr>
            <w:r>
              <w:rPr>
                <w:rFonts w:ascii="Consolas" w:eastAsia="Consolas" w:hAnsi="Consolas"/>
                <w:color w:val="1F3864"/>
                <w:sz w:val="16"/>
              </w:rPr>
              <w:t>TdbOrders.DeleteMenuItem</w:t>
            </w:r>
          </w:p>
        </w:tc>
        <w:tc>
          <w:tcPr>
            <w:tcW w:w="2811" w:type="dxa"/>
            <w:shd w:val="clear" w:color="auto" w:fill="F2F6FC"/>
            <w:vAlign w:val="center"/>
          </w:tcPr>
          <w:p w14:paraId="055301C5" w14:textId="77777777" w:rsidR="0035145E" w:rsidRDefault="00B14E65">
            <w:pPr>
              <w:spacing w:after="0" w:line="240" w:lineRule="auto"/>
            </w:pPr>
            <w:r>
              <w:rPr>
                <w:rFonts w:ascii="Consolas" w:eastAsia="Consolas" w:hAnsi="Consolas"/>
                <w:color w:val="1F3864"/>
                <w:sz w:val="16"/>
              </w:rPr>
              <w:t>tblMenu.Locate</w:t>
            </w:r>
            <w:r>
              <w:rPr>
                <w:sz w:val="17"/>
              </w:rPr>
              <w:t xml:space="preserve">, </w:t>
            </w:r>
            <w:r>
              <w:rPr>
                <w:rFonts w:ascii="Consolas" w:eastAsia="Consolas" w:hAnsi="Consolas"/>
                <w:color w:val="1F3864"/>
                <w:sz w:val="16"/>
              </w:rPr>
              <w:t>tblMenu.Delete</w:t>
            </w:r>
          </w:p>
        </w:tc>
        <w:tc>
          <w:tcPr>
            <w:tcW w:w="2623" w:type="dxa"/>
            <w:shd w:val="clear" w:color="auto" w:fill="F2F6FC"/>
            <w:vAlign w:val="center"/>
          </w:tcPr>
          <w:p w14:paraId="5C779943" w14:textId="77777777" w:rsidR="0035145E" w:rsidRDefault="00B14E65">
            <w:pPr>
              <w:spacing w:after="0" w:line="240" w:lineRule="auto"/>
            </w:pPr>
            <w:r>
              <w:rPr>
                <w:sz w:val="17"/>
              </w:rPr>
              <w:t>Referenced items are protected by referential integrity.</w:t>
            </w:r>
          </w:p>
        </w:tc>
      </w:tr>
      <w:tr w:rsidR="0035145E" w14:paraId="419CE5F6" w14:textId="77777777">
        <w:trPr>
          <w:cantSplit/>
          <w:jc w:val="center"/>
        </w:trPr>
        <w:tc>
          <w:tcPr>
            <w:tcW w:w="1732" w:type="dxa"/>
            <w:vAlign w:val="center"/>
          </w:tcPr>
          <w:p w14:paraId="688843CF" w14:textId="77777777" w:rsidR="0035145E" w:rsidRDefault="00B14E65">
            <w:pPr>
              <w:spacing w:after="0" w:line="240" w:lineRule="auto"/>
            </w:pPr>
            <w:r>
              <w:rPr>
                <w:sz w:val="17"/>
              </w:rPr>
              <w:t>Create an order</w:t>
            </w:r>
          </w:p>
        </w:tc>
        <w:tc>
          <w:tcPr>
            <w:tcW w:w="2246" w:type="dxa"/>
            <w:vAlign w:val="center"/>
          </w:tcPr>
          <w:p w14:paraId="4E9E3A89" w14:textId="77777777" w:rsidR="0035145E" w:rsidRDefault="00B14E65">
            <w:pPr>
              <w:spacing w:after="0" w:line="240" w:lineRule="auto"/>
            </w:pPr>
            <w:r>
              <w:rPr>
                <w:rFonts w:ascii="Consolas" w:eastAsia="Consolas" w:hAnsi="Consolas"/>
                <w:color w:val="1F3864"/>
                <w:sz w:val="16"/>
              </w:rPr>
              <w:t>TdbOrders.NewOrder</w:t>
            </w:r>
          </w:p>
        </w:tc>
        <w:tc>
          <w:tcPr>
            <w:tcW w:w="2811" w:type="dxa"/>
            <w:vAlign w:val="center"/>
          </w:tcPr>
          <w:p w14:paraId="2738678C" w14:textId="77777777" w:rsidR="0035145E" w:rsidRDefault="00B14E65">
            <w:pPr>
              <w:spacing w:after="0" w:line="240" w:lineRule="auto"/>
            </w:pPr>
            <w:r>
              <w:rPr>
                <w:rFonts w:ascii="Consolas" w:eastAsia="Consolas" w:hAnsi="Consolas"/>
                <w:color w:val="1F3864"/>
                <w:sz w:val="16"/>
              </w:rPr>
              <w:t>tblOrders.Append</w:t>
            </w:r>
            <w:r>
              <w:rPr>
                <w:sz w:val="17"/>
              </w:rPr>
              <w:t xml:space="preserve">, set fields, </w:t>
            </w:r>
            <w:r>
              <w:rPr>
                <w:rFonts w:ascii="Consolas" w:eastAsia="Consolas" w:hAnsi="Consolas"/>
                <w:color w:val="1F3864"/>
                <w:sz w:val="16"/>
              </w:rPr>
              <w:t>tblOrders.Post</w:t>
            </w:r>
            <w:r>
              <w:rPr>
                <w:sz w:val="17"/>
              </w:rPr>
              <w:t xml:space="preserve">; then </w:t>
            </w:r>
            <w:r>
              <w:rPr>
                <w:rFonts w:ascii="Consolas" w:eastAsia="Consolas" w:hAnsi="Consolas"/>
                <w:color w:val="1F3864"/>
                <w:sz w:val="16"/>
              </w:rPr>
              <w:t>tblOrderItem.Append</w:t>
            </w:r>
            <w:r>
              <w:rPr>
                <w:sz w:val="17"/>
              </w:rPr>
              <w:t xml:space="preserve"> for each line</w:t>
            </w:r>
          </w:p>
        </w:tc>
        <w:tc>
          <w:tcPr>
            <w:tcW w:w="2623" w:type="dxa"/>
            <w:vAlign w:val="center"/>
          </w:tcPr>
          <w:p w14:paraId="39E92E2A" w14:textId="77777777" w:rsidR="0035145E" w:rsidRDefault="00B14E65">
            <w:pPr>
              <w:spacing w:after="0" w:line="240" w:lineRule="auto"/>
            </w:pPr>
            <w:r>
              <w:rPr>
                <w:sz w:val="17"/>
              </w:rPr>
              <w:t xml:space="preserve">The new </w:t>
            </w:r>
            <w:r>
              <w:rPr>
                <w:rFonts w:ascii="Consolas" w:eastAsia="Consolas" w:hAnsi="Consolas"/>
                <w:color w:val="1F3864"/>
                <w:sz w:val="16"/>
              </w:rPr>
              <w:t>OrderID</w:t>
            </w:r>
            <w:r>
              <w:rPr>
                <w:sz w:val="17"/>
              </w:rPr>
              <w:t xml:space="preserve"> is read after the header is posted and copied to each order line.</w:t>
            </w:r>
          </w:p>
        </w:tc>
      </w:tr>
      <w:tr w:rsidR="0035145E" w14:paraId="12630C96" w14:textId="77777777">
        <w:trPr>
          <w:cantSplit/>
          <w:jc w:val="center"/>
        </w:trPr>
        <w:tc>
          <w:tcPr>
            <w:tcW w:w="1732" w:type="dxa"/>
            <w:shd w:val="clear" w:color="auto" w:fill="F2F6FC"/>
            <w:vAlign w:val="center"/>
          </w:tcPr>
          <w:p w14:paraId="3B2EED01" w14:textId="77777777" w:rsidR="0035145E" w:rsidRDefault="00B14E65">
            <w:pPr>
              <w:spacing w:after="0" w:line="240" w:lineRule="auto"/>
            </w:pPr>
            <w:r>
              <w:rPr>
                <w:sz w:val="17"/>
              </w:rPr>
              <w:t>Read an order for a receipt</w:t>
            </w:r>
          </w:p>
        </w:tc>
        <w:tc>
          <w:tcPr>
            <w:tcW w:w="2246" w:type="dxa"/>
            <w:shd w:val="clear" w:color="auto" w:fill="F2F6FC"/>
            <w:vAlign w:val="center"/>
          </w:tcPr>
          <w:p w14:paraId="124702A7" w14:textId="77777777" w:rsidR="0035145E" w:rsidRDefault="00B14E65">
            <w:pPr>
              <w:spacing w:after="0" w:line="240" w:lineRule="auto"/>
            </w:pPr>
            <w:r>
              <w:rPr>
                <w:rFonts w:ascii="Consolas" w:eastAsia="Consolas" w:hAnsi="Consolas"/>
                <w:color w:val="1F3864"/>
                <w:sz w:val="16"/>
              </w:rPr>
              <w:t>TdbOrders.ExportReceipt</w:t>
            </w:r>
          </w:p>
        </w:tc>
        <w:tc>
          <w:tcPr>
            <w:tcW w:w="2811" w:type="dxa"/>
            <w:shd w:val="clear" w:color="auto" w:fill="F2F6FC"/>
            <w:vAlign w:val="center"/>
          </w:tcPr>
          <w:p w14:paraId="493D787D" w14:textId="77777777" w:rsidR="0035145E" w:rsidRDefault="00B14E65">
            <w:pPr>
              <w:spacing w:after="0" w:line="240" w:lineRule="auto"/>
            </w:pPr>
            <w:r>
              <w:rPr>
                <w:rFonts w:ascii="Consolas" w:eastAsia="Consolas" w:hAnsi="Consolas"/>
                <w:color w:val="1F3864"/>
                <w:sz w:val="16"/>
              </w:rPr>
              <w:t>tblOrderItem.First</w:t>
            </w:r>
            <w:r>
              <w:rPr>
                <w:sz w:val="17"/>
              </w:rPr>
              <w:t xml:space="preserve">, </w:t>
            </w:r>
            <w:r>
              <w:rPr>
                <w:rFonts w:ascii="Consolas" w:eastAsia="Consolas" w:hAnsi="Consolas"/>
                <w:color w:val="1F3864"/>
                <w:sz w:val="16"/>
              </w:rPr>
              <w:t>tblOrderItem.Next</w:t>
            </w:r>
            <w:r>
              <w:rPr>
                <w:sz w:val="17"/>
              </w:rPr>
              <w:t xml:space="preserve">, </w:t>
            </w:r>
            <w:r>
              <w:rPr>
                <w:rFonts w:ascii="Consolas" w:eastAsia="Consolas" w:hAnsi="Consolas"/>
                <w:color w:val="1F3864"/>
                <w:sz w:val="16"/>
              </w:rPr>
              <w:t>tblOrderItem.Eof</w:t>
            </w:r>
            <w:r>
              <w:rPr>
                <w:sz w:val="17"/>
              </w:rPr>
              <w:t xml:space="preserve">; </w:t>
            </w:r>
            <w:r>
              <w:rPr>
                <w:rFonts w:ascii="Consolas" w:eastAsia="Consolas" w:hAnsi="Consolas"/>
                <w:color w:val="1F3864"/>
                <w:sz w:val="16"/>
              </w:rPr>
              <w:t>tblOrders.Locate</w:t>
            </w:r>
            <w:r>
              <w:rPr>
                <w:sz w:val="17"/>
              </w:rPr>
              <w:t xml:space="preserve">; </w:t>
            </w:r>
            <w:r>
              <w:rPr>
                <w:rFonts w:ascii="Consolas" w:eastAsia="Consolas" w:hAnsi="Consolas"/>
                <w:color w:val="1F3864"/>
                <w:sz w:val="16"/>
              </w:rPr>
              <w:t>tblMenu.Locate</w:t>
            </w:r>
          </w:p>
        </w:tc>
        <w:tc>
          <w:tcPr>
            <w:tcW w:w="2623" w:type="dxa"/>
            <w:shd w:val="clear" w:color="auto" w:fill="F2F6FC"/>
            <w:vAlign w:val="center"/>
          </w:tcPr>
          <w:p w14:paraId="5644399C" w14:textId="77777777" w:rsidR="0035145E" w:rsidRDefault="00B14E65">
            <w:pPr>
              <w:spacing w:after="0" w:line="240" w:lineRule="auto"/>
            </w:pPr>
            <w:r>
              <w:rPr>
                <w:sz w:val="17"/>
              </w:rPr>
              <w:t>Reads the header, follows each line to its menu item and calculates the totals.</w:t>
            </w:r>
          </w:p>
        </w:tc>
      </w:tr>
      <w:tr w:rsidR="0035145E" w14:paraId="4225B6DF" w14:textId="77777777">
        <w:trPr>
          <w:cantSplit/>
          <w:jc w:val="center"/>
        </w:trPr>
        <w:tc>
          <w:tcPr>
            <w:tcW w:w="1732" w:type="dxa"/>
            <w:vAlign w:val="center"/>
          </w:tcPr>
          <w:p w14:paraId="7CE69414" w14:textId="77777777" w:rsidR="0035145E" w:rsidRDefault="00B14E65">
            <w:pPr>
              <w:spacing w:after="0" w:line="240" w:lineRule="auto"/>
            </w:pPr>
            <w:r>
              <w:rPr>
                <w:sz w:val="17"/>
              </w:rPr>
              <w:t>Update an order</w:t>
            </w:r>
          </w:p>
        </w:tc>
        <w:tc>
          <w:tcPr>
            <w:tcW w:w="2246" w:type="dxa"/>
            <w:vAlign w:val="center"/>
          </w:tcPr>
          <w:p w14:paraId="34CBCF4F" w14:textId="77777777" w:rsidR="0035145E" w:rsidRDefault="00B14E65">
            <w:pPr>
              <w:spacing w:after="0" w:line="240" w:lineRule="auto"/>
            </w:pPr>
            <w:r>
              <w:rPr>
                <w:rFonts w:ascii="Consolas" w:eastAsia="Consolas" w:hAnsi="Consolas"/>
                <w:color w:val="1F3864"/>
                <w:sz w:val="16"/>
              </w:rPr>
              <w:t>TdbOrders.UpdateOrder</w:t>
            </w:r>
          </w:p>
        </w:tc>
        <w:tc>
          <w:tcPr>
            <w:tcW w:w="2811" w:type="dxa"/>
            <w:vAlign w:val="center"/>
          </w:tcPr>
          <w:p w14:paraId="09DCCFE9" w14:textId="77777777" w:rsidR="0035145E" w:rsidRDefault="00B14E65">
            <w:pPr>
              <w:spacing w:after="0" w:line="240" w:lineRule="auto"/>
            </w:pPr>
            <w:r>
              <w:rPr>
                <w:rFonts w:ascii="Consolas" w:eastAsia="Consolas" w:hAnsi="Consolas"/>
                <w:color w:val="1F3864"/>
                <w:sz w:val="16"/>
              </w:rPr>
              <w:t>tblOrders.Locate</w:t>
            </w:r>
            <w:r>
              <w:rPr>
                <w:sz w:val="17"/>
              </w:rPr>
              <w:t xml:space="preserve">, </w:t>
            </w:r>
            <w:r>
              <w:rPr>
                <w:rFonts w:ascii="Consolas" w:eastAsia="Consolas" w:hAnsi="Consolas"/>
                <w:color w:val="1F3864"/>
                <w:sz w:val="16"/>
              </w:rPr>
              <w:t>Edit</w:t>
            </w:r>
            <w:r>
              <w:rPr>
                <w:sz w:val="17"/>
              </w:rPr>
              <w:t xml:space="preserve">, </w:t>
            </w:r>
            <w:r>
              <w:rPr>
                <w:rFonts w:ascii="Consolas" w:eastAsia="Consolas" w:hAnsi="Consolas"/>
                <w:color w:val="1F3864"/>
                <w:sz w:val="16"/>
              </w:rPr>
              <w:t>Post</w:t>
            </w:r>
            <w:r>
              <w:rPr>
                <w:sz w:val="17"/>
              </w:rPr>
              <w:t xml:space="preserve">; loop through </w:t>
            </w:r>
            <w:r>
              <w:rPr>
                <w:rFonts w:ascii="Consolas" w:eastAsia="Consolas" w:hAnsi="Consolas"/>
                <w:color w:val="1F3864"/>
                <w:sz w:val="16"/>
              </w:rPr>
              <w:t>tblOrderItem</w:t>
            </w:r>
          </w:p>
        </w:tc>
        <w:tc>
          <w:tcPr>
            <w:tcW w:w="2623" w:type="dxa"/>
            <w:vAlign w:val="center"/>
          </w:tcPr>
          <w:p w14:paraId="7720D8AF" w14:textId="77777777" w:rsidR="0035145E" w:rsidRDefault="00B14E65">
            <w:pPr>
              <w:spacing w:after="0" w:line="240" w:lineRule="auto"/>
            </w:pPr>
            <w:r>
              <w:rPr>
                <w:sz w:val="17"/>
              </w:rPr>
              <w:t xml:space="preserve">Not reachable from the current GUI; </w:t>
            </w:r>
            <w:r>
              <w:rPr>
                <w:sz w:val="17"/>
              </w:rPr>
              <w:t>contains a defect and is planned for correction.</w:t>
            </w:r>
          </w:p>
        </w:tc>
      </w:tr>
      <w:tr w:rsidR="0035145E" w14:paraId="66DF2B1C" w14:textId="77777777">
        <w:trPr>
          <w:cantSplit/>
          <w:jc w:val="center"/>
        </w:trPr>
        <w:tc>
          <w:tcPr>
            <w:tcW w:w="1732" w:type="dxa"/>
            <w:shd w:val="clear" w:color="auto" w:fill="F2F6FC"/>
            <w:vAlign w:val="center"/>
          </w:tcPr>
          <w:p w14:paraId="3BE5683F" w14:textId="77777777" w:rsidR="0035145E" w:rsidRDefault="00B14E65">
            <w:pPr>
              <w:spacing w:after="0" w:line="240" w:lineRule="auto"/>
            </w:pPr>
            <w:r>
              <w:rPr>
                <w:sz w:val="17"/>
              </w:rPr>
              <w:t>Navigate menu records</w:t>
            </w:r>
          </w:p>
        </w:tc>
        <w:tc>
          <w:tcPr>
            <w:tcW w:w="2246" w:type="dxa"/>
            <w:shd w:val="clear" w:color="auto" w:fill="F2F6FC"/>
            <w:vAlign w:val="center"/>
          </w:tcPr>
          <w:p w14:paraId="6ADD0D8E" w14:textId="77777777" w:rsidR="0035145E" w:rsidRDefault="00B14E65">
            <w:pPr>
              <w:spacing w:after="0" w:line="240" w:lineRule="auto"/>
            </w:pPr>
            <w:r>
              <w:rPr>
                <w:rFonts w:ascii="Consolas" w:eastAsia="Consolas" w:hAnsi="Consolas"/>
                <w:color w:val="1F3864"/>
                <w:sz w:val="16"/>
              </w:rPr>
              <w:t>TfrmMenu</w:t>
            </w:r>
            <w:r>
              <w:rPr>
                <w:sz w:val="17"/>
              </w:rPr>
              <w:t xml:space="preserve"> navigation buttons</w:t>
            </w:r>
          </w:p>
        </w:tc>
        <w:tc>
          <w:tcPr>
            <w:tcW w:w="2811" w:type="dxa"/>
            <w:shd w:val="clear" w:color="auto" w:fill="F2F6FC"/>
            <w:vAlign w:val="center"/>
          </w:tcPr>
          <w:p w14:paraId="3D5DE42B" w14:textId="77777777" w:rsidR="0035145E" w:rsidRDefault="00B14E65">
            <w:pPr>
              <w:spacing w:after="0" w:line="240" w:lineRule="auto"/>
            </w:pPr>
            <w:r>
              <w:rPr>
                <w:rFonts w:ascii="Consolas" w:eastAsia="Consolas" w:hAnsi="Consolas"/>
                <w:color w:val="1F3864"/>
                <w:sz w:val="16"/>
              </w:rPr>
              <w:t>grdMenu.SelectRow</w:t>
            </w:r>
            <w:r>
              <w:rPr>
                <w:sz w:val="17"/>
              </w:rPr>
              <w:t xml:space="preserve"> over the loaded grid</w:t>
            </w:r>
          </w:p>
        </w:tc>
        <w:tc>
          <w:tcPr>
            <w:tcW w:w="2623" w:type="dxa"/>
            <w:shd w:val="clear" w:color="auto" w:fill="F2F6FC"/>
            <w:vAlign w:val="center"/>
          </w:tcPr>
          <w:p w14:paraId="56070888" w14:textId="77777777" w:rsidR="0035145E" w:rsidRDefault="00B14E65">
            <w:pPr>
              <w:spacing w:after="0" w:line="240" w:lineRule="auto"/>
            </w:pPr>
            <w:r>
              <w:rPr>
                <w:sz w:val="17"/>
              </w:rPr>
              <w:t xml:space="preserve">The buttons move through the grid, not directly through the dataset. The dataset itself is navigated in </w:t>
            </w:r>
            <w:r>
              <w:rPr>
                <w:rFonts w:ascii="Consolas" w:eastAsia="Consolas" w:hAnsi="Consolas"/>
                <w:color w:val="1F3864"/>
                <w:sz w:val="16"/>
              </w:rPr>
              <w:t>LoadMenu</w:t>
            </w:r>
            <w:r>
              <w:rPr>
                <w:sz w:val="17"/>
              </w:rPr>
              <w:t xml:space="preserve"> and </w:t>
            </w:r>
            <w:r>
              <w:rPr>
                <w:rFonts w:ascii="Consolas" w:eastAsia="Consolas" w:hAnsi="Consolas"/>
                <w:color w:val="1F3864"/>
                <w:sz w:val="16"/>
              </w:rPr>
              <w:t>ExportReceipt</w:t>
            </w:r>
            <w:r>
              <w:rPr>
                <w:sz w:val="17"/>
              </w:rPr>
              <w:t>.</w:t>
            </w:r>
          </w:p>
        </w:tc>
      </w:tr>
      <w:tr w:rsidR="0035145E" w14:paraId="1D954B82" w14:textId="77777777">
        <w:trPr>
          <w:cantSplit/>
          <w:jc w:val="center"/>
        </w:trPr>
        <w:tc>
          <w:tcPr>
            <w:tcW w:w="1732" w:type="dxa"/>
            <w:vAlign w:val="center"/>
          </w:tcPr>
          <w:p w14:paraId="1A85CBFB" w14:textId="77777777" w:rsidR="0035145E" w:rsidRDefault="00B14E65">
            <w:pPr>
              <w:spacing w:after="0" w:line="240" w:lineRule="auto"/>
            </w:pPr>
            <w:r>
              <w:rPr>
                <w:sz w:val="17"/>
              </w:rPr>
              <w:t>Generate reports</w:t>
            </w:r>
          </w:p>
        </w:tc>
        <w:tc>
          <w:tcPr>
            <w:tcW w:w="2246" w:type="dxa"/>
            <w:vAlign w:val="center"/>
          </w:tcPr>
          <w:p w14:paraId="19EF2ADC" w14:textId="77777777" w:rsidR="0035145E" w:rsidRDefault="00B14E65">
            <w:pPr>
              <w:spacing w:after="0" w:line="240" w:lineRule="auto"/>
            </w:pPr>
            <w:r>
              <w:rPr>
                <w:sz w:val="17"/>
              </w:rPr>
              <w:t>Not implemented</w:t>
            </w:r>
          </w:p>
        </w:tc>
        <w:tc>
          <w:tcPr>
            <w:tcW w:w="2811" w:type="dxa"/>
            <w:vAlign w:val="center"/>
          </w:tcPr>
          <w:p w14:paraId="074C0920" w14:textId="77777777" w:rsidR="0035145E" w:rsidRDefault="00B14E65">
            <w:pPr>
              <w:spacing w:after="0" w:line="240" w:lineRule="auto"/>
            </w:pPr>
            <w:r>
              <w:rPr>
                <w:sz w:val="17"/>
              </w:rPr>
              <w:t>—</w:t>
            </w:r>
          </w:p>
        </w:tc>
        <w:tc>
          <w:tcPr>
            <w:tcW w:w="2623" w:type="dxa"/>
            <w:vAlign w:val="center"/>
          </w:tcPr>
          <w:p w14:paraId="0B06C3E1" w14:textId="77777777" w:rsidR="0035145E" w:rsidRDefault="00B14E65">
            <w:pPr>
              <w:spacing w:after="0" w:line="240" w:lineRule="auto"/>
            </w:pPr>
            <w:r>
              <w:rPr>
                <w:sz w:val="17"/>
              </w:rPr>
              <w:t>The Reports form is a placeholder; planned queries are described in Section 9.</w:t>
            </w:r>
          </w:p>
        </w:tc>
      </w:tr>
    </w:tbl>
    <w:p w14:paraId="037E799F" w14:textId="77777777" w:rsidR="0035145E" w:rsidRDefault="0035145E">
      <w:pPr>
        <w:spacing w:after="40"/>
      </w:pPr>
    </w:p>
    <w:p w14:paraId="260C6F80" w14:textId="77777777" w:rsidR="0035145E" w:rsidRDefault="00B14E65">
      <w:r>
        <w:t xml:space="preserve">The </w:t>
      </w:r>
      <w:r>
        <w:t>menu table has full CRUD coverage. Orders have create and read coverage; order updating is partly implemented but not exposed in the GUI, and order deletion is not implemented. This is acceptable for the current build, but the planned order-editing feature</w:t>
      </w:r>
      <w:r>
        <w:t xml:space="preserve"> should be completed before the final hand-in if time allows.</w:t>
      </w:r>
    </w:p>
    <w:p w14:paraId="461E57D1" w14:textId="77777777" w:rsidR="0035145E" w:rsidRDefault="00B14E65">
      <w:pPr>
        <w:pStyle w:val="Heading2"/>
      </w:pPr>
      <w:bookmarkStart w:id="23" w:name="_Toc243237516"/>
      <w:r>
        <w:t>5.6 Why this database design suits the solution</w:t>
      </w:r>
      <w:bookmarkEnd w:id="23"/>
    </w:p>
    <w:p w14:paraId="151BD05C" w14:textId="77777777" w:rsidR="0035145E" w:rsidRDefault="00B14E65">
      <w:r>
        <w:t>The design separates the order header (</w:t>
      </w:r>
      <w:r>
        <w:rPr>
          <w:rFonts w:ascii="Consolas" w:eastAsia="Consolas" w:hAnsi="Consolas"/>
          <w:color w:val="1F3864"/>
          <w:sz w:val="19"/>
        </w:rPr>
        <w:t>tblOrders</w:t>
      </w:r>
      <w:r>
        <w:t>) from the order lines (</w:t>
      </w:r>
      <w:r>
        <w:rPr>
          <w:rFonts w:ascii="Consolas" w:eastAsia="Consolas" w:hAnsi="Consolas"/>
          <w:color w:val="1F3864"/>
          <w:sz w:val="19"/>
        </w:rPr>
        <w:t>tblOrderItem</w:t>
      </w:r>
      <w:r>
        <w:t xml:space="preserve">). This prevents the customer, waiter, table and date from being repeated on every line. It also allows one order to contain any number of items without changing the table structure. The menu is stored once in </w:t>
      </w:r>
      <w:r>
        <w:rPr>
          <w:rFonts w:ascii="Consolas" w:eastAsia="Consolas" w:hAnsi="Consolas"/>
          <w:color w:val="1F3864"/>
          <w:sz w:val="19"/>
        </w:rPr>
        <w:t>tblMenuItem</w:t>
      </w:r>
      <w:r>
        <w:t xml:space="preserve">, so a price change is made in one </w:t>
      </w:r>
      <w:r>
        <w:t>place. However, the order lines store only the menu-item ID and quantity, so re-exporting an old order after a price change would use the new price; storing the unit price on the order line would preserve historical totals. The primary keys are AutoNumbers</w:t>
      </w:r>
      <w:r>
        <w:t>, which are stable and never reused. The foreign keys enforce the relationships. Currency and Date/Time fields match the data they store, and text fields have sensible size limits so that the grids remain readable.</w:t>
      </w:r>
    </w:p>
    <w:p w14:paraId="67150E52" w14:textId="77777777" w:rsidR="0035145E" w:rsidRDefault="00B14E65">
      <w:pPr>
        <w:pStyle w:val="Heading1"/>
      </w:pPr>
      <w:bookmarkStart w:id="24" w:name="_Toc243237517"/>
      <w:r>
        <w:lastRenderedPageBreak/>
        <w:t>6. Task 4: Navigation and flow between sc</w:t>
      </w:r>
      <w:r>
        <w:t>reens</w:t>
      </w:r>
      <w:bookmarkEnd w:id="24"/>
    </w:p>
    <w:p w14:paraId="2DD342C5" w14:textId="77777777" w:rsidR="0035145E" w:rsidRDefault="00B14E65">
      <w:pPr>
        <w:pStyle w:val="Heading2"/>
      </w:pPr>
      <w:bookmarkStart w:id="25" w:name="_Toc243237518"/>
      <w:r>
        <w:t>6.1 Forms and their roles</w:t>
      </w:r>
      <w:bookmarkEnd w:id="25"/>
    </w:p>
    <w:p w14:paraId="1CB55763" w14:textId="77777777" w:rsidR="0035145E" w:rsidRDefault="00B14E65">
      <w:r>
        <w:t>The application has six forms. The Chatty assistant is a panel inside the main form, not a separate form.</w:t>
      </w:r>
    </w:p>
    <w:p w14:paraId="73E61FF1" w14:textId="77777777" w:rsidR="0035145E" w:rsidRDefault="00B14E65">
      <w:pPr>
        <w:keepNext/>
        <w:spacing w:before="40" w:after="80"/>
        <w:jc w:val="center"/>
      </w:pPr>
      <w:r>
        <w:rPr>
          <w:b/>
          <w:color w:val="595959"/>
          <w:sz w:val="18"/>
        </w:rPr>
        <w:t>Table 18: Form inventory</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312"/>
        <w:gridCol w:w="1218"/>
        <w:gridCol w:w="1369"/>
        <w:gridCol w:w="1686"/>
        <w:gridCol w:w="2111"/>
        <w:gridCol w:w="1714"/>
      </w:tblGrid>
      <w:tr w:rsidR="0035145E" w14:paraId="19F671FF" w14:textId="77777777">
        <w:trPr>
          <w:cantSplit/>
          <w:tblHeader/>
          <w:jc w:val="center"/>
        </w:trPr>
        <w:tc>
          <w:tcPr>
            <w:tcW w:w="1312" w:type="dxa"/>
            <w:shd w:val="clear" w:color="auto" w:fill="1F3864"/>
            <w:vAlign w:val="center"/>
          </w:tcPr>
          <w:p w14:paraId="5E645C7B" w14:textId="77777777" w:rsidR="0035145E" w:rsidRDefault="00B14E65">
            <w:pPr>
              <w:spacing w:after="0" w:line="240" w:lineRule="auto"/>
            </w:pPr>
            <w:r>
              <w:rPr>
                <w:b/>
                <w:color w:val="FFFFFF"/>
                <w:sz w:val="17"/>
              </w:rPr>
              <w:t>Form</w:t>
            </w:r>
          </w:p>
        </w:tc>
        <w:tc>
          <w:tcPr>
            <w:tcW w:w="1218" w:type="dxa"/>
            <w:shd w:val="clear" w:color="auto" w:fill="1F3864"/>
            <w:vAlign w:val="center"/>
          </w:tcPr>
          <w:p w14:paraId="4B3CC54E" w14:textId="77777777" w:rsidR="0035145E" w:rsidRDefault="00B14E65">
            <w:pPr>
              <w:spacing w:after="0" w:line="240" w:lineRule="auto"/>
            </w:pPr>
            <w:r>
              <w:rPr>
                <w:b/>
                <w:color w:val="FFFFFF"/>
                <w:sz w:val="17"/>
              </w:rPr>
              <w:t>Unit</w:t>
            </w:r>
          </w:p>
        </w:tc>
        <w:tc>
          <w:tcPr>
            <w:tcW w:w="1369" w:type="dxa"/>
            <w:shd w:val="clear" w:color="auto" w:fill="1F3864"/>
            <w:vAlign w:val="center"/>
          </w:tcPr>
          <w:p w14:paraId="756A2D61" w14:textId="77777777" w:rsidR="0035145E" w:rsidRDefault="00B14E65">
            <w:pPr>
              <w:spacing w:after="0" w:line="240" w:lineRule="auto"/>
            </w:pPr>
            <w:r>
              <w:rPr>
                <w:b/>
                <w:color w:val="FFFFFF"/>
                <w:sz w:val="17"/>
              </w:rPr>
              <w:t>Caption</w:t>
            </w:r>
          </w:p>
        </w:tc>
        <w:tc>
          <w:tcPr>
            <w:tcW w:w="1686" w:type="dxa"/>
            <w:shd w:val="clear" w:color="auto" w:fill="1F3864"/>
            <w:vAlign w:val="center"/>
          </w:tcPr>
          <w:p w14:paraId="055BDF99" w14:textId="77777777" w:rsidR="0035145E" w:rsidRDefault="00B14E65">
            <w:pPr>
              <w:spacing w:after="0" w:line="240" w:lineRule="auto"/>
            </w:pPr>
            <w:r>
              <w:rPr>
                <w:b/>
                <w:color w:val="FFFFFF"/>
                <w:sz w:val="17"/>
              </w:rPr>
              <w:t>Purpose</w:t>
            </w:r>
          </w:p>
        </w:tc>
        <w:tc>
          <w:tcPr>
            <w:tcW w:w="2111" w:type="dxa"/>
            <w:shd w:val="clear" w:color="auto" w:fill="1F3864"/>
            <w:vAlign w:val="center"/>
          </w:tcPr>
          <w:p w14:paraId="309D9FB7" w14:textId="77777777" w:rsidR="0035145E" w:rsidRDefault="00B14E65">
            <w:pPr>
              <w:spacing w:after="0" w:line="240" w:lineRule="auto"/>
            </w:pPr>
            <w:r>
              <w:rPr>
                <w:b/>
                <w:color w:val="FFFFFF"/>
                <w:sz w:val="17"/>
              </w:rPr>
              <w:t>Main controls</w:t>
            </w:r>
          </w:p>
        </w:tc>
        <w:tc>
          <w:tcPr>
            <w:tcW w:w="1714" w:type="dxa"/>
            <w:shd w:val="clear" w:color="auto" w:fill="1F3864"/>
            <w:vAlign w:val="center"/>
          </w:tcPr>
          <w:p w14:paraId="2A04ECA0" w14:textId="77777777" w:rsidR="0035145E" w:rsidRDefault="00B14E65">
            <w:pPr>
              <w:spacing w:after="0" w:line="240" w:lineRule="auto"/>
            </w:pPr>
            <w:r>
              <w:rPr>
                <w:b/>
                <w:color w:val="FFFFFF"/>
                <w:sz w:val="17"/>
              </w:rPr>
              <w:t>Navigation</w:t>
            </w:r>
          </w:p>
        </w:tc>
      </w:tr>
      <w:tr w:rsidR="0035145E" w14:paraId="5399046D" w14:textId="77777777">
        <w:trPr>
          <w:cantSplit/>
          <w:jc w:val="center"/>
        </w:trPr>
        <w:tc>
          <w:tcPr>
            <w:tcW w:w="1312" w:type="dxa"/>
            <w:vAlign w:val="center"/>
          </w:tcPr>
          <w:p w14:paraId="1E7FFC23" w14:textId="77777777" w:rsidR="0035145E" w:rsidRDefault="00B14E65">
            <w:pPr>
              <w:spacing w:after="0" w:line="240" w:lineRule="auto"/>
            </w:pPr>
            <w:r>
              <w:rPr>
                <w:rFonts w:ascii="Consolas" w:eastAsia="Consolas" w:hAnsi="Consolas"/>
                <w:color w:val="1F3864"/>
                <w:sz w:val="16"/>
              </w:rPr>
              <w:t>frmLogin</w:t>
            </w:r>
          </w:p>
        </w:tc>
        <w:tc>
          <w:tcPr>
            <w:tcW w:w="1218" w:type="dxa"/>
            <w:vAlign w:val="center"/>
          </w:tcPr>
          <w:p w14:paraId="2EF87C8B" w14:textId="77777777" w:rsidR="0035145E" w:rsidRDefault="00B14E65">
            <w:pPr>
              <w:spacing w:after="0" w:line="240" w:lineRule="auto"/>
            </w:pPr>
            <w:r>
              <w:rPr>
                <w:rFonts w:ascii="Consolas" w:eastAsia="Consolas" w:hAnsi="Consolas"/>
                <w:color w:val="1F3864"/>
                <w:sz w:val="16"/>
              </w:rPr>
              <w:t>Login_u</w:t>
            </w:r>
          </w:p>
        </w:tc>
        <w:tc>
          <w:tcPr>
            <w:tcW w:w="1369" w:type="dxa"/>
            <w:vAlign w:val="center"/>
          </w:tcPr>
          <w:p w14:paraId="0DCEB252" w14:textId="77777777" w:rsidR="0035145E" w:rsidRDefault="00B14E65">
            <w:pPr>
              <w:spacing w:after="0" w:line="240" w:lineRule="auto"/>
            </w:pPr>
            <w:r>
              <w:rPr>
                <w:sz w:val="16"/>
              </w:rPr>
              <w:t xml:space="preserve">Smart Eats - </w:t>
            </w:r>
            <w:r>
              <w:rPr>
                <w:sz w:val="16"/>
              </w:rPr>
              <w:t>Account Login</w:t>
            </w:r>
          </w:p>
        </w:tc>
        <w:tc>
          <w:tcPr>
            <w:tcW w:w="1686" w:type="dxa"/>
            <w:vAlign w:val="center"/>
          </w:tcPr>
          <w:p w14:paraId="4D9BB4C0" w14:textId="77777777" w:rsidR="0035145E" w:rsidRDefault="00B14E65">
            <w:pPr>
              <w:spacing w:after="0" w:line="240" w:lineRule="auto"/>
            </w:pPr>
            <w:r>
              <w:rPr>
                <w:sz w:val="16"/>
              </w:rPr>
              <w:t>Authenticate a staff member.</w:t>
            </w:r>
          </w:p>
        </w:tc>
        <w:tc>
          <w:tcPr>
            <w:tcW w:w="2111" w:type="dxa"/>
            <w:vAlign w:val="center"/>
          </w:tcPr>
          <w:p w14:paraId="69721618" w14:textId="77777777" w:rsidR="0035145E" w:rsidRDefault="00B14E65">
            <w:pPr>
              <w:spacing w:after="0" w:line="240" w:lineRule="auto"/>
            </w:pPr>
            <w:r>
              <w:rPr>
                <w:rFonts w:ascii="Consolas" w:eastAsia="Consolas" w:hAnsi="Consolas"/>
                <w:color w:val="1F3864"/>
                <w:sz w:val="16"/>
              </w:rPr>
              <w:t>edtUsernameLogin</w:t>
            </w:r>
            <w:r>
              <w:rPr>
                <w:sz w:val="16"/>
              </w:rPr>
              <w:t xml:space="preserve">, </w:t>
            </w:r>
            <w:r>
              <w:rPr>
                <w:rFonts w:ascii="Consolas" w:eastAsia="Consolas" w:hAnsi="Consolas"/>
                <w:color w:val="1F3864"/>
                <w:sz w:val="16"/>
              </w:rPr>
              <w:t>edtPasswordLogin</w:t>
            </w:r>
            <w:r>
              <w:rPr>
                <w:sz w:val="16"/>
              </w:rPr>
              <w:t xml:space="preserve">, </w:t>
            </w:r>
            <w:r>
              <w:rPr>
                <w:rFonts w:ascii="Consolas" w:eastAsia="Consolas" w:hAnsi="Consolas"/>
                <w:color w:val="1F3864"/>
                <w:sz w:val="16"/>
              </w:rPr>
              <w:t>btnLogin</w:t>
            </w:r>
            <w:r>
              <w:rPr>
                <w:sz w:val="16"/>
              </w:rPr>
              <w:t xml:space="preserve">, </w:t>
            </w:r>
            <w:r>
              <w:rPr>
                <w:rFonts w:ascii="Consolas" w:eastAsia="Consolas" w:hAnsi="Consolas"/>
                <w:color w:val="1F3864"/>
                <w:sz w:val="16"/>
              </w:rPr>
              <w:t>btnCreateAccount</w:t>
            </w:r>
            <w:r>
              <w:rPr>
                <w:sz w:val="16"/>
              </w:rPr>
              <w:t xml:space="preserve">, </w:t>
            </w:r>
            <w:r>
              <w:rPr>
                <w:rFonts w:ascii="Consolas" w:eastAsia="Consolas" w:hAnsi="Consolas"/>
                <w:color w:val="1F3864"/>
                <w:sz w:val="16"/>
              </w:rPr>
              <w:t>lblLoginError</w:t>
            </w:r>
          </w:p>
        </w:tc>
        <w:tc>
          <w:tcPr>
            <w:tcW w:w="1714" w:type="dxa"/>
            <w:vAlign w:val="center"/>
          </w:tcPr>
          <w:p w14:paraId="58C68995" w14:textId="77777777" w:rsidR="0035145E" w:rsidRDefault="00B14E65">
            <w:pPr>
              <w:spacing w:after="0" w:line="240" w:lineRule="auto"/>
            </w:pPr>
            <w:r>
              <w:rPr>
                <w:sz w:val="16"/>
              </w:rPr>
              <w:t>Create Account; Staff Portal on success; closing exits the application.</w:t>
            </w:r>
          </w:p>
        </w:tc>
      </w:tr>
      <w:tr w:rsidR="0035145E" w14:paraId="6DBB06D5" w14:textId="77777777">
        <w:trPr>
          <w:cantSplit/>
          <w:jc w:val="center"/>
        </w:trPr>
        <w:tc>
          <w:tcPr>
            <w:tcW w:w="1312" w:type="dxa"/>
            <w:shd w:val="clear" w:color="auto" w:fill="F2F6FC"/>
            <w:vAlign w:val="center"/>
          </w:tcPr>
          <w:p w14:paraId="304BA7A2" w14:textId="77777777" w:rsidR="0035145E" w:rsidRDefault="00B14E65">
            <w:pPr>
              <w:spacing w:after="0" w:line="240" w:lineRule="auto"/>
            </w:pPr>
            <w:r>
              <w:rPr>
                <w:rFonts w:ascii="Consolas" w:eastAsia="Consolas" w:hAnsi="Consolas"/>
                <w:color w:val="1F3864"/>
                <w:sz w:val="16"/>
              </w:rPr>
              <w:t>frmCreateAcc</w:t>
            </w:r>
          </w:p>
        </w:tc>
        <w:tc>
          <w:tcPr>
            <w:tcW w:w="1218" w:type="dxa"/>
            <w:shd w:val="clear" w:color="auto" w:fill="F2F6FC"/>
            <w:vAlign w:val="center"/>
          </w:tcPr>
          <w:p w14:paraId="616ACA1E" w14:textId="77777777" w:rsidR="0035145E" w:rsidRDefault="00B14E65">
            <w:pPr>
              <w:spacing w:after="0" w:line="240" w:lineRule="auto"/>
            </w:pPr>
            <w:r>
              <w:rPr>
                <w:rFonts w:ascii="Consolas" w:eastAsia="Consolas" w:hAnsi="Consolas"/>
                <w:color w:val="1F3864"/>
                <w:sz w:val="16"/>
              </w:rPr>
              <w:t>CreateAcc_u</w:t>
            </w:r>
          </w:p>
        </w:tc>
        <w:tc>
          <w:tcPr>
            <w:tcW w:w="1369" w:type="dxa"/>
            <w:shd w:val="clear" w:color="auto" w:fill="F2F6FC"/>
            <w:vAlign w:val="center"/>
          </w:tcPr>
          <w:p w14:paraId="58D8B9B0" w14:textId="77777777" w:rsidR="0035145E" w:rsidRDefault="00B14E65">
            <w:pPr>
              <w:spacing w:after="0" w:line="240" w:lineRule="auto"/>
            </w:pPr>
            <w:r>
              <w:rPr>
                <w:sz w:val="16"/>
              </w:rPr>
              <w:t>Smart Eats - Account Creation</w:t>
            </w:r>
          </w:p>
        </w:tc>
        <w:tc>
          <w:tcPr>
            <w:tcW w:w="1686" w:type="dxa"/>
            <w:shd w:val="clear" w:color="auto" w:fill="F2F6FC"/>
            <w:vAlign w:val="center"/>
          </w:tcPr>
          <w:p w14:paraId="0D587825" w14:textId="77777777" w:rsidR="0035145E" w:rsidRDefault="00B14E65">
            <w:pPr>
              <w:spacing w:after="0" w:line="240" w:lineRule="auto"/>
            </w:pPr>
            <w:r>
              <w:rPr>
                <w:sz w:val="16"/>
              </w:rPr>
              <w:t>Register a new staff account.</w:t>
            </w:r>
          </w:p>
        </w:tc>
        <w:tc>
          <w:tcPr>
            <w:tcW w:w="2111" w:type="dxa"/>
            <w:shd w:val="clear" w:color="auto" w:fill="F2F6FC"/>
            <w:vAlign w:val="center"/>
          </w:tcPr>
          <w:p w14:paraId="1605E9CD" w14:textId="77777777" w:rsidR="0035145E" w:rsidRDefault="00B14E65">
            <w:pPr>
              <w:spacing w:after="0" w:line="240" w:lineRule="auto"/>
            </w:pPr>
            <w:r>
              <w:rPr>
                <w:rFonts w:ascii="Consolas" w:eastAsia="Consolas" w:hAnsi="Consolas"/>
                <w:color w:val="1F3864"/>
                <w:sz w:val="16"/>
              </w:rPr>
              <w:t>edtUsernameCreate</w:t>
            </w:r>
            <w:r>
              <w:rPr>
                <w:sz w:val="16"/>
              </w:rPr>
              <w:t xml:space="preserve">, </w:t>
            </w:r>
            <w:r>
              <w:rPr>
                <w:rFonts w:ascii="Consolas" w:eastAsia="Consolas" w:hAnsi="Consolas"/>
                <w:color w:val="1F3864"/>
                <w:sz w:val="16"/>
              </w:rPr>
              <w:t>edtPasswordCreate</w:t>
            </w:r>
            <w:r>
              <w:rPr>
                <w:sz w:val="16"/>
              </w:rPr>
              <w:t xml:space="preserve">, </w:t>
            </w:r>
            <w:r>
              <w:rPr>
                <w:rFonts w:ascii="Consolas" w:eastAsia="Consolas" w:hAnsi="Consolas"/>
                <w:color w:val="1F3864"/>
                <w:sz w:val="16"/>
              </w:rPr>
              <w:t>edtPasswordConfirmCreate</w:t>
            </w:r>
            <w:r>
              <w:rPr>
                <w:sz w:val="16"/>
              </w:rPr>
              <w:t xml:space="preserve">, </w:t>
            </w:r>
            <w:r>
              <w:rPr>
                <w:rFonts w:ascii="Consolas" w:eastAsia="Consolas" w:hAnsi="Consolas"/>
                <w:color w:val="1F3864"/>
                <w:sz w:val="16"/>
              </w:rPr>
              <w:t>btnCreateAccountConfirm</w:t>
            </w:r>
            <w:r>
              <w:rPr>
                <w:sz w:val="16"/>
              </w:rPr>
              <w:t xml:space="preserve">, </w:t>
            </w:r>
            <w:r>
              <w:rPr>
                <w:rFonts w:ascii="Consolas" w:eastAsia="Consolas" w:hAnsi="Consolas"/>
                <w:color w:val="1F3864"/>
                <w:sz w:val="16"/>
              </w:rPr>
              <w:t>btnCancelCreateAccount</w:t>
            </w:r>
            <w:r>
              <w:rPr>
                <w:sz w:val="16"/>
              </w:rPr>
              <w:t xml:space="preserve">, </w:t>
            </w:r>
            <w:r>
              <w:rPr>
                <w:rFonts w:ascii="Consolas" w:eastAsia="Consolas" w:hAnsi="Consolas"/>
                <w:color w:val="1F3864"/>
                <w:sz w:val="16"/>
              </w:rPr>
              <w:t>lblCreateAccountError</w:t>
            </w:r>
          </w:p>
        </w:tc>
        <w:tc>
          <w:tcPr>
            <w:tcW w:w="1714" w:type="dxa"/>
            <w:shd w:val="clear" w:color="auto" w:fill="F2F6FC"/>
            <w:vAlign w:val="center"/>
          </w:tcPr>
          <w:p w14:paraId="7BE72673" w14:textId="77777777" w:rsidR="0035145E" w:rsidRDefault="00B14E65">
            <w:pPr>
              <w:spacing w:after="0" w:line="240" w:lineRule="auto"/>
            </w:pPr>
            <w:r>
              <w:rPr>
                <w:sz w:val="16"/>
              </w:rPr>
              <w:t>Cancel returns to Login; Create opens the Staff Portal.</w:t>
            </w:r>
          </w:p>
        </w:tc>
      </w:tr>
      <w:tr w:rsidR="0035145E" w14:paraId="240B8254" w14:textId="77777777">
        <w:trPr>
          <w:cantSplit/>
          <w:jc w:val="center"/>
        </w:trPr>
        <w:tc>
          <w:tcPr>
            <w:tcW w:w="1312" w:type="dxa"/>
            <w:vAlign w:val="center"/>
          </w:tcPr>
          <w:p w14:paraId="3B01F95D" w14:textId="77777777" w:rsidR="0035145E" w:rsidRDefault="00B14E65">
            <w:pPr>
              <w:spacing w:after="0" w:line="240" w:lineRule="auto"/>
            </w:pPr>
            <w:r>
              <w:rPr>
                <w:rFonts w:ascii="Consolas" w:eastAsia="Consolas" w:hAnsi="Consolas"/>
                <w:color w:val="1F3864"/>
                <w:sz w:val="16"/>
              </w:rPr>
              <w:t>frmMain</w:t>
            </w:r>
          </w:p>
        </w:tc>
        <w:tc>
          <w:tcPr>
            <w:tcW w:w="1218" w:type="dxa"/>
            <w:vAlign w:val="center"/>
          </w:tcPr>
          <w:p w14:paraId="55C8327C" w14:textId="77777777" w:rsidR="0035145E" w:rsidRDefault="00B14E65">
            <w:pPr>
              <w:spacing w:after="0" w:line="240" w:lineRule="auto"/>
            </w:pPr>
            <w:r>
              <w:rPr>
                <w:rFonts w:ascii="Consolas" w:eastAsia="Consolas" w:hAnsi="Consolas"/>
                <w:color w:val="1F3864"/>
                <w:sz w:val="16"/>
              </w:rPr>
              <w:t>Main_u</w:t>
            </w:r>
          </w:p>
        </w:tc>
        <w:tc>
          <w:tcPr>
            <w:tcW w:w="1369" w:type="dxa"/>
            <w:vAlign w:val="center"/>
          </w:tcPr>
          <w:p w14:paraId="7C45A6BF" w14:textId="77777777" w:rsidR="0035145E" w:rsidRDefault="00B14E65">
            <w:pPr>
              <w:spacing w:after="0" w:line="240" w:lineRule="auto"/>
            </w:pPr>
            <w:r>
              <w:rPr>
                <w:sz w:val="16"/>
              </w:rPr>
              <w:t xml:space="preserve">Smart Eats - </w:t>
            </w:r>
            <w:r>
              <w:rPr>
                <w:sz w:val="16"/>
              </w:rPr>
              <w:t>Home Page</w:t>
            </w:r>
          </w:p>
        </w:tc>
        <w:tc>
          <w:tcPr>
            <w:tcW w:w="1686" w:type="dxa"/>
            <w:vAlign w:val="center"/>
          </w:tcPr>
          <w:p w14:paraId="171AD637" w14:textId="77777777" w:rsidR="0035145E" w:rsidRDefault="00B14E65">
            <w:pPr>
              <w:spacing w:after="0" w:line="240" w:lineRule="auto"/>
            </w:pPr>
            <w:r>
              <w:rPr>
                <w:sz w:val="16"/>
              </w:rPr>
              <w:t>Staff portal and home screen.</w:t>
            </w:r>
          </w:p>
        </w:tc>
        <w:tc>
          <w:tcPr>
            <w:tcW w:w="2111" w:type="dxa"/>
            <w:vAlign w:val="center"/>
          </w:tcPr>
          <w:p w14:paraId="7B98B3F3" w14:textId="77777777" w:rsidR="0035145E" w:rsidRDefault="00B14E65">
            <w:pPr>
              <w:spacing w:after="0" w:line="240" w:lineRule="auto"/>
            </w:pPr>
            <w:r>
              <w:rPr>
                <w:rFonts w:ascii="Consolas" w:eastAsia="Consolas" w:hAnsi="Consolas"/>
                <w:color w:val="1F3864"/>
                <w:sz w:val="16"/>
              </w:rPr>
              <w:t>btnNavMenu</w:t>
            </w:r>
            <w:r>
              <w:rPr>
                <w:sz w:val="16"/>
              </w:rPr>
              <w:t xml:space="preserve">, </w:t>
            </w:r>
            <w:r>
              <w:rPr>
                <w:rFonts w:ascii="Consolas" w:eastAsia="Consolas" w:hAnsi="Consolas"/>
                <w:color w:val="1F3864"/>
                <w:sz w:val="16"/>
              </w:rPr>
              <w:t>btnNavOrders</w:t>
            </w:r>
            <w:r>
              <w:rPr>
                <w:sz w:val="16"/>
              </w:rPr>
              <w:t xml:space="preserve">, </w:t>
            </w:r>
            <w:r>
              <w:rPr>
                <w:rFonts w:ascii="Consolas" w:eastAsia="Consolas" w:hAnsi="Consolas"/>
                <w:color w:val="1F3864"/>
                <w:sz w:val="16"/>
              </w:rPr>
              <w:t>btnNavReports</w:t>
            </w:r>
            <w:r>
              <w:rPr>
                <w:sz w:val="16"/>
              </w:rPr>
              <w:t xml:space="preserve"> (hidden), </w:t>
            </w:r>
            <w:r>
              <w:rPr>
                <w:rFonts w:ascii="Consolas" w:eastAsia="Consolas" w:hAnsi="Consolas"/>
                <w:color w:val="1F3864"/>
                <w:sz w:val="16"/>
              </w:rPr>
              <w:t>btnLogOut</w:t>
            </w:r>
            <w:r>
              <w:rPr>
                <w:sz w:val="16"/>
              </w:rPr>
              <w:t xml:space="preserve">, </w:t>
            </w:r>
            <w:r>
              <w:rPr>
                <w:rFonts w:ascii="Consolas" w:eastAsia="Consolas" w:hAnsi="Consolas"/>
                <w:color w:val="1F3864"/>
                <w:sz w:val="16"/>
              </w:rPr>
              <w:t>lblCurrentUser</w:t>
            </w:r>
            <w:r>
              <w:rPr>
                <w:sz w:val="16"/>
              </w:rPr>
              <w:t>, Chatty panel</w:t>
            </w:r>
          </w:p>
        </w:tc>
        <w:tc>
          <w:tcPr>
            <w:tcW w:w="1714" w:type="dxa"/>
            <w:vAlign w:val="center"/>
          </w:tcPr>
          <w:p w14:paraId="2C3C656B" w14:textId="77777777" w:rsidR="0035145E" w:rsidRDefault="00B14E65">
            <w:pPr>
              <w:spacing w:after="0" w:line="240" w:lineRule="auto"/>
            </w:pPr>
            <w:r>
              <w:rPr>
                <w:sz w:val="16"/>
              </w:rPr>
              <w:t>Menu Management, Place Order, Reports (planned) and Login after logout.</w:t>
            </w:r>
          </w:p>
        </w:tc>
      </w:tr>
      <w:tr w:rsidR="0035145E" w14:paraId="1AB4BB9D" w14:textId="77777777">
        <w:trPr>
          <w:cantSplit/>
          <w:jc w:val="center"/>
        </w:trPr>
        <w:tc>
          <w:tcPr>
            <w:tcW w:w="1312" w:type="dxa"/>
            <w:shd w:val="clear" w:color="auto" w:fill="F2F6FC"/>
            <w:vAlign w:val="center"/>
          </w:tcPr>
          <w:p w14:paraId="68939CCA" w14:textId="77777777" w:rsidR="0035145E" w:rsidRDefault="00B14E65">
            <w:pPr>
              <w:spacing w:after="0" w:line="240" w:lineRule="auto"/>
            </w:pPr>
            <w:r>
              <w:rPr>
                <w:rFonts w:ascii="Consolas" w:eastAsia="Consolas" w:hAnsi="Consolas"/>
                <w:color w:val="1F3864"/>
                <w:sz w:val="16"/>
              </w:rPr>
              <w:t>frmMenu</w:t>
            </w:r>
          </w:p>
        </w:tc>
        <w:tc>
          <w:tcPr>
            <w:tcW w:w="1218" w:type="dxa"/>
            <w:shd w:val="clear" w:color="auto" w:fill="F2F6FC"/>
            <w:vAlign w:val="center"/>
          </w:tcPr>
          <w:p w14:paraId="01F2EE24" w14:textId="77777777" w:rsidR="0035145E" w:rsidRDefault="00B14E65">
            <w:pPr>
              <w:spacing w:after="0" w:line="240" w:lineRule="auto"/>
            </w:pPr>
            <w:r>
              <w:rPr>
                <w:rFonts w:ascii="Consolas" w:eastAsia="Consolas" w:hAnsi="Consolas"/>
                <w:color w:val="1F3864"/>
                <w:sz w:val="16"/>
              </w:rPr>
              <w:t>MenuMng_u</w:t>
            </w:r>
          </w:p>
        </w:tc>
        <w:tc>
          <w:tcPr>
            <w:tcW w:w="1369" w:type="dxa"/>
            <w:shd w:val="clear" w:color="auto" w:fill="F2F6FC"/>
            <w:vAlign w:val="center"/>
          </w:tcPr>
          <w:p w14:paraId="5FA69F1D" w14:textId="77777777" w:rsidR="0035145E" w:rsidRDefault="00B14E65">
            <w:pPr>
              <w:spacing w:after="0" w:line="240" w:lineRule="auto"/>
            </w:pPr>
            <w:r>
              <w:rPr>
                <w:sz w:val="16"/>
              </w:rPr>
              <w:t xml:space="preserve">Smart Eats - Menu </w:t>
            </w:r>
            <w:r>
              <w:rPr>
                <w:sz w:val="16"/>
              </w:rPr>
              <w:t>Management</w:t>
            </w:r>
          </w:p>
        </w:tc>
        <w:tc>
          <w:tcPr>
            <w:tcW w:w="1686" w:type="dxa"/>
            <w:shd w:val="clear" w:color="auto" w:fill="F2F6FC"/>
            <w:vAlign w:val="center"/>
          </w:tcPr>
          <w:p w14:paraId="1632F2AF" w14:textId="77777777" w:rsidR="0035145E" w:rsidRDefault="00B14E65">
            <w:pPr>
              <w:spacing w:after="0" w:line="240" w:lineRule="auto"/>
            </w:pPr>
            <w:r>
              <w:rPr>
                <w:sz w:val="16"/>
              </w:rPr>
              <w:t>Add, view, update and delete menu items.</w:t>
            </w:r>
          </w:p>
        </w:tc>
        <w:tc>
          <w:tcPr>
            <w:tcW w:w="2111" w:type="dxa"/>
            <w:shd w:val="clear" w:color="auto" w:fill="F2F6FC"/>
            <w:vAlign w:val="center"/>
          </w:tcPr>
          <w:p w14:paraId="3B94D135" w14:textId="77777777" w:rsidR="0035145E" w:rsidRDefault="00B14E65">
            <w:pPr>
              <w:spacing w:after="0" w:line="240" w:lineRule="auto"/>
            </w:pPr>
            <w:r>
              <w:rPr>
                <w:rFonts w:ascii="Consolas" w:eastAsia="Consolas" w:hAnsi="Consolas"/>
                <w:color w:val="1F3864"/>
                <w:sz w:val="16"/>
              </w:rPr>
              <w:t>edtMenuName</w:t>
            </w:r>
            <w:r>
              <w:rPr>
                <w:sz w:val="16"/>
              </w:rPr>
              <w:t xml:space="preserve">, </w:t>
            </w:r>
            <w:r>
              <w:rPr>
                <w:rFonts w:ascii="Consolas" w:eastAsia="Consolas" w:hAnsi="Consolas"/>
                <w:color w:val="1F3864"/>
                <w:sz w:val="16"/>
              </w:rPr>
              <w:t>cmbMenuCategory</w:t>
            </w:r>
            <w:r>
              <w:rPr>
                <w:sz w:val="16"/>
              </w:rPr>
              <w:t xml:space="preserve">, </w:t>
            </w:r>
            <w:r>
              <w:rPr>
                <w:rFonts w:ascii="Consolas" w:eastAsia="Consolas" w:hAnsi="Consolas"/>
                <w:color w:val="1F3864"/>
                <w:sz w:val="16"/>
              </w:rPr>
              <w:t>edtMenuPrice</w:t>
            </w:r>
            <w:r>
              <w:rPr>
                <w:sz w:val="16"/>
              </w:rPr>
              <w:t xml:space="preserve">, </w:t>
            </w:r>
            <w:r>
              <w:rPr>
                <w:rFonts w:ascii="Consolas" w:eastAsia="Consolas" w:hAnsi="Consolas"/>
                <w:color w:val="1F3864"/>
                <w:sz w:val="16"/>
              </w:rPr>
              <w:t>grdMenu</w:t>
            </w:r>
            <w:r>
              <w:rPr>
                <w:sz w:val="16"/>
              </w:rPr>
              <w:t xml:space="preserve">, CRUD and navigation buttons, </w:t>
            </w:r>
            <w:r>
              <w:rPr>
                <w:rFonts w:ascii="Consolas" w:eastAsia="Consolas" w:hAnsi="Consolas"/>
                <w:color w:val="1F3864"/>
                <w:sz w:val="16"/>
              </w:rPr>
              <w:t>lblMenuError</w:t>
            </w:r>
          </w:p>
        </w:tc>
        <w:tc>
          <w:tcPr>
            <w:tcW w:w="1714" w:type="dxa"/>
            <w:shd w:val="clear" w:color="auto" w:fill="F2F6FC"/>
            <w:vAlign w:val="center"/>
          </w:tcPr>
          <w:p w14:paraId="572AA97B" w14:textId="77777777" w:rsidR="0035145E" w:rsidRDefault="00B14E65">
            <w:pPr>
              <w:spacing w:after="0" w:line="240" w:lineRule="auto"/>
            </w:pPr>
            <w:r>
              <w:rPr>
                <w:sz w:val="16"/>
              </w:rPr>
              <w:t>Back to Main.</w:t>
            </w:r>
          </w:p>
        </w:tc>
      </w:tr>
      <w:tr w:rsidR="0035145E" w14:paraId="24D1CC68" w14:textId="77777777">
        <w:trPr>
          <w:cantSplit/>
          <w:jc w:val="center"/>
        </w:trPr>
        <w:tc>
          <w:tcPr>
            <w:tcW w:w="1312" w:type="dxa"/>
            <w:vAlign w:val="center"/>
          </w:tcPr>
          <w:p w14:paraId="228E270A" w14:textId="77777777" w:rsidR="0035145E" w:rsidRDefault="00B14E65">
            <w:pPr>
              <w:spacing w:after="0" w:line="240" w:lineRule="auto"/>
            </w:pPr>
            <w:r>
              <w:rPr>
                <w:rFonts w:ascii="Consolas" w:eastAsia="Consolas" w:hAnsi="Consolas"/>
                <w:color w:val="1F3864"/>
                <w:sz w:val="16"/>
              </w:rPr>
              <w:t>frmOrder</w:t>
            </w:r>
          </w:p>
        </w:tc>
        <w:tc>
          <w:tcPr>
            <w:tcW w:w="1218" w:type="dxa"/>
            <w:vAlign w:val="center"/>
          </w:tcPr>
          <w:p w14:paraId="427C7C88" w14:textId="77777777" w:rsidR="0035145E" w:rsidRDefault="00B14E65">
            <w:pPr>
              <w:spacing w:after="0" w:line="240" w:lineRule="auto"/>
            </w:pPr>
            <w:r>
              <w:rPr>
                <w:rFonts w:ascii="Consolas" w:eastAsia="Consolas" w:hAnsi="Consolas"/>
                <w:color w:val="1F3864"/>
                <w:sz w:val="16"/>
              </w:rPr>
              <w:t>Order_u</w:t>
            </w:r>
          </w:p>
        </w:tc>
        <w:tc>
          <w:tcPr>
            <w:tcW w:w="1369" w:type="dxa"/>
            <w:vAlign w:val="center"/>
          </w:tcPr>
          <w:p w14:paraId="3CC23557" w14:textId="77777777" w:rsidR="0035145E" w:rsidRDefault="00B14E65">
            <w:pPr>
              <w:spacing w:after="0" w:line="240" w:lineRule="auto"/>
            </w:pPr>
            <w:r>
              <w:rPr>
                <w:sz w:val="16"/>
              </w:rPr>
              <w:t>Smart Eats - Order Placement</w:t>
            </w:r>
          </w:p>
        </w:tc>
        <w:tc>
          <w:tcPr>
            <w:tcW w:w="1686" w:type="dxa"/>
            <w:vAlign w:val="center"/>
          </w:tcPr>
          <w:p w14:paraId="01850C79" w14:textId="77777777" w:rsidR="0035145E" w:rsidRDefault="00B14E65">
            <w:pPr>
              <w:spacing w:after="0" w:line="240" w:lineRule="auto"/>
            </w:pPr>
            <w:r>
              <w:rPr>
                <w:sz w:val="16"/>
              </w:rPr>
              <w:t>Capture, total, save and export an order.</w:t>
            </w:r>
          </w:p>
        </w:tc>
        <w:tc>
          <w:tcPr>
            <w:tcW w:w="2111" w:type="dxa"/>
            <w:vAlign w:val="center"/>
          </w:tcPr>
          <w:p w14:paraId="683C2478" w14:textId="77777777" w:rsidR="0035145E" w:rsidRDefault="00B14E65">
            <w:pPr>
              <w:spacing w:after="0" w:line="240" w:lineRule="auto"/>
            </w:pPr>
            <w:r>
              <w:rPr>
                <w:sz w:val="16"/>
              </w:rPr>
              <w:t xml:space="preserve">Customer, waiter and table edits; </w:t>
            </w:r>
            <w:r>
              <w:rPr>
                <w:rFonts w:ascii="Consolas" w:eastAsia="Consolas" w:hAnsi="Consolas"/>
                <w:color w:val="1F3864"/>
                <w:sz w:val="16"/>
              </w:rPr>
              <w:t>cmbOrderItem</w:t>
            </w:r>
            <w:r>
              <w:rPr>
                <w:sz w:val="16"/>
              </w:rPr>
              <w:t xml:space="preserve">; </w:t>
            </w:r>
            <w:r>
              <w:rPr>
                <w:rFonts w:ascii="Consolas" w:eastAsia="Consolas" w:hAnsi="Consolas"/>
                <w:color w:val="1F3864"/>
                <w:sz w:val="16"/>
              </w:rPr>
              <w:t>edtOrderAmount</w:t>
            </w:r>
            <w:r>
              <w:rPr>
                <w:sz w:val="16"/>
              </w:rPr>
              <w:t xml:space="preserve">; </w:t>
            </w:r>
            <w:r>
              <w:rPr>
                <w:rFonts w:ascii="Consolas" w:eastAsia="Consolas" w:hAnsi="Consolas"/>
                <w:color w:val="1F3864"/>
                <w:sz w:val="16"/>
              </w:rPr>
              <w:t>grdOrderLines</w:t>
            </w:r>
            <w:r>
              <w:rPr>
                <w:sz w:val="16"/>
              </w:rPr>
              <w:t>; total labels; Save, Export, Clear, Remove and Back buttons</w:t>
            </w:r>
          </w:p>
        </w:tc>
        <w:tc>
          <w:tcPr>
            <w:tcW w:w="1714" w:type="dxa"/>
            <w:vAlign w:val="center"/>
          </w:tcPr>
          <w:p w14:paraId="664FF75E" w14:textId="77777777" w:rsidR="0035145E" w:rsidRDefault="00B14E65">
            <w:pPr>
              <w:spacing w:after="0" w:line="240" w:lineRule="auto"/>
            </w:pPr>
            <w:r>
              <w:rPr>
                <w:sz w:val="16"/>
              </w:rPr>
              <w:t>Back to Main.</w:t>
            </w:r>
          </w:p>
        </w:tc>
      </w:tr>
      <w:tr w:rsidR="0035145E" w14:paraId="5BB68ADD" w14:textId="77777777">
        <w:trPr>
          <w:cantSplit/>
          <w:jc w:val="center"/>
        </w:trPr>
        <w:tc>
          <w:tcPr>
            <w:tcW w:w="1312" w:type="dxa"/>
            <w:shd w:val="clear" w:color="auto" w:fill="F2F6FC"/>
            <w:vAlign w:val="center"/>
          </w:tcPr>
          <w:p w14:paraId="1F9B83E8" w14:textId="77777777" w:rsidR="0035145E" w:rsidRDefault="00B14E65">
            <w:pPr>
              <w:spacing w:after="0" w:line="240" w:lineRule="auto"/>
            </w:pPr>
            <w:r>
              <w:rPr>
                <w:rFonts w:ascii="Consolas" w:eastAsia="Consolas" w:hAnsi="Consolas"/>
                <w:color w:val="1F3864"/>
                <w:sz w:val="16"/>
              </w:rPr>
              <w:t>frmReports</w:t>
            </w:r>
          </w:p>
        </w:tc>
        <w:tc>
          <w:tcPr>
            <w:tcW w:w="1218" w:type="dxa"/>
            <w:shd w:val="clear" w:color="auto" w:fill="F2F6FC"/>
            <w:vAlign w:val="center"/>
          </w:tcPr>
          <w:p w14:paraId="2C2011C1" w14:textId="77777777" w:rsidR="0035145E" w:rsidRDefault="00B14E65">
            <w:pPr>
              <w:spacing w:after="0" w:line="240" w:lineRule="auto"/>
            </w:pPr>
            <w:r>
              <w:rPr>
                <w:rFonts w:ascii="Consolas" w:eastAsia="Consolas" w:hAnsi="Consolas"/>
                <w:color w:val="1F3864"/>
                <w:sz w:val="16"/>
              </w:rPr>
              <w:t>Reports_u</w:t>
            </w:r>
          </w:p>
        </w:tc>
        <w:tc>
          <w:tcPr>
            <w:tcW w:w="1369" w:type="dxa"/>
            <w:shd w:val="clear" w:color="auto" w:fill="F2F6FC"/>
            <w:vAlign w:val="center"/>
          </w:tcPr>
          <w:p w14:paraId="6555F4F9" w14:textId="77777777" w:rsidR="0035145E" w:rsidRDefault="00B14E65">
            <w:pPr>
              <w:spacing w:after="0" w:line="240" w:lineRule="auto"/>
            </w:pPr>
            <w:r>
              <w:rPr>
                <w:sz w:val="16"/>
              </w:rPr>
              <w:t>Smart Eats - Reports</w:t>
            </w:r>
          </w:p>
        </w:tc>
        <w:tc>
          <w:tcPr>
            <w:tcW w:w="1686" w:type="dxa"/>
            <w:shd w:val="clear" w:color="auto" w:fill="F2F6FC"/>
            <w:vAlign w:val="center"/>
          </w:tcPr>
          <w:p w14:paraId="2DA3E8D2" w14:textId="77777777" w:rsidR="0035145E" w:rsidRDefault="00B14E65">
            <w:pPr>
              <w:spacing w:after="0" w:line="240" w:lineRule="auto"/>
            </w:pPr>
            <w:r>
              <w:rPr>
                <w:sz w:val="16"/>
              </w:rPr>
              <w:t>Planned sales reports.</w:t>
            </w:r>
          </w:p>
        </w:tc>
        <w:tc>
          <w:tcPr>
            <w:tcW w:w="2111" w:type="dxa"/>
            <w:shd w:val="clear" w:color="auto" w:fill="F2F6FC"/>
            <w:vAlign w:val="center"/>
          </w:tcPr>
          <w:p w14:paraId="04279D81" w14:textId="77777777" w:rsidR="0035145E" w:rsidRDefault="00B14E65">
            <w:pPr>
              <w:spacing w:after="0" w:line="240" w:lineRule="auto"/>
            </w:pPr>
            <w:r>
              <w:rPr>
                <w:rFonts w:ascii="Consolas" w:eastAsia="Consolas" w:hAnsi="Consolas"/>
                <w:color w:val="1F3864"/>
                <w:sz w:val="16"/>
              </w:rPr>
              <w:t>memReport</w:t>
            </w:r>
            <w:r>
              <w:rPr>
                <w:sz w:val="16"/>
              </w:rPr>
              <w:t xml:space="preserve">, report buttons, </w:t>
            </w:r>
            <w:r>
              <w:rPr>
                <w:rFonts w:ascii="Consolas" w:eastAsia="Consolas" w:hAnsi="Consolas"/>
                <w:color w:val="1F3864"/>
                <w:sz w:val="16"/>
              </w:rPr>
              <w:t>btnReportBack</w:t>
            </w:r>
          </w:p>
        </w:tc>
        <w:tc>
          <w:tcPr>
            <w:tcW w:w="1714" w:type="dxa"/>
            <w:shd w:val="clear" w:color="auto" w:fill="F2F6FC"/>
            <w:vAlign w:val="center"/>
          </w:tcPr>
          <w:p w14:paraId="7ED20FD6" w14:textId="77777777" w:rsidR="0035145E" w:rsidRDefault="00B14E65">
            <w:pPr>
              <w:spacing w:after="0" w:line="240" w:lineRule="auto"/>
            </w:pPr>
            <w:r>
              <w:rPr>
                <w:sz w:val="16"/>
              </w:rPr>
              <w:t>Back to Main. The form is not reachable because the navigation button is hidden.</w:t>
            </w:r>
          </w:p>
        </w:tc>
      </w:tr>
    </w:tbl>
    <w:p w14:paraId="04FA1F86" w14:textId="77777777" w:rsidR="0035145E" w:rsidRDefault="0035145E">
      <w:pPr>
        <w:spacing w:after="40"/>
      </w:pPr>
    </w:p>
    <w:p w14:paraId="0A9805FD" w14:textId="77777777" w:rsidR="0035145E" w:rsidRDefault="00B14E65">
      <w:pPr>
        <w:pStyle w:val="Heading2"/>
      </w:pPr>
      <w:bookmarkStart w:id="26" w:name="_Toc243237519"/>
      <w:r>
        <w:t>6.2 Navigation diagram</w:t>
      </w:r>
      <w:bookmarkEnd w:id="26"/>
    </w:p>
    <w:p w14:paraId="052A7821" w14:textId="77777777" w:rsidR="0035145E" w:rsidRDefault="00B14E65">
      <w:r>
        <w:t xml:space="preserve">The diagram below shows the global flow between the forms. Solid arrows show implemented forward </w:t>
      </w:r>
      <w:r>
        <w:t>navigation. Dashed arrows show return or alternate paths, as well as planned or disabled paths. Dashed boxes mark planned or disabled screens and panels.</w:t>
      </w:r>
    </w:p>
    <w:p w14:paraId="494F4CD3" w14:textId="77777777" w:rsidR="0035145E" w:rsidRDefault="00B14E65">
      <w:pPr>
        <w:keepNext/>
        <w:keepLines/>
        <w:spacing w:before="120" w:after="40"/>
        <w:jc w:val="center"/>
      </w:pPr>
      <w:r>
        <w:rPr>
          <w:noProof/>
        </w:rPr>
        <w:lastRenderedPageBreak/>
        <w:drawing>
          <wp:inline distT="0" distB="0" distL="0" distR="0" wp14:anchorId="4933ED7D" wp14:editId="682ABFA1">
            <wp:extent cx="5832000" cy="4639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_flow.png"/>
                    <pic:cNvPicPr/>
                  </pic:nvPicPr>
                  <pic:blipFill>
                    <a:blip r:embed="rId9"/>
                    <a:stretch>
                      <a:fillRect/>
                    </a:stretch>
                  </pic:blipFill>
                  <pic:spPr>
                    <a:xfrm>
                      <a:off x="0" y="0"/>
                      <a:ext cx="5832000" cy="4639091"/>
                    </a:xfrm>
                    <a:prstGeom prst="rect">
                      <a:avLst/>
                    </a:prstGeom>
                  </pic:spPr>
                </pic:pic>
              </a:graphicData>
            </a:graphic>
          </wp:inline>
        </w:drawing>
      </w:r>
    </w:p>
    <w:p w14:paraId="02431565" w14:textId="77777777" w:rsidR="0035145E" w:rsidRDefault="00B14E65">
      <w:pPr>
        <w:keepNext/>
        <w:spacing w:before="40" w:after="80"/>
        <w:jc w:val="center"/>
      </w:pPr>
      <w:r>
        <w:rPr>
          <w:i/>
          <w:color w:val="595959"/>
          <w:sz w:val="18"/>
        </w:rPr>
        <w:t>Figure 2: Navigation flow between the SmartEats forms</w:t>
      </w:r>
    </w:p>
    <w:p w14:paraId="629875E4" w14:textId="77777777" w:rsidR="0035145E" w:rsidRDefault="00B14E65">
      <w:pPr>
        <w:pStyle w:val="Heading2"/>
      </w:pPr>
      <w:bookmarkStart w:id="27" w:name="_Toc243237520"/>
      <w:r>
        <w:t>6.3 Flow of events</w:t>
      </w:r>
      <w:bookmarkEnd w:id="27"/>
    </w:p>
    <w:p w14:paraId="0DEFA07F" w14:textId="77777777" w:rsidR="0035145E" w:rsidRDefault="00B14E65">
      <w:pPr>
        <w:pStyle w:val="ListNumber"/>
      </w:pPr>
      <w:r>
        <w:rPr>
          <w:b/>
        </w:rPr>
        <w:t>Application start.</w:t>
      </w:r>
      <w:r>
        <w:t xml:space="preserve"> </w:t>
      </w:r>
      <w:r>
        <w:rPr>
          <w:rFonts w:ascii="Consolas" w:eastAsia="Consolas" w:hAnsi="Consolas"/>
          <w:color w:val="1F3864"/>
          <w:sz w:val="19"/>
        </w:rPr>
        <w:t>frmMain</w:t>
      </w:r>
      <w:r>
        <w:t xml:space="preserve"> is created first. Its </w:t>
      </w:r>
      <w:r>
        <w:rPr>
          <w:rFonts w:ascii="Consolas" w:eastAsia="Consolas" w:hAnsi="Consolas"/>
          <w:color w:val="1F3864"/>
          <w:sz w:val="19"/>
        </w:rPr>
        <w:t>FormShow</w:t>
      </w:r>
      <w:r>
        <w:t xml:space="preserve"> event reads </w:t>
      </w:r>
      <w:r>
        <w:rPr>
          <w:rFonts w:ascii="Consolas" w:eastAsia="Consolas" w:hAnsi="Consolas"/>
          <w:color w:val="1F3864"/>
          <w:sz w:val="19"/>
        </w:rPr>
        <w:t>last_logged_in</w:t>
      </w:r>
      <w:r>
        <w:t xml:space="preserve"> from </w:t>
      </w:r>
      <w:r>
        <w:rPr>
          <w:rFonts w:ascii="Consolas" w:eastAsia="Consolas" w:hAnsi="Consolas"/>
          <w:color w:val="1F3864"/>
          <w:sz w:val="19"/>
        </w:rPr>
        <w:t>data.ini</w:t>
      </w:r>
      <w:r>
        <w:t>.</w:t>
      </w:r>
    </w:p>
    <w:p w14:paraId="3CECEB7F" w14:textId="77777777" w:rsidR="0035145E" w:rsidRDefault="00B14E65">
      <w:pPr>
        <w:pStyle w:val="ListNumber"/>
      </w:pPr>
      <w:r>
        <w:rPr>
          <w:b/>
        </w:rPr>
        <w:t>Session decision.</w:t>
      </w:r>
      <w:r>
        <w:t xml:space="preserve"> If the value is </w:t>
      </w:r>
      <w:r>
        <w:rPr>
          <w:rFonts w:ascii="Consolas" w:eastAsia="Consolas" w:hAnsi="Consolas"/>
          <w:color w:val="1F3864"/>
          <w:sz w:val="19"/>
        </w:rPr>
        <w:t>none</w:t>
      </w:r>
      <w:r>
        <w:t xml:space="preserve">, the program swaps to </w:t>
      </w:r>
      <w:r>
        <w:rPr>
          <w:rFonts w:ascii="Consolas" w:eastAsia="Consolas" w:hAnsi="Consolas"/>
          <w:color w:val="1F3864"/>
          <w:sz w:val="19"/>
        </w:rPr>
        <w:t>frmLogin</w:t>
      </w:r>
      <w:r>
        <w:t>. If the value is a username, the program treats that user as already signed in and shows the Staff Portal</w:t>
      </w:r>
      <w:r>
        <w:t>. This is an automatic login and does not ask for a password.</w:t>
      </w:r>
    </w:p>
    <w:p w14:paraId="68134C4A" w14:textId="77777777" w:rsidR="0035145E" w:rsidRDefault="00B14E65">
      <w:pPr>
        <w:pStyle w:val="ListNumber"/>
      </w:pPr>
      <w:r>
        <w:rPr>
          <w:b/>
        </w:rPr>
        <w:t>Login.</w:t>
      </w:r>
      <w:r>
        <w:t xml:space="preserve"> The user enters a username and password. The program first checks the integrity of </w:t>
      </w:r>
      <w:r>
        <w:rPr>
          <w:rFonts w:ascii="Consolas" w:eastAsia="Consolas" w:hAnsi="Consolas"/>
          <w:color w:val="1F3864"/>
          <w:sz w:val="19"/>
        </w:rPr>
        <w:t>login-details.txt</w:t>
      </w:r>
      <w:r>
        <w:t xml:space="preserve">, then hashes the entered password and compares it with the stored hash. On success it writes the username to </w:t>
      </w:r>
      <w:r>
        <w:rPr>
          <w:rFonts w:ascii="Consolas" w:eastAsia="Consolas" w:hAnsi="Consolas"/>
          <w:color w:val="1F3864"/>
          <w:sz w:val="19"/>
        </w:rPr>
        <w:t>data.ini</w:t>
      </w:r>
      <w:r>
        <w:t xml:space="preserve">, calls </w:t>
      </w:r>
      <w:r>
        <w:rPr>
          <w:rFonts w:ascii="Consolas" w:eastAsia="Consolas" w:hAnsi="Consolas"/>
          <w:color w:val="1F3864"/>
          <w:sz w:val="19"/>
        </w:rPr>
        <w:t>CurrentUserUpdate</w:t>
      </w:r>
      <w:r>
        <w:t xml:space="preserve"> and opens the Staff Portal. On failure it clears the fields and shows a red error.</w:t>
      </w:r>
    </w:p>
    <w:p w14:paraId="476294F7" w14:textId="77777777" w:rsidR="0035145E" w:rsidRDefault="00B14E65">
      <w:pPr>
        <w:pStyle w:val="ListNumber"/>
      </w:pPr>
      <w:r>
        <w:rPr>
          <w:b/>
        </w:rPr>
        <w:t>Create account.</w:t>
      </w:r>
      <w:r>
        <w:t xml:space="preserve"> From the Logi</w:t>
      </w:r>
      <w:r>
        <w:t xml:space="preserve">n form the user can open </w:t>
      </w:r>
      <w:r>
        <w:rPr>
          <w:rFonts w:ascii="Consolas" w:eastAsia="Consolas" w:hAnsi="Consolas"/>
          <w:color w:val="1F3864"/>
          <w:sz w:val="19"/>
        </w:rPr>
        <w:t>frmCreateAcc</w:t>
      </w:r>
      <w:r>
        <w:t>. The program validates the username, password and confirmation, checks for a duplicate username, appends the new account and recalculates the file hash. Cancel returns to Login; Create opens the Staff Portal.</w:t>
      </w:r>
    </w:p>
    <w:p w14:paraId="2BF998A8" w14:textId="77777777" w:rsidR="0035145E" w:rsidRDefault="00B14E65">
      <w:pPr>
        <w:pStyle w:val="ListNumber"/>
      </w:pPr>
      <w:r>
        <w:rPr>
          <w:b/>
        </w:rPr>
        <w:t>Staff Por</w:t>
      </w:r>
      <w:r>
        <w:rPr>
          <w:b/>
        </w:rPr>
        <w:t>tal.</w:t>
      </w:r>
      <w:r>
        <w:t xml:space="preserve"> The user can open Menu Management, Place Order or, when it is enabled, Reports. The Chatty panel can be opened and closed with the side-menu buttons. Log Out asks for confirmation, writes </w:t>
      </w:r>
      <w:r>
        <w:rPr>
          <w:rFonts w:ascii="Consolas" w:eastAsia="Consolas" w:hAnsi="Consolas"/>
          <w:color w:val="1F3864"/>
          <w:sz w:val="19"/>
        </w:rPr>
        <w:t>none</w:t>
      </w:r>
      <w:r>
        <w:t xml:space="preserve"> to </w:t>
      </w:r>
      <w:r>
        <w:rPr>
          <w:rFonts w:ascii="Consolas" w:eastAsia="Consolas" w:hAnsi="Consolas"/>
          <w:color w:val="1F3864"/>
          <w:sz w:val="19"/>
        </w:rPr>
        <w:t>data.ini</w:t>
      </w:r>
      <w:r>
        <w:t xml:space="preserve"> and returns to Login.</w:t>
      </w:r>
    </w:p>
    <w:p w14:paraId="21621F1A" w14:textId="77777777" w:rsidR="0035145E" w:rsidRDefault="00B14E65">
      <w:pPr>
        <w:pStyle w:val="ListNumber"/>
      </w:pPr>
      <w:r>
        <w:rPr>
          <w:b/>
        </w:rPr>
        <w:t>Menu Management.</w:t>
      </w:r>
      <w:r>
        <w:t xml:space="preserve"> The for</w:t>
      </w:r>
      <w:r>
        <w:t>m loads all menu records into the grid. Selecting a row copies its values into the edit fields. Add, Update and Delete change the database and reload the grid. First, Previous, Next and Last move the selection through the loaded records. Back returns to th</w:t>
      </w:r>
      <w:r>
        <w:t>e Staff Portal.</w:t>
      </w:r>
    </w:p>
    <w:p w14:paraId="4C4FF984" w14:textId="77777777" w:rsidR="0035145E" w:rsidRDefault="00B14E65">
      <w:pPr>
        <w:pStyle w:val="ListNumber"/>
      </w:pPr>
      <w:r>
        <w:rPr>
          <w:b/>
        </w:rPr>
        <w:t>Place Order.</w:t>
      </w:r>
      <w:r>
        <w:t xml:space="preserve"> The form loads the menu into the combo box. The waiter enters the customer, waiter and table, chooses an item and quantity and adds it to the order. The grid and the subtotal, VAT and total update immediately. Remove line delet</w:t>
      </w:r>
      <w:r>
        <w:t>es the selected line and recalculates. Save writes the order to the database. Export writes the receipt text file. Back returns to the Staff Portal.</w:t>
      </w:r>
    </w:p>
    <w:p w14:paraId="33242B53" w14:textId="77777777" w:rsidR="0035145E" w:rsidRDefault="00B14E65">
      <w:pPr>
        <w:pStyle w:val="ListNumber"/>
      </w:pPr>
      <w:r>
        <w:rPr>
          <w:b/>
        </w:rPr>
        <w:lastRenderedPageBreak/>
        <w:t>Reports.</w:t>
      </w:r>
      <w:r>
        <w:t xml:space="preserve"> If the form is opened, Back returns to the Staff Portal. The report buttons are placeholders and d</w:t>
      </w:r>
      <w:r>
        <w:t>o not yet produce output.</w:t>
      </w:r>
    </w:p>
    <w:p w14:paraId="0D9ED7FC" w14:textId="77777777" w:rsidR="0035145E" w:rsidRDefault="00B14E65">
      <w:pPr>
        <w:pStyle w:val="ListNumber"/>
      </w:pPr>
      <w:r>
        <w:rPr>
          <w:b/>
        </w:rPr>
        <w:t>Exit.</w:t>
      </w:r>
      <w:r>
        <w:t xml:space="preserve"> Closing any form calls </w:t>
      </w:r>
      <w:r>
        <w:rPr>
          <w:rFonts w:ascii="Consolas" w:eastAsia="Consolas" w:hAnsi="Consolas"/>
          <w:color w:val="1F3864"/>
          <w:sz w:val="19"/>
        </w:rPr>
        <w:t>frmMain.Close</w:t>
      </w:r>
      <w:r>
        <w:t>, so the whole application exits. There is no separate Exit button and no unsaved-changes warning.</w:t>
      </w:r>
    </w:p>
    <w:p w14:paraId="21D0A74E" w14:textId="77777777" w:rsidR="0035145E" w:rsidRDefault="00B14E65">
      <w:pPr>
        <w:pStyle w:val="Heading2"/>
      </w:pPr>
      <w:bookmarkStart w:id="28" w:name="_Toc243237521"/>
      <w:r>
        <w:t>6.4 HCI principles applied</w:t>
      </w:r>
      <w:bookmarkEnd w:id="28"/>
    </w:p>
    <w:p w14:paraId="5CAF1D1F" w14:textId="77777777" w:rsidR="0035145E" w:rsidRDefault="00B14E65">
      <w:pPr>
        <w:keepNext/>
        <w:spacing w:before="40" w:after="80"/>
        <w:jc w:val="center"/>
      </w:pPr>
      <w:r>
        <w:rPr>
          <w:b/>
          <w:color w:val="595959"/>
          <w:sz w:val="18"/>
        </w:rPr>
        <w:t>Table 19: HCI principles and their implementation</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3685"/>
        <w:gridCol w:w="5726"/>
      </w:tblGrid>
      <w:tr w:rsidR="0035145E" w14:paraId="548ADC64" w14:textId="77777777">
        <w:trPr>
          <w:cantSplit/>
          <w:tblHeader/>
          <w:jc w:val="center"/>
        </w:trPr>
        <w:tc>
          <w:tcPr>
            <w:tcW w:w="3685" w:type="dxa"/>
            <w:shd w:val="clear" w:color="auto" w:fill="1F3864"/>
            <w:vAlign w:val="center"/>
          </w:tcPr>
          <w:p w14:paraId="44FD1A88" w14:textId="77777777" w:rsidR="0035145E" w:rsidRDefault="00B14E65">
            <w:pPr>
              <w:spacing w:after="0" w:line="240" w:lineRule="auto"/>
            </w:pPr>
            <w:r>
              <w:rPr>
                <w:b/>
                <w:color w:val="FFFFFF"/>
                <w:sz w:val="18"/>
              </w:rPr>
              <w:t>Principle</w:t>
            </w:r>
          </w:p>
        </w:tc>
        <w:tc>
          <w:tcPr>
            <w:tcW w:w="5726" w:type="dxa"/>
            <w:shd w:val="clear" w:color="auto" w:fill="1F3864"/>
            <w:vAlign w:val="center"/>
          </w:tcPr>
          <w:p w14:paraId="3CEFBF4E" w14:textId="77777777" w:rsidR="0035145E" w:rsidRDefault="00B14E65">
            <w:pPr>
              <w:spacing w:after="0" w:line="240" w:lineRule="auto"/>
            </w:pPr>
            <w:r>
              <w:rPr>
                <w:b/>
                <w:color w:val="FFFFFF"/>
                <w:sz w:val="18"/>
              </w:rPr>
              <w:t>How it is applied</w:t>
            </w:r>
          </w:p>
        </w:tc>
      </w:tr>
      <w:tr w:rsidR="0035145E" w14:paraId="3B7FD823" w14:textId="77777777">
        <w:trPr>
          <w:cantSplit/>
          <w:jc w:val="center"/>
        </w:trPr>
        <w:tc>
          <w:tcPr>
            <w:tcW w:w="3685" w:type="dxa"/>
            <w:vAlign w:val="center"/>
          </w:tcPr>
          <w:p w14:paraId="6E35C5FC" w14:textId="77777777" w:rsidR="0035145E" w:rsidRDefault="00B14E65">
            <w:pPr>
              <w:spacing w:after="0" w:line="240" w:lineRule="auto"/>
            </w:pPr>
            <w:r>
              <w:rPr>
                <w:sz w:val="17"/>
              </w:rPr>
              <w:t>Consistency</w:t>
            </w:r>
          </w:p>
        </w:tc>
        <w:tc>
          <w:tcPr>
            <w:tcW w:w="5726" w:type="dxa"/>
            <w:vAlign w:val="center"/>
          </w:tcPr>
          <w:p w14:paraId="1FF956B3" w14:textId="77777777" w:rsidR="0035145E" w:rsidRDefault="00B14E65">
            <w:pPr>
              <w:spacing w:after="0" w:line="240" w:lineRule="auto"/>
            </w:pPr>
            <w:r>
              <w:rPr>
                <w:sz w:val="17"/>
              </w:rPr>
              <w:t>Every form uses the same 640 × 480 layout, a title at the top, a Back button and red error labels. The same button and label styles are reused.</w:t>
            </w:r>
          </w:p>
        </w:tc>
      </w:tr>
      <w:tr w:rsidR="0035145E" w14:paraId="339DEF3F" w14:textId="77777777">
        <w:trPr>
          <w:cantSplit/>
          <w:jc w:val="center"/>
        </w:trPr>
        <w:tc>
          <w:tcPr>
            <w:tcW w:w="3685" w:type="dxa"/>
            <w:shd w:val="clear" w:color="auto" w:fill="F2F6FC"/>
            <w:vAlign w:val="center"/>
          </w:tcPr>
          <w:p w14:paraId="329378A7" w14:textId="77777777" w:rsidR="0035145E" w:rsidRDefault="00B14E65">
            <w:pPr>
              <w:spacing w:after="0" w:line="240" w:lineRule="auto"/>
            </w:pPr>
            <w:r>
              <w:rPr>
                <w:sz w:val="17"/>
              </w:rPr>
              <w:t>Visibility of system status</w:t>
            </w:r>
          </w:p>
        </w:tc>
        <w:tc>
          <w:tcPr>
            <w:tcW w:w="5726" w:type="dxa"/>
            <w:shd w:val="clear" w:color="auto" w:fill="F2F6FC"/>
            <w:vAlign w:val="center"/>
          </w:tcPr>
          <w:p w14:paraId="5E887283" w14:textId="77777777" w:rsidR="0035145E" w:rsidRDefault="00B14E65">
            <w:pPr>
              <w:spacing w:after="0" w:line="240" w:lineRule="auto"/>
            </w:pPr>
            <w:r>
              <w:rPr>
                <w:sz w:val="17"/>
              </w:rPr>
              <w:t xml:space="preserve">The current user is shown in the top bar. The </w:t>
            </w:r>
            <w:r>
              <w:rPr>
                <w:sz w:val="17"/>
              </w:rPr>
              <w:t>menu form shows the number of items. The order form shows subtotal, VAT and total after every change. Export shows a confirmation message and Save enables the Export button, although Save itself does not yet show a confirmation.</w:t>
            </w:r>
          </w:p>
        </w:tc>
      </w:tr>
      <w:tr w:rsidR="0035145E" w14:paraId="2537B150" w14:textId="77777777">
        <w:trPr>
          <w:cantSplit/>
          <w:jc w:val="center"/>
        </w:trPr>
        <w:tc>
          <w:tcPr>
            <w:tcW w:w="3685" w:type="dxa"/>
            <w:vAlign w:val="center"/>
          </w:tcPr>
          <w:p w14:paraId="4CF00DB1" w14:textId="77777777" w:rsidR="0035145E" w:rsidRDefault="00B14E65">
            <w:pPr>
              <w:spacing w:after="0" w:line="240" w:lineRule="auto"/>
            </w:pPr>
            <w:r>
              <w:rPr>
                <w:sz w:val="17"/>
              </w:rPr>
              <w:t>Error prevention</w:t>
            </w:r>
          </w:p>
        </w:tc>
        <w:tc>
          <w:tcPr>
            <w:tcW w:w="5726" w:type="dxa"/>
            <w:vAlign w:val="center"/>
          </w:tcPr>
          <w:p w14:paraId="304A15EB" w14:textId="77777777" w:rsidR="0035145E" w:rsidRDefault="00B14E65">
            <w:pPr>
              <w:spacing w:after="0" w:line="240" w:lineRule="auto"/>
            </w:pPr>
            <w:r>
              <w:rPr>
                <w:sz w:val="17"/>
              </w:rPr>
              <w:t>Edit boxe</w:t>
            </w:r>
            <w:r>
              <w:rPr>
                <w:sz w:val="17"/>
              </w:rPr>
              <w:t>s use character filters and length limits. Passwords must be confirmed. The login file is hash-checked. Combo boxes restrict categories and menu items. The database enforces referential integrity.</w:t>
            </w:r>
          </w:p>
        </w:tc>
      </w:tr>
      <w:tr w:rsidR="0035145E" w14:paraId="566C2438" w14:textId="77777777">
        <w:trPr>
          <w:cantSplit/>
          <w:jc w:val="center"/>
        </w:trPr>
        <w:tc>
          <w:tcPr>
            <w:tcW w:w="3685" w:type="dxa"/>
            <w:shd w:val="clear" w:color="auto" w:fill="F2F6FC"/>
            <w:vAlign w:val="center"/>
          </w:tcPr>
          <w:p w14:paraId="649A14D7" w14:textId="77777777" w:rsidR="0035145E" w:rsidRDefault="00B14E65">
            <w:pPr>
              <w:spacing w:after="0" w:line="240" w:lineRule="auto"/>
            </w:pPr>
            <w:r>
              <w:rPr>
                <w:sz w:val="17"/>
              </w:rPr>
              <w:t>User control and freedom</w:t>
            </w:r>
          </w:p>
        </w:tc>
        <w:tc>
          <w:tcPr>
            <w:tcW w:w="5726" w:type="dxa"/>
            <w:shd w:val="clear" w:color="auto" w:fill="F2F6FC"/>
            <w:vAlign w:val="center"/>
          </w:tcPr>
          <w:p w14:paraId="061E6097" w14:textId="77777777" w:rsidR="0035145E" w:rsidRDefault="00B14E65">
            <w:pPr>
              <w:spacing w:after="0" w:line="240" w:lineRule="auto"/>
            </w:pPr>
            <w:r>
              <w:rPr>
                <w:sz w:val="17"/>
              </w:rPr>
              <w:t xml:space="preserve">Every subform has a Back </w:t>
            </w:r>
            <w:r>
              <w:rPr>
                <w:sz w:val="17"/>
              </w:rPr>
              <w:t>button. Login has Create Account and Cancel. The order form has Clear order and Remove line. Log Out asks for confirmation. The Chatty panel can be closed.</w:t>
            </w:r>
          </w:p>
        </w:tc>
      </w:tr>
      <w:tr w:rsidR="0035145E" w14:paraId="68244DAA" w14:textId="77777777">
        <w:trPr>
          <w:cantSplit/>
          <w:jc w:val="center"/>
        </w:trPr>
        <w:tc>
          <w:tcPr>
            <w:tcW w:w="3685" w:type="dxa"/>
            <w:vAlign w:val="center"/>
          </w:tcPr>
          <w:p w14:paraId="0DB66E5C" w14:textId="77777777" w:rsidR="0035145E" w:rsidRDefault="00B14E65">
            <w:pPr>
              <w:spacing w:after="0" w:line="240" w:lineRule="auto"/>
            </w:pPr>
            <w:r>
              <w:rPr>
                <w:sz w:val="17"/>
              </w:rPr>
              <w:t>Minimise input</w:t>
            </w:r>
          </w:p>
        </w:tc>
        <w:tc>
          <w:tcPr>
            <w:tcW w:w="5726" w:type="dxa"/>
            <w:vAlign w:val="center"/>
          </w:tcPr>
          <w:p w14:paraId="2AB4761F" w14:textId="77777777" w:rsidR="0035145E" w:rsidRDefault="00B14E65">
            <w:pPr>
              <w:spacing w:after="0" w:line="240" w:lineRule="auto"/>
            </w:pPr>
            <w:r>
              <w:rPr>
                <w:sz w:val="17"/>
              </w:rPr>
              <w:t xml:space="preserve">Menu items come from the database instead of being typed. The amount defaults to 1. </w:t>
            </w:r>
            <w:r>
              <w:rPr>
                <w:sz w:val="17"/>
              </w:rPr>
              <w:t>Prices and IDs are filled automatically. The order date is taken from the system clock.</w:t>
            </w:r>
          </w:p>
        </w:tc>
      </w:tr>
      <w:tr w:rsidR="0035145E" w14:paraId="14A4D357" w14:textId="77777777">
        <w:trPr>
          <w:cantSplit/>
          <w:jc w:val="center"/>
        </w:trPr>
        <w:tc>
          <w:tcPr>
            <w:tcW w:w="3685" w:type="dxa"/>
            <w:shd w:val="clear" w:color="auto" w:fill="F2F6FC"/>
            <w:vAlign w:val="center"/>
          </w:tcPr>
          <w:p w14:paraId="53C45AC2" w14:textId="77777777" w:rsidR="0035145E" w:rsidRDefault="00B14E65">
            <w:pPr>
              <w:spacing w:after="0" w:line="240" w:lineRule="auto"/>
            </w:pPr>
            <w:r>
              <w:rPr>
                <w:sz w:val="17"/>
              </w:rPr>
              <w:t>Feedback</w:t>
            </w:r>
          </w:p>
        </w:tc>
        <w:tc>
          <w:tcPr>
            <w:tcW w:w="5726" w:type="dxa"/>
            <w:shd w:val="clear" w:color="auto" w:fill="F2F6FC"/>
            <w:vAlign w:val="center"/>
          </w:tcPr>
          <w:p w14:paraId="2EDAA2D0" w14:textId="77777777" w:rsidR="0035145E" w:rsidRDefault="00B14E65">
            <w:pPr>
              <w:spacing w:after="0" w:line="240" w:lineRule="auto"/>
            </w:pPr>
            <w:r>
              <w:rPr>
                <w:sz w:val="17"/>
              </w:rPr>
              <w:t>Red labels explain login and account errors. Totals update immediately. A message confirms that a bill was saved. The AI response streams into a memo when the</w:t>
            </w:r>
            <w:r>
              <w:rPr>
                <w:sz w:val="17"/>
              </w:rPr>
              <w:t xml:space="preserve"> AI service is enabled.</w:t>
            </w:r>
          </w:p>
        </w:tc>
      </w:tr>
      <w:tr w:rsidR="0035145E" w14:paraId="6ED49FF7" w14:textId="77777777">
        <w:trPr>
          <w:cantSplit/>
          <w:jc w:val="center"/>
        </w:trPr>
        <w:tc>
          <w:tcPr>
            <w:tcW w:w="3685" w:type="dxa"/>
            <w:vAlign w:val="center"/>
          </w:tcPr>
          <w:p w14:paraId="124C78EA" w14:textId="77777777" w:rsidR="0035145E" w:rsidRDefault="00B14E65">
            <w:pPr>
              <w:spacing w:after="0" w:line="240" w:lineRule="auto"/>
            </w:pPr>
            <w:r>
              <w:rPr>
                <w:sz w:val="17"/>
              </w:rPr>
              <w:t>Clear exits</w:t>
            </w:r>
          </w:p>
        </w:tc>
        <w:tc>
          <w:tcPr>
            <w:tcW w:w="5726" w:type="dxa"/>
            <w:vAlign w:val="center"/>
          </w:tcPr>
          <w:p w14:paraId="1AC7675A" w14:textId="77777777" w:rsidR="0035145E" w:rsidRDefault="00B14E65">
            <w:pPr>
              <w:spacing w:after="0" w:line="240" w:lineRule="auto"/>
            </w:pPr>
            <w:r>
              <w:rPr>
                <w:sz w:val="17"/>
              </w:rPr>
              <w:t>Back to Main, Cancel, Log Out and the window close button are clearly labelled.</w:t>
            </w:r>
          </w:p>
        </w:tc>
      </w:tr>
      <w:tr w:rsidR="0035145E" w14:paraId="61EC7040" w14:textId="77777777">
        <w:trPr>
          <w:cantSplit/>
          <w:jc w:val="center"/>
        </w:trPr>
        <w:tc>
          <w:tcPr>
            <w:tcW w:w="3685" w:type="dxa"/>
            <w:shd w:val="clear" w:color="auto" w:fill="F2F6FC"/>
            <w:vAlign w:val="center"/>
          </w:tcPr>
          <w:p w14:paraId="6E09B060" w14:textId="77777777" w:rsidR="0035145E" w:rsidRDefault="00B14E65">
            <w:pPr>
              <w:spacing w:after="0" w:line="240" w:lineRule="auto"/>
            </w:pPr>
            <w:r>
              <w:rPr>
                <w:sz w:val="17"/>
              </w:rPr>
              <w:t>Shortcuts</w:t>
            </w:r>
          </w:p>
        </w:tc>
        <w:tc>
          <w:tcPr>
            <w:tcW w:w="5726" w:type="dxa"/>
            <w:shd w:val="clear" w:color="auto" w:fill="F2F6FC"/>
            <w:vAlign w:val="center"/>
          </w:tcPr>
          <w:p w14:paraId="04C05794" w14:textId="77777777" w:rsidR="0035145E" w:rsidRDefault="00B14E65">
            <w:pPr>
              <w:spacing w:after="0" w:line="240" w:lineRule="auto"/>
            </w:pPr>
            <w:r>
              <w:rPr>
                <w:sz w:val="17"/>
              </w:rPr>
              <w:t>Pressing Enter in the AI input sends the message. Tab order follows the visual order of the fields.</w:t>
            </w:r>
          </w:p>
        </w:tc>
      </w:tr>
      <w:tr w:rsidR="0035145E" w14:paraId="4043F85E" w14:textId="77777777">
        <w:trPr>
          <w:cantSplit/>
          <w:jc w:val="center"/>
        </w:trPr>
        <w:tc>
          <w:tcPr>
            <w:tcW w:w="3685" w:type="dxa"/>
            <w:vAlign w:val="center"/>
          </w:tcPr>
          <w:p w14:paraId="469B3CE3" w14:textId="77777777" w:rsidR="0035145E" w:rsidRDefault="00B14E65">
            <w:pPr>
              <w:spacing w:after="0" w:line="240" w:lineRule="auto"/>
            </w:pPr>
            <w:r>
              <w:rPr>
                <w:sz w:val="17"/>
              </w:rPr>
              <w:t>Layout and flow</w:t>
            </w:r>
          </w:p>
        </w:tc>
        <w:tc>
          <w:tcPr>
            <w:tcW w:w="5726" w:type="dxa"/>
            <w:vAlign w:val="center"/>
          </w:tcPr>
          <w:p w14:paraId="4C7BB10C" w14:textId="77777777" w:rsidR="0035145E" w:rsidRDefault="00B14E65">
            <w:pPr>
              <w:spacing w:after="0" w:line="240" w:lineRule="auto"/>
            </w:pPr>
            <w:r>
              <w:rPr>
                <w:sz w:val="17"/>
              </w:rPr>
              <w:t>Inputs are grouped on the left and outputs on the right. Information flows from top to bottom and left to right. The order totals are placed beside the order grid.</w:t>
            </w:r>
          </w:p>
        </w:tc>
      </w:tr>
      <w:tr w:rsidR="0035145E" w14:paraId="681B7196" w14:textId="77777777">
        <w:trPr>
          <w:cantSplit/>
          <w:jc w:val="center"/>
        </w:trPr>
        <w:tc>
          <w:tcPr>
            <w:tcW w:w="3685" w:type="dxa"/>
            <w:shd w:val="clear" w:color="auto" w:fill="F2F6FC"/>
            <w:vAlign w:val="center"/>
          </w:tcPr>
          <w:p w14:paraId="0A9C1447" w14:textId="77777777" w:rsidR="0035145E" w:rsidRDefault="00B14E65">
            <w:pPr>
              <w:spacing w:after="0" w:line="240" w:lineRule="auto"/>
            </w:pPr>
            <w:r>
              <w:rPr>
                <w:sz w:val="17"/>
              </w:rPr>
              <w:t>Sensible use of space</w:t>
            </w:r>
          </w:p>
        </w:tc>
        <w:tc>
          <w:tcPr>
            <w:tcW w:w="5726" w:type="dxa"/>
            <w:shd w:val="clear" w:color="auto" w:fill="F2F6FC"/>
            <w:vAlign w:val="center"/>
          </w:tcPr>
          <w:p w14:paraId="20C2B160" w14:textId="77777777" w:rsidR="0035145E" w:rsidRDefault="00B14E65">
            <w:pPr>
              <w:spacing w:after="0" w:line="240" w:lineRule="auto"/>
            </w:pPr>
            <w:r>
              <w:rPr>
                <w:sz w:val="17"/>
              </w:rPr>
              <w:t xml:space="preserve">The menu grid fills the right-hand side of the menu form. The </w:t>
            </w:r>
            <w:r>
              <w:rPr>
                <w:sz w:val="17"/>
              </w:rPr>
              <w:t>order grid fills the lower-left area and the totals occupy the lower-right area.</w:t>
            </w:r>
          </w:p>
        </w:tc>
      </w:tr>
      <w:tr w:rsidR="0035145E" w14:paraId="522602F5" w14:textId="77777777">
        <w:trPr>
          <w:cantSplit/>
          <w:jc w:val="center"/>
        </w:trPr>
        <w:tc>
          <w:tcPr>
            <w:tcW w:w="3685" w:type="dxa"/>
            <w:vAlign w:val="center"/>
          </w:tcPr>
          <w:p w14:paraId="7FE16CCB" w14:textId="77777777" w:rsidR="0035145E" w:rsidRDefault="00B14E65">
            <w:pPr>
              <w:spacing w:after="0" w:line="240" w:lineRule="auto"/>
            </w:pPr>
            <w:r>
              <w:rPr>
                <w:sz w:val="17"/>
              </w:rPr>
              <w:t>Helpful error messages</w:t>
            </w:r>
          </w:p>
        </w:tc>
        <w:tc>
          <w:tcPr>
            <w:tcW w:w="5726" w:type="dxa"/>
            <w:vAlign w:val="center"/>
          </w:tcPr>
          <w:p w14:paraId="061797C5" w14:textId="77777777" w:rsidR="0035145E" w:rsidRDefault="00B14E65">
            <w:pPr>
              <w:spacing w:after="0" w:line="240" w:lineRule="auto"/>
            </w:pPr>
            <w:r>
              <w:rPr>
                <w:sz w:val="17"/>
              </w:rPr>
              <w:t>Login and account errors are specific and shown next to the form. Database and validation errors are less consistent; improving them is a planned task.</w:t>
            </w:r>
          </w:p>
        </w:tc>
      </w:tr>
      <w:tr w:rsidR="0035145E" w14:paraId="49ADC995" w14:textId="77777777">
        <w:trPr>
          <w:cantSplit/>
          <w:jc w:val="center"/>
        </w:trPr>
        <w:tc>
          <w:tcPr>
            <w:tcW w:w="3685" w:type="dxa"/>
            <w:shd w:val="clear" w:color="auto" w:fill="F2F6FC"/>
            <w:vAlign w:val="center"/>
          </w:tcPr>
          <w:p w14:paraId="174C5928" w14:textId="77777777" w:rsidR="0035145E" w:rsidRDefault="00B14E65">
            <w:pPr>
              <w:spacing w:after="0" w:line="240" w:lineRule="auto"/>
            </w:pPr>
            <w:r>
              <w:rPr>
                <w:sz w:val="17"/>
              </w:rPr>
              <w:t>Colour</w:t>
            </w:r>
          </w:p>
        </w:tc>
        <w:tc>
          <w:tcPr>
            <w:tcW w:w="5726" w:type="dxa"/>
            <w:shd w:val="clear" w:color="auto" w:fill="F2F6FC"/>
            <w:vAlign w:val="center"/>
          </w:tcPr>
          <w:p w14:paraId="67051970" w14:textId="77777777" w:rsidR="0035145E" w:rsidRDefault="00B14E65">
            <w:pPr>
              <w:spacing w:after="0" w:line="240" w:lineRule="auto"/>
            </w:pPr>
            <w:r>
              <w:rPr>
                <w:sz w:val="17"/>
              </w:rPr>
              <w:t>A light neutral background is used with dark text and red only for errors. The AI side panel uses a light grey background to separate it from the main content.</w:t>
            </w:r>
          </w:p>
        </w:tc>
      </w:tr>
    </w:tbl>
    <w:p w14:paraId="2B1B488D" w14:textId="77777777" w:rsidR="0035145E" w:rsidRDefault="0035145E">
      <w:pPr>
        <w:spacing w:after="40"/>
      </w:pPr>
    </w:p>
    <w:p w14:paraId="50BB0085" w14:textId="77777777" w:rsidR="0035145E" w:rsidRDefault="00B14E65">
      <w:pPr>
        <w:pStyle w:val="Heading2"/>
      </w:pPr>
      <w:bookmarkStart w:id="29" w:name="_Toc243237522"/>
      <w:r>
        <w:t>6.5 Navigation limitations</w:t>
      </w:r>
      <w:bookmarkEnd w:id="29"/>
    </w:p>
    <w:p w14:paraId="310FCA1B" w14:textId="77777777" w:rsidR="0035145E" w:rsidRDefault="00B14E65">
      <w:r>
        <w:t xml:space="preserve">The current navigation has several </w:t>
      </w:r>
      <w:r>
        <w:t>limitations:</w:t>
      </w:r>
    </w:p>
    <w:p w14:paraId="45C934D7" w14:textId="77777777" w:rsidR="0035145E" w:rsidRDefault="00B14E65">
      <w:pPr>
        <w:pStyle w:val="ListBullet"/>
      </w:pPr>
      <w:r>
        <w:t>The Reports button is hidden (</w:t>
      </w:r>
      <w:r>
        <w:rPr>
          <w:rFonts w:ascii="Consolas" w:eastAsia="Consolas" w:hAnsi="Consolas"/>
          <w:color w:val="1F3864"/>
          <w:sz w:val="19"/>
        </w:rPr>
        <w:t>Visible := False</w:t>
      </w:r>
      <w:r>
        <w:t>), so the Reports form cannot be reached from the portal.</w:t>
      </w:r>
    </w:p>
    <w:p w14:paraId="52FCFD70" w14:textId="77777777" w:rsidR="0035145E" w:rsidRDefault="00B14E65">
      <w:pPr>
        <w:pStyle w:val="ListBullet"/>
      </w:pPr>
      <w:r>
        <w:t xml:space="preserve">The automatic login trusts the username in </w:t>
      </w:r>
      <w:r>
        <w:rPr>
          <w:rFonts w:ascii="Consolas" w:eastAsia="Consolas" w:hAnsi="Consolas"/>
          <w:color w:val="1F3864"/>
          <w:sz w:val="19"/>
        </w:rPr>
        <w:t>data.ini</w:t>
      </w:r>
      <w:r>
        <w:t xml:space="preserve"> and does not ask for a password.</w:t>
      </w:r>
    </w:p>
    <w:p w14:paraId="4E9389A7" w14:textId="77777777" w:rsidR="0035145E" w:rsidRDefault="00B14E65">
      <w:pPr>
        <w:pStyle w:val="ListBullet"/>
      </w:pPr>
      <w:r>
        <w:t>Closing any subform closes the whole application rathe</w:t>
      </w:r>
      <w:r>
        <w:t>r than returning to the portal.</w:t>
      </w:r>
    </w:p>
    <w:p w14:paraId="0D14AEF4" w14:textId="77777777" w:rsidR="0035145E" w:rsidRDefault="00B14E65">
      <w:pPr>
        <w:pStyle w:val="ListBullet"/>
      </w:pPr>
      <w:r>
        <w:t>There is no warning when the user leaves an order without saving.</w:t>
      </w:r>
    </w:p>
    <w:p w14:paraId="6D886D9A" w14:textId="77777777" w:rsidR="0035145E" w:rsidRDefault="00B14E65">
      <w:pPr>
        <w:pStyle w:val="ListBullet"/>
      </w:pPr>
      <w:r>
        <w:t>The forms are fixed at 640 × 480 and are designed for a desktop only. They do not resize or scale for different screen sizes.</w:t>
      </w:r>
    </w:p>
    <w:p w14:paraId="25E1982B" w14:textId="77777777" w:rsidR="0035145E" w:rsidRDefault="00B14E65">
      <w:pPr>
        <w:pStyle w:val="ListBullet"/>
      </w:pPr>
      <w:r>
        <w:t xml:space="preserve">There is no Help form and there </w:t>
      </w:r>
      <w:r>
        <w:t>are no tooltips.</w:t>
      </w:r>
    </w:p>
    <w:p w14:paraId="5A9780C3" w14:textId="77777777" w:rsidR="0035145E" w:rsidRDefault="00B14E65">
      <w:pPr>
        <w:pStyle w:val="ListBullet"/>
      </w:pPr>
      <w:r>
        <w:t>The Chatty panel can be opened, but the AI service is not initialised in the current build, so sending a message may fail.</w:t>
      </w:r>
    </w:p>
    <w:p w14:paraId="01339C33" w14:textId="77777777" w:rsidR="0035145E" w:rsidRDefault="00B14E65">
      <w:pPr>
        <w:pStyle w:val="ListBullet"/>
      </w:pPr>
      <w:r>
        <w:lastRenderedPageBreak/>
        <w:t xml:space="preserve">The order form does not clear </w:t>
      </w:r>
      <w:r>
        <w:rPr>
          <w:rFonts w:ascii="Consolas" w:eastAsia="Consolas" w:hAnsi="Consolas"/>
          <w:color w:val="1F3864"/>
          <w:sz w:val="19"/>
        </w:rPr>
        <w:t>arrNewOrder</w:t>
      </w:r>
      <w:r>
        <w:t xml:space="preserve"> when it is shown again, so a new order can inherit the previous order's li</w:t>
      </w:r>
      <w:r>
        <w:t>nes. The Export button state is also not reset consistently.</w:t>
      </w:r>
    </w:p>
    <w:p w14:paraId="33FBFE76" w14:textId="77777777" w:rsidR="0035145E" w:rsidRDefault="00B14E65">
      <w:pPr>
        <w:pStyle w:val="ListBullet"/>
      </w:pPr>
      <w:r>
        <w:t xml:space="preserve">The menu form's navigation buttons move through the grid, not through the underlying dataset. Dataset navigation is performed separately in </w:t>
      </w:r>
      <w:r>
        <w:rPr>
          <w:rFonts w:ascii="Consolas" w:eastAsia="Consolas" w:hAnsi="Consolas"/>
          <w:color w:val="1F3864"/>
          <w:sz w:val="19"/>
        </w:rPr>
        <w:t>LoadMenu</w:t>
      </w:r>
      <w:r>
        <w:t xml:space="preserve"> and </w:t>
      </w:r>
      <w:r>
        <w:rPr>
          <w:rFonts w:ascii="Consolas" w:eastAsia="Consolas" w:hAnsi="Consolas"/>
          <w:color w:val="1F3864"/>
          <w:sz w:val="19"/>
        </w:rPr>
        <w:t>ExportReceipt</w:t>
      </w:r>
      <w:r>
        <w:t>.</w:t>
      </w:r>
    </w:p>
    <w:p w14:paraId="655DB59B" w14:textId="77777777" w:rsidR="0035145E" w:rsidRDefault="00B14E65">
      <w:pPr>
        <w:pStyle w:val="Heading1"/>
      </w:pPr>
      <w:bookmarkStart w:id="30" w:name="_Toc243237523"/>
      <w:r>
        <w:lastRenderedPageBreak/>
        <w:t xml:space="preserve">7. Task 5: IPO tables </w:t>
      </w:r>
      <w:r>
        <w:t>and data validation</w:t>
      </w:r>
      <w:bookmarkEnd w:id="30"/>
    </w:p>
    <w:p w14:paraId="570CDE40" w14:textId="77777777" w:rsidR="0035145E" w:rsidRDefault="00B14E65">
      <w:pPr>
        <w:pStyle w:val="Heading2"/>
      </w:pPr>
      <w:bookmarkStart w:id="31" w:name="_Toc243237524"/>
      <w:r>
        <w:t>7.1 Input interfaces</w:t>
      </w:r>
      <w:bookmarkEnd w:id="31"/>
    </w:p>
    <w:p w14:paraId="23B724CE" w14:textId="77777777" w:rsidR="0035145E" w:rsidRDefault="00B14E65">
      <w:r>
        <w:t>The main input interfaces are the Login form, the Create Account form, the Menu Management form and the Place Order form. The Chatty panel is a fifth, planned interface.</w:t>
      </w:r>
    </w:p>
    <w:p w14:paraId="440BA75C" w14:textId="77777777" w:rsidR="0035145E" w:rsidRDefault="00B14E65">
      <w:pPr>
        <w:keepNext/>
        <w:spacing w:before="40" w:after="80"/>
        <w:jc w:val="center"/>
      </w:pPr>
      <w:r>
        <w:rPr>
          <w:b/>
          <w:color w:val="595959"/>
          <w:sz w:val="18"/>
        </w:rPr>
        <w:t>Table 20: Inputs on the Login form</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010"/>
        <w:gridCol w:w="1032"/>
        <w:gridCol w:w="950"/>
        <w:gridCol w:w="2099"/>
        <w:gridCol w:w="2344"/>
        <w:gridCol w:w="1976"/>
      </w:tblGrid>
      <w:tr w:rsidR="0035145E" w14:paraId="1A12F6E5" w14:textId="77777777">
        <w:trPr>
          <w:cantSplit/>
          <w:tblHeader/>
          <w:jc w:val="center"/>
        </w:trPr>
        <w:tc>
          <w:tcPr>
            <w:tcW w:w="1010" w:type="dxa"/>
            <w:shd w:val="clear" w:color="auto" w:fill="1F3864"/>
            <w:vAlign w:val="center"/>
          </w:tcPr>
          <w:p w14:paraId="0E205AED" w14:textId="77777777" w:rsidR="0035145E" w:rsidRDefault="00B14E65">
            <w:pPr>
              <w:spacing w:after="0" w:line="240" w:lineRule="auto"/>
            </w:pPr>
            <w:r>
              <w:rPr>
                <w:b/>
                <w:color w:val="FFFFFF"/>
                <w:sz w:val="17"/>
              </w:rPr>
              <w:t>Field</w:t>
            </w:r>
          </w:p>
        </w:tc>
        <w:tc>
          <w:tcPr>
            <w:tcW w:w="1032" w:type="dxa"/>
            <w:shd w:val="clear" w:color="auto" w:fill="1F3864"/>
            <w:vAlign w:val="center"/>
          </w:tcPr>
          <w:p w14:paraId="0A4CFC29" w14:textId="77777777" w:rsidR="0035145E" w:rsidRDefault="00B14E65">
            <w:pPr>
              <w:spacing w:after="0" w:line="240" w:lineRule="auto"/>
            </w:pPr>
            <w:r>
              <w:rPr>
                <w:b/>
                <w:color w:val="FFFFFF"/>
                <w:sz w:val="17"/>
              </w:rPr>
              <w:t>Source</w:t>
            </w:r>
          </w:p>
        </w:tc>
        <w:tc>
          <w:tcPr>
            <w:tcW w:w="950" w:type="dxa"/>
            <w:shd w:val="clear" w:color="auto" w:fill="1F3864"/>
            <w:vAlign w:val="center"/>
          </w:tcPr>
          <w:p w14:paraId="46725E00" w14:textId="77777777" w:rsidR="0035145E" w:rsidRDefault="00B14E65">
            <w:pPr>
              <w:spacing w:after="0" w:line="240" w:lineRule="auto"/>
            </w:pPr>
            <w:r>
              <w:rPr>
                <w:b/>
                <w:color w:val="FFFFFF"/>
                <w:sz w:val="17"/>
              </w:rPr>
              <w:t>Data type</w:t>
            </w:r>
          </w:p>
        </w:tc>
        <w:tc>
          <w:tcPr>
            <w:tcW w:w="2099" w:type="dxa"/>
            <w:shd w:val="clear" w:color="auto" w:fill="1F3864"/>
            <w:vAlign w:val="center"/>
          </w:tcPr>
          <w:p w14:paraId="2C8D0D2E" w14:textId="77777777" w:rsidR="0035145E" w:rsidRDefault="00B14E65">
            <w:pPr>
              <w:spacing w:after="0" w:line="240" w:lineRule="auto"/>
            </w:pPr>
            <w:r>
              <w:rPr>
                <w:b/>
                <w:color w:val="FFFFFF"/>
                <w:sz w:val="17"/>
              </w:rPr>
              <w:t>Format</w:t>
            </w:r>
          </w:p>
        </w:tc>
        <w:tc>
          <w:tcPr>
            <w:tcW w:w="2344" w:type="dxa"/>
            <w:shd w:val="clear" w:color="auto" w:fill="1F3864"/>
            <w:vAlign w:val="center"/>
          </w:tcPr>
          <w:p w14:paraId="3A3F55C2" w14:textId="77777777" w:rsidR="0035145E" w:rsidRDefault="00B14E65">
            <w:pPr>
              <w:spacing w:after="0" w:line="240" w:lineRule="auto"/>
            </w:pPr>
            <w:r>
              <w:rPr>
                <w:b/>
                <w:color w:val="FFFFFF"/>
                <w:sz w:val="17"/>
              </w:rPr>
              <w:t>Component</w:t>
            </w:r>
          </w:p>
        </w:tc>
        <w:tc>
          <w:tcPr>
            <w:tcW w:w="1976" w:type="dxa"/>
            <w:shd w:val="clear" w:color="auto" w:fill="1F3864"/>
            <w:vAlign w:val="center"/>
          </w:tcPr>
          <w:p w14:paraId="2AC9C839" w14:textId="77777777" w:rsidR="0035145E" w:rsidRDefault="00B14E65">
            <w:pPr>
              <w:spacing w:after="0" w:line="240" w:lineRule="auto"/>
            </w:pPr>
            <w:r>
              <w:rPr>
                <w:b/>
                <w:color w:val="FFFFFF"/>
                <w:sz w:val="17"/>
              </w:rPr>
              <w:t>Validation</w:t>
            </w:r>
          </w:p>
        </w:tc>
      </w:tr>
      <w:tr w:rsidR="0035145E" w14:paraId="56F98251" w14:textId="77777777">
        <w:trPr>
          <w:cantSplit/>
          <w:jc w:val="center"/>
        </w:trPr>
        <w:tc>
          <w:tcPr>
            <w:tcW w:w="1010" w:type="dxa"/>
            <w:vAlign w:val="center"/>
          </w:tcPr>
          <w:p w14:paraId="64966DE8" w14:textId="77777777" w:rsidR="0035145E" w:rsidRDefault="00B14E65">
            <w:pPr>
              <w:spacing w:after="0" w:line="240" w:lineRule="auto"/>
            </w:pPr>
            <w:r>
              <w:rPr>
                <w:sz w:val="16"/>
              </w:rPr>
              <w:t>Username</w:t>
            </w:r>
          </w:p>
        </w:tc>
        <w:tc>
          <w:tcPr>
            <w:tcW w:w="1032" w:type="dxa"/>
            <w:vAlign w:val="center"/>
          </w:tcPr>
          <w:p w14:paraId="7A033864" w14:textId="77777777" w:rsidR="0035145E" w:rsidRDefault="00B14E65">
            <w:pPr>
              <w:spacing w:after="0" w:line="240" w:lineRule="auto"/>
            </w:pPr>
            <w:r>
              <w:rPr>
                <w:sz w:val="16"/>
              </w:rPr>
              <w:t>Keyboard</w:t>
            </w:r>
          </w:p>
        </w:tc>
        <w:tc>
          <w:tcPr>
            <w:tcW w:w="950" w:type="dxa"/>
            <w:vAlign w:val="center"/>
          </w:tcPr>
          <w:p w14:paraId="68974FBC" w14:textId="77777777" w:rsidR="0035145E" w:rsidRDefault="00B14E65">
            <w:pPr>
              <w:spacing w:after="0" w:line="240" w:lineRule="auto"/>
            </w:pPr>
            <w:r>
              <w:rPr>
                <w:sz w:val="16"/>
              </w:rPr>
              <w:t>String</w:t>
            </w:r>
          </w:p>
        </w:tc>
        <w:tc>
          <w:tcPr>
            <w:tcW w:w="2099" w:type="dxa"/>
            <w:vAlign w:val="center"/>
          </w:tcPr>
          <w:p w14:paraId="0FDABF6F" w14:textId="77777777" w:rsidR="0035145E" w:rsidRDefault="00B14E65">
            <w:pPr>
              <w:spacing w:after="0" w:line="240" w:lineRule="auto"/>
            </w:pPr>
            <w:r>
              <w:rPr>
                <w:sz w:val="16"/>
              </w:rPr>
              <w:t>Free text; must match a stored username</w:t>
            </w:r>
          </w:p>
        </w:tc>
        <w:tc>
          <w:tcPr>
            <w:tcW w:w="2344" w:type="dxa"/>
            <w:vAlign w:val="center"/>
          </w:tcPr>
          <w:p w14:paraId="55EEBA86" w14:textId="77777777" w:rsidR="0035145E" w:rsidRDefault="00B14E65">
            <w:pPr>
              <w:spacing w:after="0" w:line="240" w:lineRule="auto"/>
            </w:pPr>
            <w:r>
              <w:rPr>
                <w:rFonts w:ascii="Consolas" w:eastAsia="Consolas" w:hAnsi="Consolas"/>
                <w:color w:val="1F3864"/>
                <w:sz w:val="16"/>
              </w:rPr>
              <w:t>TEdit edtUsernameLogin</w:t>
            </w:r>
          </w:p>
        </w:tc>
        <w:tc>
          <w:tcPr>
            <w:tcW w:w="1976" w:type="dxa"/>
            <w:vAlign w:val="center"/>
          </w:tcPr>
          <w:p w14:paraId="42767F2C" w14:textId="77777777" w:rsidR="0035145E" w:rsidRDefault="00B14E65">
            <w:pPr>
              <w:spacing w:after="0" w:line="240" w:lineRule="auto"/>
            </w:pPr>
            <w:r>
              <w:rPr>
                <w:sz w:val="16"/>
              </w:rPr>
              <w:t>Must match a stored account. An empty value fails the comparison. There is no explicit length check.</w:t>
            </w:r>
          </w:p>
        </w:tc>
      </w:tr>
      <w:tr w:rsidR="0035145E" w14:paraId="49B98794" w14:textId="77777777">
        <w:trPr>
          <w:cantSplit/>
          <w:jc w:val="center"/>
        </w:trPr>
        <w:tc>
          <w:tcPr>
            <w:tcW w:w="1010" w:type="dxa"/>
            <w:shd w:val="clear" w:color="auto" w:fill="F2F6FC"/>
            <w:vAlign w:val="center"/>
          </w:tcPr>
          <w:p w14:paraId="3D093445" w14:textId="77777777" w:rsidR="0035145E" w:rsidRDefault="00B14E65">
            <w:pPr>
              <w:spacing w:after="0" w:line="240" w:lineRule="auto"/>
            </w:pPr>
            <w:r>
              <w:rPr>
                <w:sz w:val="16"/>
              </w:rPr>
              <w:t>Password</w:t>
            </w:r>
          </w:p>
        </w:tc>
        <w:tc>
          <w:tcPr>
            <w:tcW w:w="1032" w:type="dxa"/>
            <w:shd w:val="clear" w:color="auto" w:fill="F2F6FC"/>
            <w:vAlign w:val="center"/>
          </w:tcPr>
          <w:p w14:paraId="2527028D" w14:textId="77777777" w:rsidR="0035145E" w:rsidRDefault="00B14E65">
            <w:pPr>
              <w:spacing w:after="0" w:line="240" w:lineRule="auto"/>
            </w:pPr>
            <w:r>
              <w:rPr>
                <w:sz w:val="16"/>
              </w:rPr>
              <w:t>Keyboard</w:t>
            </w:r>
          </w:p>
        </w:tc>
        <w:tc>
          <w:tcPr>
            <w:tcW w:w="950" w:type="dxa"/>
            <w:shd w:val="clear" w:color="auto" w:fill="F2F6FC"/>
            <w:vAlign w:val="center"/>
          </w:tcPr>
          <w:p w14:paraId="649999A3" w14:textId="77777777" w:rsidR="0035145E" w:rsidRDefault="00B14E65">
            <w:pPr>
              <w:spacing w:after="0" w:line="240" w:lineRule="auto"/>
            </w:pPr>
            <w:r>
              <w:rPr>
                <w:sz w:val="16"/>
              </w:rPr>
              <w:t>String</w:t>
            </w:r>
          </w:p>
        </w:tc>
        <w:tc>
          <w:tcPr>
            <w:tcW w:w="2099" w:type="dxa"/>
            <w:shd w:val="clear" w:color="auto" w:fill="F2F6FC"/>
            <w:vAlign w:val="center"/>
          </w:tcPr>
          <w:p w14:paraId="73A7E7D1" w14:textId="77777777" w:rsidR="0035145E" w:rsidRDefault="00B14E65">
            <w:pPr>
              <w:spacing w:after="0" w:line="240" w:lineRule="auto"/>
            </w:pPr>
            <w:r>
              <w:rPr>
                <w:sz w:val="16"/>
              </w:rPr>
              <w:t>Masked free text</w:t>
            </w:r>
          </w:p>
        </w:tc>
        <w:tc>
          <w:tcPr>
            <w:tcW w:w="2344" w:type="dxa"/>
            <w:shd w:val="clear" w:color="auto" w:fill="F2F6FC"/>
            <w:vAlign w:val="center"/>
          </w:tcPr>
          <w:p w14:paraId="0B752275" w14:textId="77777777" w:rsidR="0035145E" w:rsidRDefault="00B14E65">
            <w:pPr>
              <w:spacing w:after="0" w:line="240" w:lineRule="auto"/>
            </w:pPr>
            <w:r>
              <w:rPr>
                <w:rFonts w:ascii="Consolas" w:eastAsia="Consolas" w:hAnsi="Consolas"/>
                <w:color w:val="1F3864"/>
                <w:sz w:val="16"/>
              </w:rPr>
              <w:t>TEdit edtPasswordLogin</w:t>
            </w:r>
            <w:r>
              <w:rPr>
                <w:sz w:val="16"/>
              </w:rPr>
              <w:t xml:space="preserve"> with </w:t>
            </w:r>
            <w:r>
              <w:rPr>
                <w:rFonts w:ascii="Consolas" w:eastAsia="Consolas" w:hAnsi="Consolas"/>
                <w:color w:val="1F3864"/>
                <w:sz w:val="16"/>
              </w:rPr>
              <w:t>Password = True</w:t>
            </w:r>
          </w:p>
        </w:tc>
        <w:tc>
          <w:tcPr>
            <w:tcW w:w="1976" w:type="dxa"/>
            <w:shd w:val="clear" w:color="auto" w:fill="F2F6FC"/>
            <w:vAlign w:val="center"/>
          </w:tcPr>
          <w:p w14:paraId="27B79AC7" w14:textId="77777777" w:rsidR="0035145E" w:rsidRDefault="00B14E65">
            <w:pPr>
              <w:spacing w:after="0" w:line="240" w:lineRule="auto"/>
            </w:pPr>
            <w:r>
              <w:rPr>
                <w:sz w:val="16"/>
              </w:rPr>
              <w:t>The SHA-256 hash must match the stored hash. An empty value fails.</w:t>
            </w:r>
          </w:p>
        </w:tc>
      </w:tr>
      <w:tr w:rsidR="0035145E" w14:paraId="6F885257" w14:textId="77777777">
        <w:trPr>
          <w:cantSplit/>
          <w:jc w:val="center"/>
        </w:trPr>
        <w:tc>
          <w:tcPr>
            <w:tcW w:w="1010" w:type="dxa"/>
            <w:vAlign w:val="center"/>
          </w:tcPr>
          <w:p w14:paraId="6D9316F3" w14:textId="77777777" w:rsidR="0035145E" w:rsidRDefault="00B14E65">
            <w:pPr>
              <w:spacing w:after="0" w:line="240" w:lineRule="auto"/>
            </w:pPr>
            <w:r>
              <w:rPr>
                <w:sz w:val="16"/>
              </w:rPr>
              <w:t>Login file</w:t>
            </w:r>
          </w:p>
        </w:tc>
        <w:tc>
          <w:tcPr>
            <w:tcW w:w="1032" w:type="dxa"/>
            <w:vAlign w:val="center"/>
          </w:tcPr>
          <w:p w14:paraId="3EE44E7B" w14:textId="77777777" w:rsidR="0035145E" w:rsidRDefault="00B14E65">
            <w:pPr>
              <w:spacing w:after="0" w:line="240" w:lineRule="auto"/>
            </w:pPr>
            <w:r>
              <w:rPr>
                <w:sz w:val="16"/>
              </w:rPr>
              <w:t>File system</w:t>
            </w:r>
          </w:p>
        </w:tc>
        <w:tc>
          <w:tcPr>
            <w:tcW w:w="950" w:type="dxa"/>
            <w:vAlign w:val="center"/>
          </w:tcPr>
          <w:p w14:paraId="57A3953B" w14:textId="77777777" w:rsidR="0035145E" w:rsidRDefault="00B14E65">
            <w:pPr>
              <w:spacing w:after="0" w:line="240" w:lineRule="auto"/>
            </w:pPr>
            <w:r>
              <w:rPr>
                <w:sz w:val="16"/>
              </w:rPr>
              <w:t>Text</w:t>
            </w:r>
          </w:p>
        </w:tc>
        <w:tc>
          <w:tcPr>
            <w:tcW w:w="2099" w:type="dxa"/>
            <w:vAlign w:val="center"/>
          </w:tcPr>
          <w:p w14:paraId="39A0DC63" w14:textId="77777777" w:rsidR="0035145E" w:rsidRDefault="00B14E65">
            <w:pPr>
              <w:spacing w:after="0" w:line="240" w:lineRule="auto"/>
            </w:pPr>
            <w:r>
              <w:rPr>
                <w:sz w:val="16"/>
              </w:rPr>
              <w:t xml:space="preserve">Line 1 hash; following lines </w:t>
            </w:r>
            <w:r>
              <w:rPr>
                <w:rFonts w:ascii="Consolas" w:eastAsia="Consolas" w:hAnsi="Consolas"/>
                <w:color w:val="1F3864"/>
                <w:sz w:val="16"/>
              </w:rPr>
              <w:t>username;hash</w:t>
            </w:r>
          </w:p>
        </w:tc>
        <w:tc>
          <w:tcPr>
            <w:tcW w:w="2344" w:type="dxa"/>
            <w:vAlign w:val="center"/>
          </w:tcPr>
          <w:p w14:paraId="6B33A7A4" w14:textId="77777777" w:rsidR="0035145E" w:rsidRDefault="00B14E65">
            <w:pPr>
              <w:spacing w:after="0" w:line="240" w:lineRule="auto"/>
            </w:pPr>
            <w:r>
              <w:rPr>
                <w:rFonts w:ascii="Consolas" w:eastAsia="Consolas" w:hAnsi="Consolas"/>
                <w:color w:val="1F3864"/>
                <w:sz w:val="16"/>
              </w:rPr>
              <w:t>TextFile</w:t>
            </w:r>
          </w:p>
        </w:tc>
        <w:tc>
          <w:tcPr>
            <w:tcW w:w="1976" w:type="dxa"/>
            <w:vAlign w:val="center"/>
          </w:tcPr>
          <w:p w14:paraId="37B32B13" w14:textId="77777777" w:rsidR="0035145E" w:rsidRDefault="00B14E65">
            <w:pPr>
              <w:spacing w:after="0" w:line="240" w:lineRule="auto"/>
            </w:pPr>
            <w:r>
              <w:rPr>
                <w:sz w:val="16"/>
              </w:rPr>
              <w:t xml:space="preserve">The SHA-256 hash of the </w:t>
            </w:r>
            <w:r>
              <w:rPr>
                <w:sz w:val="16"/>
              </w:rPr>
              <w:t>data lines must match the stored hash. A missing or modified file blocks login.</w:t>
            </w:r>
          </w:p>
        </w:tc>
      </w:tr>
    </w:tbl>
    <w:p w14:paraId="5BCBB6A9" w14:textId="77777777" w:rsidR="0035145E" w:rsidRDefault="0035145E">
      <w:pPr>
        <w:spacing w:after="40"/>
      </w:pPr>
    </w:p>
    <w:p w14:paraId="312B5054" w14:textId="77777777" w:rsidR="0035145E" w:rsidRDefault="00B14E65">
      <w:pPr>
        <w:keepNext/>
        <w:spacing w:before="40" w:after="80"/>
        <w:jc w:val="center"/>
      </w:pPr>
      <w:r>
        <w:rPr>
          <w:b/>
          <w:color w:val="595959"/>
          <w:sz w:val="18"/>
        </w:rPr>
        <w:t>Table 21: Inputs on the Create Account form</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143"/>
        <w:gridCol w:w="965"/>
        <w:gridCol w:w="950"/>
        <w:gridCol w:w="1972"/>
        <w:gridCol w:w="2410"/>
        <w:gridCol w:w="1972"/>
      </w:tblGrid>
      <w:tr w:rsidR="0035145E" w14:paraId="68DECC19" w14:textId="77777777">
        <w:trPr>
          <w:cantSplit/>
          <w:tblHeader/>
          <w:jc w:val="center"/>
        </w:trPr>
        <w:tc>
          <w:tcPr>
            <w:tcW w:w="1143" w:type="dxa"/>
            <w:shd w:val="clear" w:color="auto" w:fill="1F3864"/>
            <w:vAlign w:val="center"/>
          </w:tcPr>
          <w:p w14:paraId="65B585AC" w14:textId="77777777" w:rsidR="0035145E" w:rsidRDefault="00B14E65">
            <w:pPr>
              <w:spacing w:after="0" w:line="240" w:lineRule="auto"/>
            </w:pPr>
            <w:r>
              <w:rPr>
                <w:b/>
                <w:color w:val="FFFFFF"/>
                <w:sz w:val="17"/>
              </w:rPr>
              <w:t>Field</w:t>
            </w:r>
          </w:p>
        </w:tc>
        <w:tc>
          <w:tcPr>
            <w:tcW w:w="965" w:type="dxa"/>
            <w:shd w:val="clear" w:color="auto" w:fill="1F3864"/>
            <w:vAlign w:val="center"/>
          </w:tcPr>
          <w:p w14:paraId="7FD60B8B" w14:textId="77777777" w:rsidR="0035145E" w:rsidRDefault="00B14E65">
            <w:pPr>
              <w:spacing w:after="0" w:line="240" w:lineRule="auto"/>
            </w:pPr>
            <w:r>
              <w:rPr>
                <w:b/>
                <w:color w:val="FFFFFF"/>
                <w:sz w:val="17"/>
              </w:rPr>
              <w:t>Source</w:t>
            </w:r>
          </w:p>
        </w:tc>
        <w:tc>
          <w:tcPr>
            <w:tcW w:w="950" w:type="dxa"/>
            <w:shd w:val="clear" w:color="auto" w:fill="1F3864"/>
            <w:vAlign w:val="center"/>
          </w:tcPr>
          <w:p w14:paraId="5185E18F" w14:textId="77777777" w:rsidR="0035145E" w:rsidRDefault="00B14E65">
            <w:pPr>
              <w:spacing w:after="0" w:line="240" w:lineRule="auto"/>
            </w:pPr>
            <w:r>
              <w:rPr>
                <w:b/>
                <w:color w:val="FFFFFF"/>
                <w:sz w:val="17"/>
              </w:rPr>
              <w:t>Data type</w:t>
            </w:r>
          </w:p>
        </w:tc>
        <w:tc>
          <w:tcPr>
            <w:tcW w:w="1972" w:type="dxa"/>
            <w:shd w:val="clear" w:color="auto" w:fill="1F3864"/>
            <w:vAlign w:val="center"/>
          </w:tcPr>
          <w:p w14:paraId="182B13C7" w14:textId="77777777" w:rsidR="0035145E" w:rsidRDefault="00B14E65">
            <w:pPr>
              <w:spacing w:after="0" w:line="240" w:lineRule="auto"/>
            </w:pPr>
            <w:r>
              <w:rPr>
                <w:b/>
                <w:color w:val="FFFFFF"/>
                <w:sz w:val="17"/>
              </w:rPr>
              <w:t>Format</w:t>
            </w:r>
          </w:p>
        </w:tc>
        <w:tc>
          <w:tcPr>
            <w:tcW w:w="2410" w:type="dxa"/>
            <w:shd w:val="clear" w:color="auto" w:fill="1F3864"/>
            <w:vAlign w:val="center"/>
          </w:tcPr>
          <w:p w14:paraId="47A27130" w14:textId="77777777" w:rsidR="0035145E" w:rsidRDefault="00B14E65">
            <w:pPr>
              <w:spacing w:after="0" w:line="240" w:lineRule="auto"/>
            </w:pPr>
            <w:r>
              <w:rPr>
                <w:b/>
                <w:color w:val="FFFFFF"/>
                <w:sz w:val="17"/>
              </w:rPr>
              <w:t>Component</w:t>
            </w:r>
          </w:p>
        </w:tc>
        <w:tc>
          <w:tcPr>
            <w:tcW w:w="1972" w:type="dxa"/>
            <w:shd w:val="clear" w:color="auto" w:fill="1F3864"/>
            <w:vAlign w:val="center"/>
          </w:tcPr>
          <w:p w14:paraId="3DDD2B9C" w14:textId="77777777" w:rsidR="0035145E" w:rsidRDefault="00B14E65">
            <w:pPr>
              <w:spacing w:after="0" w:line="240" w:lineRule="auto"/>
            </w:pPr>
            <w:r>
              <w:rPr>
                <w:b/>
                <w:color w:val="FFFFFF"/>
                <w:sz w:val="17"/>
              </w:rPr>
              <w:t>Validation</w:t>
            </w:r>
          </w:p>
        </w:tc>
      </w:tr>
      <w:tr w:rsidR="0035145E" w14:paraId="7D2DD91E" w14:textId="77777777">
        <w:trPr>
          <w:cantSplit/>
          <w:jc w:val="center"/>
        </w:trPr>
        <w:tc>
          <w:tcPr>
            <w:tcW w:w="1143" w:type="dxa"/>
            <w:vAlign w:val="center"/>
          </w:tcPr>
          <w:p w14:paraId="4648BF69" w14:textId="77777777" w:rsidR="0035145E" w:rsidRDefault="00B14E65">
            <w:pPr>
              <w:spacing w:after="0" w:line="240" w:lineRule="auto"/>
            </w:pPr>
            <w:r>
              <w:rPr>
                <w:sz w:val="16"/>
              </w:rPr>
              <w:t>Username</w:t>
            </w:r>
          </w:p>
        </w:tc>
        <w:tc>
          <w:tcPr>
            <w:tcW w:w="965" w:type="dxa"/>
            <w:vAlign w:val="center"/>
          </w:tcPr>
          <w:p w14:paraId="6FE4014C" w14:textId="77777777" w:rsidR="0035145E" w:rsidRDefault="00B14E65">
            <w:pPr>
              <w:spacing w:after="0" w:line="240" w:lineRule="auto"/>
            </w:pPr>
            <w:r>
              <w:rPr>
                <w:sz w:val="16"/>
              </w:rPr>
              <w:t>Keyboard</w:t>
            </w:r>
          </w:p>
        </w:tc>
        <w:tc>
          <w:tcPr>
            <w:tcW w:w="950" w:type="dxa"/>
            <w:vAlign w:val="center"/>
          </w:tcPr>
          <w:p w14:paraId="1912BEDE" w14:textId="77777777" w:rsidR="0035145E" w:rsidRDefault="00B14E65">
            <w:pPr>
              <w:spacing w:after="0" w:line="240" w:lineRule="auto"/>
            </w:pPr>
            <w:r>
              <w:rPr>
                <w:sz w:val="16"/>
              </w:rPr>
              <w:t>String</w:t>
            </w:r>
          </w:p>
        </w:tc>
        <w:tc>
          <w:tcPr>
            <w:tcW w:w="1972" w:type="dxa"/>
            <w:vAlign w:val="center"/>
          </w:tcPr>
          <w:p w14:paraId="7F3100AB" w14:textId="77777777" w:rsidR="0035145E" w:rsidRDefault="00B14E65">
            <w:pPr>
              <w:spacing w:after="0" w:line="240" w:lineRule="auto"/>
            </w:pPr>
            <w:r>
              <w:rPr>
                <w:sz w:val="16"/>
              </w:rPr>
              <w:t xml:space="preserve">4–21 characters; letters, digits and </w:t>
            </w:r>
            <w:r>
              <w:rPr>
                <w:rFonts w:ascii="Consolas" w:eastAsia="Consolas" w:hAnsi="Consolas"/>
                <w:color w:val="1F3864"/>
                <w:sz w:val="16"/>
              </w:rPr>
              <w:t>- _ = + ~ &lt; &gt; @ # $ % ^ &amp; *</w:t>
            </w:r>
          </w:p>
        </w:tc>
        <w:tc>
          <w:tcPr>
            <w:tcW w:w="2410" w:type="dxa"/>
            <w:vAlign w:val="center"/>
          </w:tcPr>
          <w:p w14:paraId="15F39EE7" w14:textId="77777777" w:rsidR="0035145E" w:rsidRDefault="00B14E65">
            <w:pPr>
              <w:spacing w:after="0" w:line="240" w:lineRule="auto"/>
            </w:pPr>
            <w:r>
              <w:rPr>
                <w:rFonts w:ascii="Consolas" w:eastAsia="Consolas" w:hAnsi="Consolas"/>
                <w:color w:val="1F3864"/>
                <w:sz w:val="16"/>
              </w:rPr>
              <w:t>TEdit edtUsernameCreate</w:t>
            </w:r>
          </w:p>
        </w:tc>
        <w:tc>
          <w:tcPr>
            <w:tcW w:w="1972" w:type="dxa"/>
            <w:vAlign w:val="center"/>
          </w:tcPr>
          <w:p w14:paraId="3E23C448" w14:textId="77777777" w:rsidR="0035145E" w:rsidRDefault="00B14E65">
            <w:pPr>
              <w:spacing w:after="0" w:line="240" w:lineRule="auto"/>
            </w:pPr>
            <w:r>
              <w:rPr>
                <w:sz w:val="16"/>
              </w:rPr>
              <w:t>File integrity; length; allowed characters; duplicate check. The message states 5–20 characters, but the code currently accepts 4–21.</w:t>
            </w:r>
          </w:p>
        </w:tc>
      </w:tr>
      <w:tr w:rsidR="0035145E" w14:paraId="4931BAD1" w14:textId="77777777">
        <w:trPr>
          <w:cantSplit/>
          <w:jc w:val="center"/>
        </w:trPr>
        <w:tc>
          <w:tcPr>
            <w:tcW w:w="1143" w:type="dxa"/>
            <w:shd w:val="clear" w:color="auto" w:fill="F2F6FC"/>
            <w:vAlign w:val="center"/>
          </w:tcPr>
          <w:p w14:paraId="62EF415E" w14:textId="77777777" w:rsidR="0035145E" w:rsidRDefault="00B14E65">
            <w:pPr>
              <w:spacing w:after="0" w:line="240" w:lineRule="auto"/>
            </w:pPr>
            <w:r>
              <w:rPr>
                <w:sz w:val="16"/>
              </w:rPr>
              <w:t>Password</w:t>
            </w:r>
          </w:p>
        </w:tc>
        <w:tc>
          <w:tcPr>
            <w:tcW w:w="965" w:type="dxa"/>
            <w:shd w:val="clear" w:color="auto" w:fill="F2F6FC"/>
            <w:vAlign w:val="center"/>
          </w:tcPr>
          <w:p w14:paraId="0FAB9B87" w14:textId="77777777" w:rsidR="0035145E" w:rsidRDefault="00B14E65">
            <w:pPr>
              <w:spacing w:after="0" w:line="240" w:lineRule="auto"/>
            </w:pPr>
            <w:r>
              <w:rPr>
                <w:sz w:val="16"/>
              </w:rPr>
              <w:t>Keyboard</w:t>
            </w:r>
          </w:p>
        </w:tc>
        <w:tc>
          <w:tcPr>
            <w:tcW w:w="950" w:type="dxa"/>
            <w:shd w:val="clear" w:color="auto" w:fill="F2F6FC"/>
            <w:vAlign w:val="center"/>
          </w:tcPr>
          <w:p w14:paraId="457A3E7E" w14:textId="77777777" w:rsidR="0035145E" w:rsidRDefault="00B14E65">
            <w:pPr>
              <w:spacing w:after="0" w:line="240" w:lineRule="auto"/>
            </w:pPr>
            <w:r>
              <w:rPr>
                <w:sz w:val="16"/>
              </w:rPr>
              <w:t>String</w:t>
            </w:r>
          </w:p>
        </w:tc>
        <w:tc>
          <w:tcPr>
            <w:tcW w:w="1972" w:type="dxa"/>
            <w:shd w:val="clear" w:color="auto" w:fill="F2F6FC"/>
            <w:vAlign w:val="center"/>
          </w:tcPr>
          <w:p w14:paraId="7DBC474E" w14:textId="77777777" w:rsidR="0035145E" w:rsidRDefault="00B14E65">
            <w:pPr>
              <w:spacing w:after="0" w:line="240" w:lineRule="auto"/>
            </w:pPr>
            <w:r>
              <w:rPr>
                <w:sz w:val="16"/>
              </w:rPr>
              <w:t>5–21 characters; letters and digits; at least one letter and one digit (1–9)</w:t>
            </w:r>
          </w:p>
        </w:tc>
        <w:tc>
          <w:tcPr>
            <w:tcW w:w="2410" w:type="dxa"/>
            <w:shd w:val="clear" w:color="auto" w:fill="F2F6FC"/>
            <w:vAlign w:val="center"/>
          </w:tcPr>
          <w:p w14:paraId="3B086BE1" w14:textId="77777777" w:rsidR="0035145E" w:rsidRDefault="00B14E65">
            <w:pPr>
              <w:spacing w:after="0" w:line="240" w:lineRule="auto"/>
            </w:pPr>
            <w:r>
              <w:rPr>
                <w:rFonts w:ascii="Consolas" w:eastAsia="Consolas" w:hAnsi="Consolas"/>
                <w:color w:val="1F3864"/>
                <w:sz w:val="16"/>
              </w:rPr>
              <w:t>TEdit edtPasswordCreate</w:t>
            </w:r>
            <w:r>
              <w:rPr>
                <w:sz w:val="16"/>
              </w:rPr>
              <w:t xml:space="preserve"> with </w:t>
            </w:r>
            <w:r>
              <w:rPr>
                <w:rFonts w:ascii="Consolas" w:eastAsia="Consolas" w:hAnsi="Consolas"/>
                <w:color w:val="1F3864"/>
                <w:sz w:val="16"/>
              </w:rPr>
              <w:t>Password = True</w:t>
            </w:r>
          </w:p>
        </w:tc>
        <w:tc>
          <w:tcPr>
            <w:tcW w:w="1972" w:type="dxa"/>
            <w:shd w:val="clear" w:color="auto" w:fill="F2F6FC"/>
            <w:vAlign w:val="center"/>
          </w:tcPr>
          <w:p w14:paraId="4D1F69FC" w14:textId="77777777" w:rsidR="0035145E" w:rsidRDefault="00B14E65">
            <w:pPr>
              <w:spacing w:after="0" w:line="240" w:lineRule="auto"/>
            </w:pPr>
            <w:r>
              <w:rPr>
                <w:sz w:val="16"/>
              </w:rPr>
              <w:t>File integrity; length; allowed characters; must contain a letter and a digit. The message states 6–20 characters, but the code curren</w:t>
            </w:r>
            <w:r>
              <w:rPr>
                <w:sz w:val="16"/>
              </w:rPr>
              <w:t>tly accepts 5–21.</w:t>
            </w:r>
          </w:p>
        </w:tc>
      </w:tr>
      <w:tr w:rsidR="0035145E" w14:paraId="289EC37F" w14:textId="77777777">
        <w:trPr>
          <w:cantSplit/>
          <w:jc w:val="center"/>
        </w:trPr>
        <w:tc>
          <w:tcPr>
            <w:tcW w:w="1143" w:type="dxa"/>
            <w:vAlign w:val="center"/>
          </w:tcPr>
          <w:p w14:paraId="13D8CEB4" w14:textId="77777777" w:rsidR="0035145E" w:rsidRDefault="00B14E65">
            <w:pPr>
              <w:spacing w:after="0" w:line="240" w:lineRule="auto"/>
            </w:pPr>
            <w:r>
              <w:rPr>
                <w:sz w:val="16"/>
              </w:rPr>
              <w:t>Confirm password</w:t>
            </w:r>
          </w:p>
        </w:tc>
        <w:tc>
          <w:tcPr>
            <w:tcW w:w="965" w:type="dxa"/>
            <w:vAlign w:val="center"/>
          </w:tcPr>
          <w:p w14:paraId="7F7E7CA5" w14:textId="77777777" w:rsidR="0035145E" w:rsidRDefault="00B14E65">
            <w:pPr>
              <w:spacing w:after="0" w:line="240" w:lineRule="auto"/>
            </w:pPr>
            <w:r>
              <w:rPr>
                <w:sz w:val="16"/>
              </w:rPr>
              <w:t>Keyboard</w:t>
            </w:r>
          </w:p>
        </w:tc>
        <w:tc>
          <w:tcPr>
            <w:tcW w:w="950" w:type="dxa"/>
            <w:vAlign w:val="center"/>
          </w:tcPr>
          <w:p w14:paraId="3280BB0E" w14:textId="77777777" w:rsidR="0035145E" w:rsidRDefault="00B14E65">
            <w:pPr>
              <w:spacing w:after="0" w:line="240" w:lineRule="auto"/>
            </w:pPr>
            <w:r>
              <w:rPr>
                <w:sz w:val="16"/>
              </w:rPr>
              <w:t>String</w:t>
            </w:r>
          </w:p>
        </w:tc>
        <w:tc>
          <w:tcPr>
            <w:tcW w:w="1972" w:type="dxa"/>
            <w:vAlign w:val="center"/>
          </w:tcPr>
          <w:p w14:paraId="0F94DE55" w14:textId="77777777" w:rsidR="0035145E" w:rsidRDefault="00B14E65">
            <w:pPr>
              <w:spacing w:after="0" w:line="240" w:lineRule="auto"/>
            </w:pPr>
            <w:r>
              <w:rPr>
                <w:sz w:val="16"/>
              </w:rPr>
              <w:t>Same as the password</w:t>
            </w:r>
          </w:p>
        </w:tc>
        <w:tc>
          <w:tcPr>
            <w:tcW w:w="2410" w:type="dxa"/>
            <w:vAlign w:val="center"/>
          </w:tcPr>
          <w:p w14:paraId="5D2218FA" w14:textId="77777777" w:rsidR="0035145E" w:rsidRDefault="00B14E65">
            <w:pPr>
              <w:spacing w:after="0" w:line="240" w:lineRule="auto"/>
            </w:pPr>
            <w:r>
              <w:rPr>
                <w:rFonts w:ascii="Consolas" w:eastAsia="Consolas" w:hAnsi="Consolas"/>
                <w:color w:val="1F3864"/>
                <w:sz w:val="16"/>
              </w:rPr>
              <w:t>TEdit edtPasswordConfirmCreate</w:t>
            </w:r>
            <w:r>
              <w:rPr>
                <w:sz w:val="16"/>
              </w:rPr>
              <w:t xml:space="preserve"> with </w:t>
            </w:r>
            <w:r>
              <w:rPr>
                <w:rFonts w:ascii="Consolas" w:eastAsia="Consolas" w:hAnsi="Consolas"/>
                <w:color w:val="1F3864"/>
                <w:sz w:val="16"/>
              </w:rPr>
              <w:t>Password = True</w:t>
            </w:r>
          </w:p>
        </w:tc>
        <w:tc>
          <w:tcPr>
            <w:tcW w:w="1972" w:type="dxa"/>
            <w:vAlign w:val="center"/>
          </w:tcPr>
          <w:p w14:paraId="00250E35" w14:textId="77777777" w:rsidR="0035145E" w:rsidRDefault="00B14E65">
            <w:pPr>
              <w:spacing w:after="0" w:line="240" w:lineRule="auto"/>
            </w:pPr>
            <w:r>
              <w:rPr>
                <w:sz w:val="16"/>
              </w:rPr>
              <w:t>Must equal the password exactly.</w:t>
            </w:r>
          </w:p>
        </w:tc>
      </w:tr>
    </w:tbl>
    <w:p w14:paraId="6DBEBA79" w14:textId="77777777" w:rsidR="0035145E" w:rsidRDefault="0035145E">
      <w:pPr>
        <w:spacing w:after="40"/>
      </w:pPr>
    </w:p>
    <w:p w14:paraId="4904AC4B" w14:textId="77777777" w:rsidR="0035145E" w:rsidRDefault="00B14E65">
      <w:pPr>
        <w:keepNext/>
        <w:spacing w:before="40" w:after="80"/>
        <w:jc w:val="center"/>
      </w:pPr>
      <w:r>
        <w:rPr>
          <w:b/>
          <w:color w:val="595959"/>
          <w:sz w:val="18"/>
        </w:rPr>
        <w:t>Table 22: Inputs on the Menu Management form</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187"/>
        <w:gridCol w:w="1188"/>
        <w:gridCol w:w="1139"/>
        <w:gridCol w:w="1965"/>
        <w:gridCol w:w="1893"/>
        <w:gridCol w:w="2038"/>
      </w:tblGrid>
      <w:tr w:rsidR="0035145E" w14:paraId="1D272F28" w14:textId="77777777">
        <w:trPr>
          <w:cantSplit/>
          <w:tblHeader/>
          <w:jc w:val="center"/>
        </w:trPr>
        <w:tc>
          <w:tcPr>
            <w:tcW w:w="1187" w:type="dxa"/>
            <w:shd w:val="clear" w:color="auto" w:fill="1F3864"/>
            <w:vAlign w:val="center"/>
          </w:tcPr>
          <w:p w14:paraId="5352884B" w14:textId="77777777" w:rsidR="0035145E" w:rsidRDefault="00B14E65">
            <w:pPr>
              <w:spacing w:after="0" w:line="240" w:lineRule="auto"/>
            </w:pPr>
            <w:r>
              <w:rPr>
                <w:b/>
                <w:color w:val="FFFFFF"/>
                <w:sz w:val="17"/>
              </w:rPr>
              <w:t>Field</w:t>
            </w:r>
          </w:p>
        </w:tc>
        <w:tc>
          <w:tcPr>
            <w:tcW w:w="1188" w:type="dxa"/>
            <w:shd w:val="clear" w:color="auto" w:fill="1F3864"/>
            <w:vAlign w:val="center"/>
          </w:tcPr>
          <w:p w14:paraId="2043974A" w14:textId="77777777" w:rsidR="0035145E" w:rsidRDefault="00B14E65">
            <w:pPr>
              <w:spacing w:after="0" w:line="240" w:lineRule="auto"/>
            </w:pPr>
            <w:r>
              <w:rPr>
                <w:b/>
                <w:color w:val="FFFFFF"/>
                <w:sz w:val="17"/>
              </w:rPr>
              <w:t>Source</w:t>
            </w:r>
          </w:p>
        </w:tc>
        <w:tc>
          <w:tcPr>
            <w:tcW w:w="1139" w:type="dxa"/>
            <w:shd w:val="clear" w:color="auto" w:fill="1F3864"/>
            <w:vAlign w:val="center"/>
          </w:tcPr>
          <w:p w14:paraId="5C0FB6E4" w14:textId="77777777" w:rsidR="0035145E" w:rsidRDefault="00B14E65">
            <w:pPr>
              <w:spacing w:after="0" w:line="240" w:lineRule="auto"/>
            </w:pPr>
            <w:r>
              <w:rPr>
                <w:b/>
                <w:color w:val="FFFFFF"/>
                <w:sz w:val="17"/>
              </w:rPr>
              <w:t>Data type</w:t>
            </w:r>
          </w:p>
        </w:tc>
        <w:tc>
          <w:tcPr>
            <w:tcW w:w="1965" w:type="dxa"/>
            <w:shd w:val="clear" w:color="auto" w:fill="1F3864"/>
            <w:vAlign w:val="center"/>
          </w:tcPr>
          <w:p w14:paraId="61E82DD4" w14:textId="77777777" w:rsidR="0035145E" w:rsidRDefault="00B14E65">
            <w:pPr>
              <w:spacing w:after="0" w:line="240" w:lineRule="auto"/>
            </w:pPr>
            <w:r>
              <w:rPr>
                <w:b/>
                <w:color w:val="FFFFFF"/>
                <w:sz w:val="17"/>
              </w:rPr>
              <w:t>Format</w:t>
            </w:r>
          </w:p>
        </w:tc>
        <w:tc>
          <w:tcPr>
            <w:tcW w:w="1893" w:type="dxa"/>
            <w:shd w:val="clear" w:color="auto" w:fill="1F3864"/>
            <w:vAlign w:val="center"/>
          </w:tcPr>
          <w:p w14:paraId="23331887" w14:textId="77777777" w:rsidR="0035145E" w:rsidRDefault="00B14E65">
            <w:pPr>
              <w:spacing w:after="0" w:line="240" w:lineRule="auto"/>
            </w:pPr>
            <w:r>
              <w:rPr>
                <w:b/>
                <w:color w:val="FFFFFF"/>
                <w:sz w:val="17"/>
              </w:rPr>
              <w:t>Component</w:t>
            </w:r>
          </w:p>
        </w:tc>
        <w:tc>
          <w:tcPr>
            <w:tcW w:w="2038" w:type="dxa"/>
            <w:shd w:val="clear" w:color="auto" w:fill="1F3864"/>
            <w:vAlign w:val="center"/>
          </w:tcPr>
          <w:p w14:paraId="7A40A5D7" w14:textId="77777777" w:rsidR="0035145E" w:rsidRDefault="00B14E65">
            <w:pPr>
              <w:spacing w:after="0" w:line="240" w:lineRule="auto"/>
            </w:pPr>
            <w:r>
              <w:rPr>
                <w:b/>
                <w:color w:val="FFFFFF"/>
                <w:sz w:val="17"/>
              </w:rPr>
              <w:t>Validation</w:t>
            </w:r>
          </w:p>
        </w:tc>
      </w:tr>
      <w:tr w:rsidR="0035145E" w14:paraId="70C5904A" w14:textId="77777777">
        <w:trPr>
          <w:cantSplit/>
          <w:jc w:val="center"/>
        </w:trPr>
        <w:tc>
          <w:tcPr>
            <w:tcW w:w="1187" w:type="dxa"/>
            <w:vAlign w:val="center"/>
          </w:tcPr>
          <w:p w14:paraId="0348C35D" w14:textId="77777777" w:rsidR="0035145E" w:rsidRDefault="00B14E65">
            <w:pPr>
              <w:spacing w:after="0" w:line="240" w:lineRule="auto"/>
            </w:pPr>
            <w:r>
              <w:rPr>
                <w:sz w:val="16"/>
              </w:rPr>
              <w:t>Item name</w:t>
            </w:r>
          </w:p>
        </w:tc>
        <w:tc>
          <w:tcPr>
            <w:tcW w:w="1188" w:type="dxa"/>
            <w:vAlign w:val="center"/>
          </w:tcPr>
          <w:p w14:paraId="197B723F" w14:textId="77777777" w:rsidR="0035145E" w:rsidRDefault="00B14E65">
            <w:pPr>
              <w:spacing w:after="0" w:line="240" w:lineRule="auto"/>
            </w:pPr>
            <w:r>
              <w:rPr>
                <w:sz w:val="16"/>
              </w:rPr>
              <w:t>Keyboard</w:t>
            </w:r>
          </w:p>
        </w:tc>
        <w:tc>
          <w:tcPr>
            <w:tcW w:w="1139" w:type="dxa"/>
            <w:vAlign w:val="center"/>
          </w:tcPr>
          <w:p w14:paraId="2FDA9BDA" w14:textId="77777777" w:rsidR="0035145E" w:rsidRDefault="00B14E65">
            <w:pPr>
              <w:spacing w:after="0" w:line="240" w:lineRule="auto"/>
            </w:pPr>
            <w:r>
              <w:rPr>
                <w:sz w:val="16"/>
              </w:rPr>
              <w:t>String</w:t>
            </w:r>
          </w:p>
        </w:tc>
        <w:tc>
          <w:tcPr>
            <w:tcW w:w="1965" w:type="dxa"/>
            <w:vAlign w:val="center"/>
          </w:tcPr>
          <w:p w14:paraId="7099D72E" w14:textId="77777777" w:rsidR="0035145E" w:rsidRDefault="00B14E65">
            <w:pPr>
              <w:spacing w:after="0" w:line="240" w:lineRule="auto"/>
            </w:pPr>
            <w:r>
              <w:rPr>
                <w:sz w:val="16"/>
              </w:rPr>
              <w:t xml:space="preserve">Letters, digits, spaces, </w:t>
            </w:r>
            <w:r>
              <w:rPr>
                <w:rFonts w:ascii="Consolas" w:eastAsia="Consolas" w:hAnsi="Consolas"/>
                <w:color w:val="1F3864"/>
                <w:sz w:val="16"/>
              </w:rPr>
              <w:t>-</w:t>
            </w:r>
            <w:r>
              <w:rPr>
                <w:sz w:val="16"/>
              </w:rPr>
              <w:t xml:space="preserve"> and </w:t>
            </w:r>
            <w:r>
              <w:rPr>
                <w:rFonts w:ascii="Consolas" w:eastAsia="Consolas" w:hAnsi="Consolas"/>
                <w:color w:val="1F3864"/>
                <w:sz w:val="16"/>
              </w:rPr>
              <w:t>+</w:t>
            </w:r>
            <w:r>
              <w:rPr>
                <w:sz w:val="16"/>
              </w:rPr>
              <w:t>; maximum 40 characters by design</w:t>
            </w:r>
          </w:p>
        </w:tc>
        <w:tc>
          <w:tcPr>
            <w:tcW w:w="1893" w:type="dxa"/>
            <w:vAlign w:val="center"/>
          </w:tcPr>
          <w:p w14:paraId="58E0E982" w14:textId="77777777" w:rsidR="0035145E" w:rsidRDefault="00B14E65">
            <w:pPr>
              <w:spacing w:after="0" w:line="240" w:lineRule="auto"/>
            </w:pPr>
            <w:r>
              <w:rPr>
                <w:rFonts w:ascii="Consolas" w:eastAsia="Consolas" w:hAnsi="Consolas"/>
                <w:color w:val="1F3864"/>
                <w:sz w:val="16"/>
              </w:rPr>
              <w:t>TEdit edtMenuName</w:t>
            </w:r>
          </w:p>
        </w:tc>
        <w:tc>
          <w:tcPr>
            <w:tcW w:w="2038" w:type="dxa"/>
            <w:vAlign w:val="center"/>
          </w:tcPr>
          <w:p w14:paraId="476B0C59" w14:textId="77777777" w:rsidR="0035145E" w:rsidRDefault="00B14E65">
            <w:pPr>
              <w:spacing w:after="0" w:line="240" w:lineRule="auto"/>
            </w:pPr>
            <w:r>
              <w:rPr>
                <w:sz w:val="16"/>
              </w:rPr>
              <w:t xml:space="preserve">Character filter, trim and truncation. There is no explicit empty-field check. The current truncation starts at position 40, so up </w:t>
            </w:r>
            <w:r>
              <w:rPr>
                <w:sz w:val="16"/>
              </w:rPr>
              <w:t>to 39 characters remain.</w:t>
            </w:r>
          </w:p>
        </w:tc>
      </w:tr>
      <w:tr w:rsidR="0035145E" w14:paraId="1B2AAAB2" w14:textId="77777777">
        <w:trPr>
          <w:cantSplit/>
          <w:jc w:val="center"/>
        </w:trPr>
        <w:tc>
          <w:tcPr>
            <w:tcW w:w="1187" w:type="dxa"/>
            <w:shd w:val="clear" w:color="auto" w:fill="F2F6FC"/>
            <w:vAlign w:val="center"/>
          </w:tcPr>
          <w:p w14:paraId="663D5E8B" w14:textId="77777777" w:rsidR="0035145E" w:rsidRDefault="00B14E65">
            <w:pPr>
              <w:spacing w:after="0" w:line="240" w:lineRule="auto"/>
            </w:pPr>
            <w:r>
              <w:rPr>
                <w:sz w:val="16"/>
              </w:rPr>
              <w:t>Category</w:t>
            </w:r>
          </w:p>
        </w:tc>
        <w:tc>
          <w:tcPr>
            <w:tcW w:w="1188" w:type="dxa"/>
            <w:shd w:val="clear" w:color="auto" w:fill="F2F6FC"/>
            <w:vAlign w:val="center"/>
          </w:tcPr>
          <w:p w14:paraId="5B60D77B" w14:textId="77777777" w:rsidR="0035145E" w:rsidRDefault="00B14E65">
            <w:pPr>
              <w:spacing w:after="0" w:line="240" w:lineRule="auto"/>
            </w:pPr>
            <w:r>
              <w:rPr>
                <w:sz w:val="16"/>
              </w:rPr>
              <w:t>Selection</w:t>
            </w:r>
          </w:p>
        </w:tc>
        <w:tc>
          <w:tcPr>
            <w:tcW w:w="1139" w:type="dxa"/>
            <w:shd w:val="clear" w:color="auto" w:fill="F2F6FC"/>
            <w:vAlign w:val="center"/>
          </w:tcPr>
          <w:p w14:paraId="2D37737C" w14:textId="77777777" w:rsidR="0035145E" w:rsidRDefault="00B14E65">
            <w:pPr>
              <w:spacing w:after="0" w:line="240" w:lineRule="auto"/>
            </w:pPr>
            <w:r>
              <w:rPr>
                <w:sz w:val="16"/>
              </w:rPr>
              <w:t>String</w:t>
            </w:r>
          </w:p>
        </w:tc>
        <w:tc>
          <w:tcPr>
            <w:tcW w:w="1965" w:type="dxa"/>
            <w:shd w:val="clear" w:color="auto" w:fill="F2F6FC"/>
            <w:vAlign w:val="center"/>
          </w:tcPr>
          <w:p w14:paraId="435621CE" w14:textId="77777777" w:rsidR="0035145E" w:rsidRDefault="00B14E65">
            <w:pPr>
              <w:spacing w:after="0" w:line="240" w:lineRule="auto"/>
            </w:pPr>
            <w:r>
              <w:rPr>
                <w:sz w:val="16"/>
              </w:rPr>
              <w:t>Starters, Mains, Desserts or Drinks</w:t>
            </w:r>
          </w:p>
        </w:tc>
        <w:tc>
          <w:tcPr>
            <w:tcW w:w="1893" w:type="dxa"/>
            <w:shd w:val="clear" w:color="auto" w:fill="F2F6FC"/>
            <w:vAlign w:val="center"/>
          </w:tcPr>
          <w:p w14:paraId="5A5BB9CB" w14:textId="77777777" w:rsidR="0035145E" w:rsidRDefault="00B14E65">
            <w:pPr>
              <w:spacing w:after="0" w:line="240" w:lineRule="auto"/>
            </w:pPr>
            <w:r>
              <w:rPr>
                <w:rFonts w:ascii="Consolas" w:eastAsia="Consolas" w:hAnsi="Consolas"/>
                <w:color w:val="1F3864"/>
                <w:sz w:val="16"/>
              </w:rPr>
              <w:t>TComboBox cmbMenuCategory</w:t>
            </w:r>
          </w:p>
        </w:tc>
        <w:tc>
          <w:tcPr>
            <w:tcW w:w="2038" w:type="dxa"/>
            <w:shd w:val="clear" w:color="auto" w:fill="F2F6FC"/>
            <w:vAlign w:val="center"/>
          </w:tcPr>
          <w:p w14:paraId="0BF39869" w14:textId="77777777" w:rsidR="0035145E" w:rsidRDefault="00B14E65">
            <w:pPr>
              <w:spacing w:after="0" w:line="240" w:lineRule="auto"/>
            </w:pPr>
            <w:r>
              <w:rPr>
                <w:sz w:val="16"/>
              </w:rPr>
              <w:t>The list restricts the value. There is no explicit check that a category was selected.</w:t>
            </w:r>
          </w:p>
        </w:tc>
      </w:tr>
      <w:tr w:rsidR="0035145E" w14:paraId="0D790081" w14:textId="77777777">
        <w:trPr>
          <w:cantSplit/>
          <w:jc w:val="center"/>
        </w:trPr>
        <w:tc>
          <w:tcPr>
            <w:tcW w:w="1187" w:type="dxa"/>
            <w:vAlign w:val="center"/>
          </w:tcPr>
          <w:p w14:paraId="4EE32B21" w14:textId="77777777" w:rsidR="0035145E" w:rsidRDefault="00B14E65">
            <w:pPr>
              <w:spacing w:after="0" w:line="240" w:lineRule="auto"/>
            </w:pPr>
            <w:r>
              <w:rPr>
                <w:sz w:val="16"/>
              </w:rPr>
              <w:t>Price</w:t>
            </w:r>
          </w:p>
        </w:tc>
        <w:tc>
          <w:tcPr>
            <w:tcW w:w="1188" w:type="dxa"/>
            <w:vAlign w:val="center"/>
          </w:tcPr>
          <w:p w14:paraId="7BFA813A" w14:textId="77777777" w:rsidR="0035145E" w:rsidRDefault="00B14E65">
            <w:pPr>
              <w:spacing w:after="0" w:line="240" w:lineRule="auto"/>
            </w:pPr>
            <w:r>
              <w:rPr>
                <w:sz w:val="16"/>
              </w:rPr>
              <w:t>Keyboard</w:t>
            </w:r>
          </w:p>
        </w:tc>
        <w:tc>
          <w:tcPr>
            <w:tcW w:w="1139" w:type="dxa"/>
            <w:vAlign w:val="center"/>
          </w:tcPr>
          <w:p w14:paraId="543C9205" w14:textId="77777777" w:rsidR="0035145E" w:rsidRDefault="00B14E65">
            <w:pPr>
              <w:spacing w:after="0" w:line="240" w:lineRule="auto"/>
            </w:pPr>
            <w:r>
              <w:rPr>
                <w:sz w:val="16"/>
              </w:rPr>
              <w:t>Currency / Real</w:t>
            </w:r>
          </w:p>
        </w:tc>
        <w:tc>
          <w:tcPr>
            <w:tcW w:w="1965" w:type="dxa"/>
            <w:vAlign w:val="center"/>
          </w:tcPr>
          <w:p w14:paraId="32BA9EB6" w14:textId="77777777" w:rsidR="0035145E" w:rsidRDefault="00B14E65">
            <w:pPr>
              <w:spacing w:after="0" w:line="240" w:lineRule="auto"/>
            </w:pPr>
            <w:r>
              <w:rPr>
                <w:sz w:val="16"/>
              </w:rPr>
              <w:t xml:space="preserve">Digits with at most </w:t>
            </w:r>
            <w:r>
              <w:rPr>
                <w:sz w:val="16"/>
              </w:rPr>
              <w:t>one comma or full stop as the decimal separator; no leading separator</w:t>
            </w:r>
          </w:p>
        </w:tc>
        <w:tc>
          <w:tcPr>
            <w:tcW w:w="1893" w:type="dxa"/>
            <w:vAlign w:val="center"/>
          </w:tcPr>
          <w:p w14:paraId="3C677E3D" w14:textId="77777777" w:rsidR="0035145E" w:rsidRDefault="00B14E65">
            <w:pPr>
              <w:spacing w:after="0" w:line="240" w:lineRule="auto"/>
            </w:pPr>
            <w:r>
              <w:rPr>
                <w:rFonts w:ascii="Consolas" w:eastAsia="Consolas" w:hAnsi="Consolas"/>
                <w:color w:val="1F3864"/>
                <w:sz w:val="16"/>
              </w:rPr>
              <w:t>TEdit edtMenuPrice</w:t>
            </w:r>
          </w:p>
        </w:tc>
        <w:tc>
          <w:tcPr>
            <w:tcW w:w="2038" w:type="dxa"/>
            <w:vAlign w:val="center"/>
          </w:tcPr>
          <w:p w14:paraId="6962C6FE" w14:textId="77777777" w:rsidR="0035145E" w:rsidRDefault="00B14E65">
            <w:pPr>
              <w:spacing w:after="0" w:line="240" w:lineRule="auto"/>
            </w:pPr>
            <w:r>
              <w:rPr>
                <w:sz w:val="16"/>
              </w:rPr>
              <w:t>Character filter; leading separator removed; only one decimal separator allowed. There is no range or empty-field check.</w:t>
            </w:r>
          </w:p>
        </w:tc>
      </w:tr>
      <w:tr w:rsidR="0035145E" w14:paraId="599BA3FD" w14:textId="77777777">
        <w:trPr>
          <w:cantSplit/>
          <w:jc w:val="center"/>
        </w:trPr>
        <w:tc>
          <w:tcPr>
            <w:tcW w:w="1187" w:type="dxa"/>
            <w:shd w:val="clear" w:color="auto" w:fill="F2F6FC"/>
            <w:vAlign w:val="center"/>
          </w:tcPr>
          <w:p w14:paraId="7614FC7F" w14:textId="77777777" w:rsidR="0035145E" w:rsidRDefault="00B14E65">
            <w:pPr>
              <w:spacing w:after="0" w:line="240" w:lineRule="auto"/>
            </w:pPr>
            <w:r>
              <w:rPr>
                <w:sz w:val="16"/>
              </w:rPr>
              <w:lastRenderedPageBreak/>
              <w:t>Selected menu row</w:t>
            </w:r>
          </w:p>
        </w:tc>
        <w:tc>
          <w:tcPr>
            <w:tcW w:w="1188" w:type="dxa"/>
            <w:shd w:val="clear" w:color="auto" w:fill="F2F6FC"/>
            <w:vAlign w:val="center"/>
          </w:tcPr>
          <w:p w14:paraId="1E2797B7" w14:textId="77777777" w:rsidR="0035145E" w:rsidRDefault="00B14E65">
            <w:pPr>
              <w:spacing w:after="0" w:line="240" w:lineRule="auto"/>
            </w:pPr>
            <w:r>
              <w:rPr>
                <w:sz w:val="16"/>
              </w:rPr>
              <w:t>Grid selection</w:t>
            </w:r>
          </w:p>
        </w:tc>
        <w:tc>
          <w:tcPr>
            <w:tcW w:w="1139" w:type="dxa"/>
            <w:shd w:val="clear" w:color="auto" w:fill="F2F6FC"/>
            <w:vAlign w:val="center"/>
          </w:tcPr>
          <w:p w14:paraId="6FF3F974" w14:textId="77777777" w:rsidR="0035145E" w:rsidRDefault="00B14E65">
            <w:pPr>
              <w:spacing w:after="0" w:line="240" w:lineRule="auto"/>
            </w:pPr>
            <w:r>
              <w:rPr>
                <w:sz w:val="16"/>
              </w:rPr>
              <w:t>Integer ID</w:t>
            </w:r>
          </w:p>
        </w:tc>
        <w:tc>
          <w:tcPr>
            <w:tcW w:w="1965" w:type="dxa"/>
            <w:shd w:val="clear" w:color="auto" w:fill="F2F6FC"/>
            <w:vAlign w:val="center"/>
          </w:tcPr>
          <w:p w14:paraId="7DB5DD42" w14:textId="77777777" w:rsidR="0035145E" w:rsidRDefault="00B14E65">
            <w:pPr>
              <w:spacing w:after="0" w:line="240" w:lineRule="auto"/>
            </w:pPr>
            <w:r>
              <w:rPr>
                <w:sz w:val="16"/>
              </w:rPr>
              <w:t xml:space="preserve">Hidden </w:t>
            </w:r>
            <w:r>
              <w:rPr>
                <w:rFonts w:ascii="Consolas" w:eastAsia="Consolas" w:hAnsi="Consolas"/>
                <w:color w:val="1F3864"/>
                <w:sz w:val="16"/>
              </w:rPr>
              <w:t>MenuItemID</w:t>
            </w:r>
            <w:r>
              <w:rPr>
                <w:sz w:val="16"/>
              </w:rPr>
              <w:t xml:space="preserve"> in column 3</w:t>
            </w:r>
          </w:p>
        </w:tc>
        <w:tc>
          <w:tcPr>
            <w:tcW w:w="1893" w:type="dxa"/>
            <w:shd w:val="clear" w:color="auto" w:fill="F2F6FC"/>
            <w:vAlign w:val="center"/>
          </w:tcPr>
          <w:p w14:paraId="44F63293" w14:textId="77777777" w:rsidR="0035145E" w:rsidRDefault="00B14E65">
            <w:pPr>
              <w:spacing w:after="0" w:line="240" w:lineRule="auto"/>
            </w:pPr>
            <w:r>
              <w:rPr>
                <w:rFonts w:ascii="Consolas" w:eastAsia="Consolas" w:hAnsi="Consolas"/>
                <w:color w:val="1F3864"/>
                <w:sz w:val="16"/>
              </w:rPr>
              <w:t>TStringGrid grdMenu</w:t>
            </w:r>
          </w:p>
        </w:tc>
        <w:tc>
          <w:tcPr>
            <w:tcW w:w="2038" w:type="dxa"/>
            <w:shd w:val="clear" w:color="auto" w:fill="F2F6FC"/>
            <w:vAlign w:val="center"/>
          </w:tcPr>
          <w:p w14:paraId="33FF0626" w14:textId="77777777" w:rsidR="0035145E" w:rsidRDefault="00B14E65">
            <w:pPr>
              <w:spacing w:after="0" w:line="240" w:lineRule="auto"/>
            </w:pPr>
            <w:r>
              <w:rPr>
                <w:sz w:val="16"/>
              </w:rPr>
              <w:t>A row must be selected for Update or Delete. The current code does not check this explicitly.</w:t>
            </w:r>
          </w:p>
        </w:tc>
      </w:tr>
    </w:tbl>
    <w:p w14:paraId="42EF05FD" w14:textId="77777777" w:rsidR="0035145E" w:rsidRDefault="0035145E">
      <w:pPr>
        <w:spacing w:after="40"/>
      </w:pPr>
    </w:p>
    <w:p w14:paraId="66C59605" w14:textId="77777777" w:rsidR="0035145E" w:rsidRDefault="00B14E65">
      <w:pPr>
        <w:keepNext/>
        <w:spacing w:before="40" w:after="80"/>
        <w:jc w:val="center"/>
      </w:pPr>
      <w:r>
        <w:rPr>
          <w:b/>
          <w:color w:val="595959"/>
          <w:sz w:val="18"/>
        </w:rPr>
        <w:t>Table 23: Inputs on the Place Order form</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168"/>
        <w:gridCol w:w="1148"/>
        <w:gridCol w:w="1014"/>
        <w:gridCol w:w="1866"/>
        <w:gridCol w:w="1898"/>
        <w:gridCol w:w="2316"/>
      </w:tblGrid>
      <w:tr w:rsidR="0035145E" w14:paraId="60636D0D" w14:textId="77777777">
        <w:trPr>
          <w:cantSplit/>
          <w:tblHeader/>
          <w:jc w:val="center"/>
        </w:trPr>
        <w:tc>
          <w:tcPr>
            <w:tcW w:w="1168" w:type="dxa"/>
            <w:shd w:val="clear" w:color="auto" w:fill="1F3864"/>
            <w:vAlign w:val="center"/>
          </w:tcPr>
          <w:p w14:paraId="45193939" w14:textId="77777777" w:rsidR="0035145E" w:rsidRDefault="00B14E65">
            <w:pPr>
              <w:spacing w:after="0" w:line="240" w:lineRule="auto"/>
            </w:pPr>
            <w:r>
              <w:rPr>
                <w:b/>
                <w:color w:val="FFFFFF"/>
                <w:sz w:val="17"/>
              </w:rPr>
              <w:t>Field</w:t>
            </w:r>
          </w:p>
        </w:tc>
        <w:tc>
          <w:tcPr>
            <w:tcW w:w="1148" w:type="dxa"/>
            <w:shd w:val="clear" w:color="auto" w:fill="1F3864"/>
            <w:vAlign w:val="center"/>
          </w:tcPr>
          <w:p w14:paraId="73B51FC3" w14:textId="77777777" w:rsidR="0035145E" w:rsidRDefault="00B14E65">
            <w:pPr>
              <w:spacing w:after="0" w:line="240" w:lineRule="auto"/>
            </w:pPr>
            <w:r>
              <w:rPr>
                <w:b/>
                <w:color w:val="FFFFFF"/>
                <w:sz w:val="17"/>
              </w:rPr>
              <w:t>Source</w:t>
            </w:r>
          </w:p>
        </w:tc>
        <w:tc>
          <w:tcPr>
            <w:tcW w:w="1014" w:type="dxa"/>
            <w:shd w:val="clear" w:color="auto" w:fill="1F3864"/>
            <w:vAlign w:val="center"/>
          </w:tcPr>
          <w:p w14:paraId="069076CD" w14:textId="77777777" w:rsidR="0035145E" w:rsidRDefault="00B14E65">
            <w:pPr>
              <w:spacing w:after="0" w:line="240" w:lineRule="auto"/>
            </w:pPr>
            <w:r>
              <w:rPr>
                <w:b/>
                <w:color w:val="FFFFFF"/>
                <w:sz w:val="17"/>
              </w:rPr>
              <w:t>Data type</w:t>
            </w:r>
          </w:p>
        </w:tc>
        <w:tc>
          <w:tcPr>
            <w:tcW w:w="1866" w:type="dxa"/>
            <w:shd w:val="clear" w:color="auto" w:fill="1F3864"/>
            <w:vAlign w:val="center"/>
          </w:tcPr>
          <w:p w14:paraId="6F2A4CCB" w14:textId="77777777" w:rsidR="0035145E" w:rsidRDefault="00B14E65">
            <w:pPr>
              <w:spacing w:after="0" w:line="240" w:lineRule="auto"/>
            </w:pPr>
            <w:r>
              <w:rPr>
                <w:b/>
                <w:color w:val="FFFFFF"/>
                <w:sz w:val="17"/>
              </w:rPr>
              <w:t>Format</w:t>
            </w:r>
          </w:p>
        </w:tc>
        <w:tc>
          <w:tcPr>
            <w:tcW w:w="1898" w:type="dxa"/>
            <w:shd w:val="clear" w:color="auto" w:fill="1F3864"/>
            <w:vAlign w:val="center"/>
          </w:tcPr>
          <w:p w14:paraId="44D0FC09" w14:textId="77777777" w:rsidR="0035145E" w:rsidRDefault="00B14E65">
            <w:pPr>
              <w:spacing w:after="0" w:line="240" w:lineRule="auto"/>
            </w:pPr>
            <w:r>
              <w:rPr>
                <w:b/>
                <w:color w:val="FFFFFF"/>
                <w:sz w:val="17"/>
              </w:rPr>
              <w:t>Component</w:t>
            </w:r>
          </w:p>
        </w:tc>
        <w:tc>
          <w:tcPr>
            <w:tcW w:w="2316" w:type="dxa"/>
            <w:shd w:val="clear" w:color="auto" w:fill="1F3864"/>
            <w:vAlign w:val="center"/>
          </w:tcPr>
          <w:p w14:paraId="2061BB84" w14:textId="77777777" w:rsidR="0035145E" w:rsidRDefault="00B14E65">
            <w:pPr>
              <w:spacing w:after="0" w:line="240" w:lineRule="auto"/>
            </w:pPr>
            <w:r>
              <w:rPr>
                <w:b/>
                <w:color w:val="FFFFFF"/>
                <w:sz w:val="17"/>
              </w:rPr>
              <w:t>Validation</w:t>
            </w:r>
          </w:p>
        </w:tc>
      </w:tr>
      <w:tr w:rsidR="0035145E" w14:paraId="08147EBE" w14:textId="77777777">
        <w:trPr>
          <w:cantSplit/>
          <w:jc w:val="center"/>
        </w:trPr>
        <w:tc>
          <w:tcPr>
            <w:tcW w:w="1168" w:type="dxa"/>
            <w:vAlign w:val="center"/>
          </w:tcPr>
          <w:p w14:paraId="615B6B1B" w14:textId="77777777" w:rsidR="0035145E" w:rsidRDefault="00B14E65">
            <w:pPr>
              <w:spacing w:after="0" w:line="240" w:lineRule="auto"/>
            </w:pPr>
            <w:r>
              <w:rPr>
                <w:sz w:val="16"/>
              </w:rPr>
              <w:t>Customer</w:t>
            </w:r>
          </w:p>
        </w:tc>
        <w:tc>
          <w:tcPr>
            <w:tcW w:w="1148" w:type="dxa"/>
            <w:vAlign w:val="center"/>
          </w:tcPr>
          <w:p w14:paraId="0B28CD6B" w14:textId="77777777" w:rsidR="0035145E" w:rsidRDefault="00B14E65">
            <w:pPr>
              <w:spacing w:after="0" w:line="240" w:lineRule="auto"/>
            </w:pPr>
            <w:r>
              <w:rPr>
                <w:sz w:val="16"/>
              </w:rPr>
              <w:t>Keyboard</w:t>
            </w:r>
          </w:p>
        </w:tc>
        <w:tc>
          <w:tcPr>
            <w:tcW w:w="1014" w:type="dxa"/>
            <w:vAlign w:val="center"/>
          </w:tcPr>
          <w:p w14:paraId="375D36D9" w14:textId="77777777" w:rsidR="0035145E" w:rsidRDefault="00B14E65">
            <w:pPr>
              <w:spacing w:after="0" w:line="240" w:lineRule="auto"/>
            </w:pPr>
            <w:r>
              <w:rPr>
                <w:sz w:val="16"/>
              </w:rPr>
              <w:t>String</w:t>
            </w:r>
          </w:p>
        </w:tc>
        <w:tc>
          <w:tcPr>
            <w:tcW w:w="1866" w:type="dxa"/>
            <w:vAlign w:val="center"/>
          </w:tcPr>
          <w:p w14:paraId="0E0DE66C" w14:textId="77777777" w:rsidR="0035145E" w:rsidRDefault="00B14E65">
            <w:pPr>
              <w:spacing w:after="0" w:line="240" w:lineRule="auto"/>
            </w:pPr>
            <w:r>
              <w:rPr>
                <w:sz w:val="16"/>
              </w:rPr>
              <w:t>Letters, spaces and hyphens; maximum 60 characters by design</w:t>
            </w:r>
          </w:p>
        </w:tc>
        <w:tc>
          <w:tcPr>
            <w:tcW w:w="1898" w:type="dxa"/>
            <w:vAlign w:val="center"/>
          </w:tcPr>
          <w:p w14:paraId="464D6A91" w14:textId="77777777" w:rsidR="0035145E" w:rsidRDefault="00B14E65">
            <w:pPr>
              <w:spacing w:after="0" w:line="240" w:lineRule="auto"/>
            </w:pPr>
            <w:r>
              <w:rPr>
                <w:rFonts w:ascii="Consolas" w:eastAsia="Consolas" w:hAnsi="Consolas"/>
                <w:color w:val="1F3864"/>
                <w:sz w:val="16"/>
              </w:rPr>
              <w:t>TEdit edtOrderCustomer</w:t>
            </w:r>
          </w:p>
        </w:tc>
        <w:tc>
          <w:tcPr>
            <w:tcW w:w="2316" w:type="dxa"/>
            <w:vAlign w:val="center"/>
          </w:tcPr>
          <w:p w14:paraId="22FE1265" w14:textId="77777777" w:rsidR="0035145E" w:rsidRDefault="00B14E65">
            <w:pPr>
              <w:spacing w:after="0" w:line="240" w:lineRule="auto"/>
            </w:pPr>
            <w:r>
              <w:rPr>
                <w:sz w:val="16"/>
              </w:rPr>
              <w:t>Character filter, trim and truncation. There is no explicit empty-field check.</w:t>
            </w:r>
          </w:p>
        </w:tc>
      </w:tr>
      <w:tr w:rsidR="0035145E" w14:paraId="550B5899" w14:textId="77777777">
        <w:trPr>
          <w:cantSplit/>
          <w:jc w:val="center"/>
        </w:trPr>
        <w:tc>
          <w:tcPr>
            <w:tcW w:w="1168" w:type="dxa"/>
            <w:shd w:val="clear" w:color="auto" w:fill="F2F6FC"/>
            <w:vAlign w:val="center"/>
          </w:tcPr>
          <w:p w14:paraId="154EEE88" w14:textId="77777777" w:rsidR="0035145E" w:rsidRDefault="00B14E65">
            <w:pPr>
              <w:spacing w:after="0" w:line="240" w:lineRule="auto"/>
            </w:pPr>
            <w:r>
              <w:rPr>
                <w:sz w:val="16"/>
              </w:rPr>
              <w:t>Waiter</w:t>
            </w:r>
          </w:p>
        </w:tc>
        <w:tc>
          <w:tcPr>
            <w:tcW w:w="1148" w:type="dxa"/>
            <w:shd w:val="clear" w:color="auto" w:fill="F2F6FC"/>
            <w:vAlign w:val="center"/>
          </w:tcPr>
          <w:p w14:paraId="10219108" w14:textId="77777777" w:rsidR="0035145E" w:rsidRDefault="00B14E65">
            <w:pPr>
              <w:spacing w:after="0" w:line="240" w:lineRule="auto"/>
            </w:pPr>
            <w:r>
              <w:rPr>
                <w:sz w:val="16"/>
              </w:rPr>
              <w:t>Keyboard</w:t>
            </w:r>
          </w:p>
        </w:tc>
        <w:tc>
          <w:tcPr>
            <w:tcW w:w="1014" w:type="dxa"/>
            <w:shd w:val="clear" w:color="auto" w:fill="F2F6FC"/>
            <w:vAlign w:val="center"/>
          </w:tcPr>
          <w:p w14:paraId="72C5872A" w14:textId="77777777" w:rsidR="0035145E" w:rsidRDefault="00B14E65">
            <w:pPr>
              <w:spacing w:after="0" w:line="240" w:lineRule="auto"/>
            </w:pPr>
            <w:r>
              <w:rPr>
                <w:sz w:val="16"/>
              </w:rPr>
              <w:t>String</w:t>
            </w:r>
          </w:p>
        </w:tc>
        <w:tc>
          <w:tcPr>
            <w:tcW w:w="1866" w:type="dxa"/>
            <w:shd w:val="clear" w:color="auto" w:fill="F2F6FC"/>
            <w:vAlign w:val="center"/>
          </w:tcPr>
          <w:p w14:paraId="1EDF5D5B" w14:textId="77777777" w:rsidR="0035145E" w:rsidRDefault="00B14E65">
            <w:pPr>
              <w:spacing w:after="0" w:line="240" w:lineRule="auto"/>
            </w:pPr>
            <w:r>
              <w:rPr>
                <w:sz w:val="16"/>
              </w:rPr>
              <w:t xml:space="preserve">Letters, spaces and </w:t>
            </w:r>
            <w:r>
              <w:rPr>
                <w:sz w:val="16"/>
              </w:rPr>
              <w:t>hyphens; maximum 60 characters by design</w:t>
            </w:r>
          </w:p>
        </w:tc>
        <w:tc>
          <w:tcPr>
            <w:tcW w:w="1898" w:type="dxa"/>
            <w:shd w:val="clear" w:color="auto" w:fill="F2F6FC"/>
            <w:vAlign w:val="center"/>
          </w:tcPr>
          <w:p w14:paraId="7A0D32B6" w14:textId="77777777" w:rsidR="0035145E" w:rsidRDefault="00B14E65">
            <w:pPr>
              <w:spacing w:after="0" w:line="240" w:lineRule="auto"/>
            </w:pPr>
            <w:r>
              <w:rPr>
                <w:rFonts w:ascii="Consolas" w:eastAsia="Consolas" w:hAnsi="Consolas"/>
                <w:color w:val="1F3864"/>
                <w:sz w:val="16"/>
              </w:rPr>
              <w:t>TEdit edtOrderWaiter</w:t>
            </w:r>
          </w:p>
        </w:tc>
        <w:tc>
          <w:tcPr>
            <w:tcW w:w="2316" w:type="dxa"/>
            <w:shd w:val="clear" w:color="auto" w:fill="F2F6FC"/>
            <w:vAlign w:val="center"/>
          </w:tcPr>
          <w:p w14:paraId="675F7B55" w14:textId="77777777" w:rsidR="0035145E" w:rsidRDefault="00B14E65">
            <w:pPr>
              <w:spacing w:after="0" w:line="240" w:lineRule="auto"/>
            </w:pPr>
            <w:r>
              <w:rPr>
                <w:sz w:val="16"/>
              </w:rPr>
              <w:t>Character filter, trim and truncation. There is no explicit empty-field check.</w:t>
            </w:r>
          </w:p>
        </w:tc>
      </w:tr>
      <w:tr w:rsidR="0035145E" w14:paraId="05D4A5DE" w14:textId="77777777">
        <w:trPr>
          <w:cantSplit/>
          <w:jc w:val="center"/>
        </w:trPr>
        <w:tc>
          <w:tcPr>
            <w:tcW w:w="1168" w:type="dxa"/>
            <w:vAlign w:val="center"/>
          </w:tcPr>
          <w:p w14:paraId="2F52D4ED" w14:textId="77777777" w:rsidR="0035145E" w:rsidRDefault="00B14E65">
            <w:pPr>
              <w:spacing w:after="0" w:line="240" w:lineRule="auto"/>
            </w:pPr>
            <w:r>
              <w:rPr>
                <w:sz w:val="16"/>
              </w:rPr>
              <w:t>Table number</w:t>
            </w:r>
          </w:p>
        </w:tc>
        <w:tc>
          <w:tcPr>
            <w:tcW w:w="1148" w:type="dxa"/>
            <w:vAlign w:val="center"/>
          </w:tcPr>
          <w:p w14:paraId="17BF5ECB" w14:textId="77777777" w:rsidR="0035145E" w:rsidRDefault="00B14E65">
            <w:pPr>
              <w:spacing w:after="0" w:line="240" w:lineRule="auto"/>
            </w:pPr>
            <w:r>
              <w:rPr>
                <w:sz w:val="16"/>
              </w:rPr>
              <w:t>Keyboard</w:t>
            </w:r>
          </w:p>
        </w:tc>
        <w:tc>
          <w:tcPr>
            <w:tcW w:w="1014" w:type="dxa"/>
            <w:vAlign w:val="center"/>
          </w:tcPr>
          <w:p w14:paraId="23A44B4B" w14:textId="77777777" w:rsidR="0035145E" w:rsidRDefault="00B14E65">
            <w:pPr>
              <w:spacing w:after="0" w:line="240" w:lineRule="auto"/>
            </w:pPr>
            <w:r>
              <w:rPr>
                <w:sz w:val="16"/>
              </w:rPr>
              <w:t>Integer</w:t>
            </w:r>
          </w:p>
        </w:tc>
        <w:tc>
          <w:tcPr>
            <w:tcW w:w="1866" w:type="dxa"/>
            <w:vAlign w:val="center"/>
          </w:tcPr>
          <w:p w14:paraId="70E942E7" w14:textId="77777777" w:rsidR="0035145E" w:rsidRDefault="00B14E65">
            <w:pPr>
              <w:spacing w:after="0" w:line="240" w:lineRule="auto"/>
            </w:pPr>
            <w:r>
              <w:rPr>
                <w:sz w:val="16"/>
              </w:rPr>
              <w:t>1–3 digits</w:t>
            </w:r>
          </w:p>
        </w:tc>
        <w:tc>
          <w:tcPr>
            <w:tcW w:w="1898" w:type="dxa"/>
            <w:vAlign w:val="center"/>
          </w:tcPr>
          <w:p w14:paraId="3FB87CC6" w14:textId="77777777" w:rsidR="0035145E" w:rsidRDefault="00B14E65">
            <w:pPr>
              <w:spacing w:after="0" w:line="240" w:lineRule="auto"/>
            </w:pPr>
            <w:r>
              <w:rPr>
                <w:rFonts w:ascii="Consolas" w:eastAsia="Consolas" w:hAnsi="Consolas"/>
                <w:color w:val="1F3864"/>
                <w:sz w:val="16"/>
              </w:rPr>
              <w:t>TEdit edtOrderTable</w:t>
            </w:r>
          </w:p>
        </w:tc>
        <w:tc>
          <w:tcPr>
            <w:tcW w:w="2316" w:type="dxa"/>
            <w:vAlign w:val="center"/>
          </w:tcPr>
          <w:p w14:paraId="23977E4A" w14:textId="77777777" w:rsidR="0035145E" w:rsidRDefault="00B14E65">
            <w:pPr>
              <w:spacing w:after="0" w:line="240" w:lineRule="auto"/>
            </w:pPr>
            <w:r>
              <w:rPr>
                <w:sz w:val="16"/>
              </w:rPr>
              <w:t xml:space="preserve">Numeric filter and maximum 3 digits. There is no </w:t>
            </w:r>
            <w:r>
              <w:rPr>
                <w:sz w:val="16"/>
              </w:rPr>
              <w:t>range, zero or empty check.</w:t>
            </w:r>
          </w:p>
        </w:tc>
      </w:tr>
      <w:tr w:rsidR="0035145E" w14:paraId="043E0E64" w14:textId="77777777">
        <w:trPr>
          <w:cantSplit/>
          <w:jc w:val="center"/>
        </w:trPr>
        <w:tc>
          <w:tcPr>
            <w:tcW w:w="1168" w:type="dxa"/>
            <w:shd w:val="clear" w:color="auto" w:fill="F2F6FC"/>
            <w:vAlign w:val="center"/>
          </w:tcPr>
          <w:p w14:paraId="49EBE5FA" w14:textId="77777777" w:rsidR="0035145E" w:rsidRDefault="00B14E65">
            <w:pPr>
              <w:spacing w:after="0" w:line="240" w:lineRule="auto"/>
            </w:pPr>
            <w:r>
              <w:rPr>
                <w:sz w:val="16"/>
              </w:rPr>
              <w:t>Menu item</w:t>
            </w:r>
          </w:p>
        </w:tc>
        <w:tc>
          <w:tcPr>
            <w:tcW w:w="1148" w:type="dxa"/>
            <w:shd w:val="clear" w:color="auto" w:fill="F2F6FC"/>
            <w:vAlign w:val="center"/>
          </w:tcPr>
          <w:p w14:paraId="79E287BA" w14:textId="77777777" w:rsidR="0035145E" w:rsidRDefault="00B14E65">
            <w:pPr>
              <w:spacing w:after="0" w:line="240" w:lineRule="auto"/>
            </w:pPr>
            <w:r>
              <w:rPr>
                <w:sz w:val="16"/>
              </w:rPr>
              <w:t>Selection</w:t>
            </w:r>
          </w:p>
        </w:tc>
        <w:tc>
          <w:tcPr>
            <w:tcW w:w="1014" w:type="dxa"/>
            <w:shd w:val="clear" w:color="auto" w:fill="F2F6FC"/>
            <w:vAlign w:val="center"/>
          </w:tcPr>
          <w:p w14:paraId="027DD798" w14:textId="77777777" w:rsidR="0035145E" w:rsidRDefault="00B14E65">
            <w:pPr>
              <w:spacing w:after="0" w:line="240" w:lineRule="auto"/>
            </w:pPr>
            <w:r>
              <w:rPr>
                <w:sz w:val="16"/>
              </w:rPr>
              <w:t>Integer ID</w:t>
            </w:r>
          </w:p>
        </w:tc>
        <w:tc>
          <w:tcPr>
            <w:tcW w:w="1866" w:type="dxa"/>
            <w:shd w:val="clear" w:color="auto" w:fill="F2F6FC"/>
            <w:vAlign w:val="center"/>
          </w:tcPr>
          <w:p w14:paraId="30C4A0C9" w14:textId="77777777" w:rsidR="0035145E" w:rsidRDefault="00B14E65">
            <w:pPr>
              <w:spacing w:after="0" w:line="240" w:lineRule="auto"/>
            </w:pPr>
            <w:r>
              <w:rPr>
                <w:sz w:val="16"/>
              </w:rPr>
              <w:t xml:space="preserve">Item names loaded from </w:t>
            </w:r>
            <w:r>
              <w:rPr>
                <w:rFonts w:ascii="Consolas" w:eastAsia="Consolas" w:hAnsi="Consolas"/>
                <w:color w:val="1F3864"/>
                <w:sz w:val="16"/>
              </w:rPr>
              <w:t>tblMenuItem</w:t>
            </w:r>
          </w:p>
        </w:tc>
        <w:tc>
          <w:tcPr>
            <w:tcW w:w="1898" w:type="dxa"/>
            <w:shd w:val="clear" w:color="auto" w:fill="F2F6FC"/>
            <w:vAlign w:val="center"/>
          </w:tcPr>
          <w:p w14:paraId="02590C34" w14:textId="77777777" w:rsidR="0035145E" w:rsidRDefault="00B14E65">
            <w:pPr>
              <w:spacing w:after="0" w:line="240" w:lineRule="auto"/>
            </w:pPr>
            <w:r>
              <w:rPr>
                <w:rFonts w:ascii="Consolas" w:eastAsia="Consolas" w:hAnsi="Consolas"/>
                <w:color w:val="1F3864"/>
                <w:sz w:val="16"/>
              </w:rPr>
              <w:t>TComboBox cmbOrderItem</w:t>
            </w:r>
          </w:p>
        </w:tc>
        <w:tc>
          <w:tcPr>
            <w:tcW w:w="2316" w:type="dxa"/>
            <w:shd w:val="clear" w:color="auto" w:fill="F2F6FC"/>
            <w:vAlign w:val="center"/>
          </w:tcPr>
          <w:p w14:paraId="2D35CE74" w14:textId="77777777" w:rsidR="0035145E" w:rsidRDefault="00B14E65">
            <w:pPr>
              <w:spacing w:after="0" w:line="240" w:lineRule="auto"/>
            </w:pPr>
            <w:r>
              <w:rPr>
                <w:sz w:val="16"/>
              </w:rPr>
              <w:t xml:space="preserve">An item must be selected. If none is selected, </w:t>
            </w:r>
            <w:r>
              <w:rPr>
                <w:rFonts w:ascii="Consolas" w:eastAsia="Consolas" w:hAnsi="Consolas"/>
                <w:color w:val="1F3864"/>
                <w:sz w:val="16"/>
              </w:rPr>
              <w:t>IndexToID</w:t>
            </w:r>
            <w:r>
              <w:rPr>
                <w:sz w:val="16"/>
              </w:rPr>
              <w:t xml:space="preserve"> returns -1 and no friendly error is shown.</w:t>
            </w:r>
          </w:p>
        </w:tc>
      </w:tr>
      <w:tr w:rsidR="0035145E" w14:paraId="12061F1C" w14:textId="77777777">
        <w:trPr>
          <w:cantSplit/>
          <w:jc w:val="center"/>
        </w:trPr>
        <w:tc>
          <w:tcPr>
            <w:tcW w:w="1168" w:type="dxa"/>
            <w:vAlign w:val="center"/>
          </w:tcPr>
          <w:p w14:paraId="5BBAB911" w14:textId="77777777" w:rsidR="0035145E" w:rsidRDefault="00B14E65">
            <w:pPr>
              <w:spacing w:after="0" w:line="240" w:lineRule="auto"/>
            </w:pPr>
            <w:r>
              <w:rPr>
                <w:sz w:val="16"/>
              </w:rPr>
              <w:t>Amount</w:t>
            </w:r>
          </w:p>
        </w:tc>
        <w:tc>
          <w:tcPr>
            <w:tcW w:w="1148" w:type="dxa"/>
            <w:vAlign w:val="center"/>
          </w:tcPr>
          <w:p w14:paraId="255A977F" w14:textId="77777777" w:rsidR="0035145E" w:rsidRDefault="00B14E65">
            <w:pPr>
              <w:spacing w:after="0" w:line="240" w:lineRule="auto"/>
            </w:pPr>
            <w:r>
              <w:rPr>
                <w:sz w:val="16"/>
              </w:rPr>
              <w:t>Keyboard</w:t>
            </w:r>
          </w:p>
        </w:tc>
        <w:tc>
          <w:tcPr>
            <w:tcW w:w="1014" w:type="dxa"/>
            <w:vAlign w:val="center"/>
          </w:tcPr>
          <w:p w14:paraId="1F72A035" w14:textId="77777777" w:rsidR="0035145E" w:rsidRDefault="00B14E65">
            <w:pPr>
              <w:spacing w:after="0" w:line="240" w:lineRule="auto"/>
            </w:pPr>
            <w:r>
              <w:rPr>
                <w:sz w:val="16"/>
              </w:rPr>
              <w:t>Integer</w:t>
            </w:r>
          </w:p>
        </w:tc>
        <w:tc>
          <w:tcPr>
            <w:tcW w:w="1866" w:type="dxa"/>
            <w:vAlign w:val="center"/>
          </w:tcPr>
          <w:p w14:paraId="0B78C628" w14:textId="77777777" w:rsidR="0035145E" w:rsidRDefault="00B14E65">
            <w:pPr>
              <w:spacing w:after="0" w:line="240" w:lineRule="auto"/>
            </w:pPr>
            <w:r>
              <w:rPr>
                <w:sz w:val="16"/>
              </w:rPr>
              <w:t>1–3 digits; default 1</w:t>
            </w:r>
          </w:p>
        </w:tc>
        <w:tc>
          <w:tcPr>
            <w:tcW w:w="1898" w:type="dxa"/>
            <w:vAlign w:val="center"/>
          </w:tcPr>
          <w:p w14:paraId="3356A926" w14:textId="77777777" w:rsidR="0035145E" w:rsidRDefault="00B14E65">
            <w:pPr>
              <w:spacing w:after="0" w:line="240" w:lineRule="auto"/>
            </w:pPr>
            <w:r>
              <w:rPr>
                <w:rFonts w:ascii="Consolas" w:eastAsia="Consolas" w:hAnsi="Consolas"/>
                <w:color w:val="1F3864"/>
                <w:sz w:val="16"/>
              </w:rPr>
              <w:t>TEdit edtOrderAmount</w:t>
            </w:r>
          </w:p>
        </w:tc>
        <w:tc>
          <w:tcPr>
            <w:tcW w:w="2316" w:type="dxa"/>
            <w:vAlign w:val="center"/>
          </w:tcPr>
          <w:p w14:paraId="1EA3EE9F" w14:textId="77777777" w:rsidR="0035145E" w:rsidRDefault="00B14E65">
            <w:pPr>
              <w:spacing w:after="0" w:line="240" w:lineRule="auto"/>
            </w:pPr>
            <w:r>
              <w:rPr>
                <w:sz w:val="16"/>
              </w:rPr>
              <w:t>Numeric filter and maximum 3 digits. There is no greater-than-zero or empty check.</w:t>
            </w:r>
          </w:p>
        </w:tc>
      </w:tr>
      <w:tr w:rsidR="0035145E" w14:paraId="18C6D766" w14:textId="77777777">
        <w:trPr>
          <w:cantSplit/>
          <w:jc w:val="center"/>
        </w:trPr>
        <w:tc>
          <w:tcPr>
            <w:tcW w:w="1168" w:type="dxa"/>
            <w:shd w:val="clear" w:color="auto" w:fill="F2F6FC"/>
            <w:vAlign w:val="center"/>
          </w:tcPr>
          <w:p w14:paraId="0FE42461" w14:textId="77777777" w:rsidR="0035145E" w:rsidRDefault="00B14E65">
            <w:pPr>
              <w:spacing w:after="0" w:line="240" w:lineRule="auto"/>
            </w:pPr>
            <w:r>
              <w:rPr>
                <w:sz w:val="16"/>
              </w:rPr>
              <w:t>Selected order line</w:t>
            </w:r>
          </w:p>
        </w:tc>
        <w:tc>
          <w:tcPr>
            <w:tcW w:w="1148" w:type="dxa"/>
            <w:shd w:val="clear" w:color="auto" w:fill="F2F6FC"/>
            <w:vAlign w:val="center"/>
          </w:tcPr>
          <w:p w14:paraId="3E546159" w14:textId="77777777" w:rsidR="0035145E" w:rsidRDefault="00B14E65">
            <w:pPr>
              <w:spacing w:after="0" w:line="240" w:lineRule="auto"/>
            </w:pPr>
            <w:r>
              <w:rPr>
                <w:sz w:val="16"/>
              </w:rPr>
              <w:t>Grid selection</w:t>
            </w:r>
          </w:p>
        </w:tc>
        <w:tc>
          <w:tcPr>
            <w:tcW w:w="1014" w:type="dxa"/>
            <w:shd w:val="clear" w:color="auto" w:fill="F2F6FC"/>
            <w:vAlign w:val="center"/>
          </w:tcPr>
          <w:p w14:paraId="46277171" w14:textId="77777777" w:rsidR="0035145E" w:rsidRDefault="00B14E65">
            <w:pPr>
              <w:spacing w:after="0" w:line="240" w:lineRule="auto"/>
            </w:pPr>
            <w:r>
              <w:rPr>
                <w:sz w:val="16"/>
              </w:rPr>
              <w:t>Integer index</w:t>
            </w:r>
          </w:p>
        </w:tc>
        <w:tc>
          <w:tcPr>
            <w:tcW w:w="1866" w:type="dxa"/>
            <w:shd w:val="clear" w:color="auto" w:fill="F2F6FC"/>
            <w:vAlign w:val="center"/>
          </w:tcPr>
          <w:p w14:paraId="7237DB48" w14:textId="77777777" w:rsidR="0035145E" w:rsidRDefault="00B14E65">
            <w:pPr>
              <w:spacing w:after="0" w:line="240" w:lineRule="auto"/>
            </w:pPr>
            <w:r>
              <w:rPr>
                <w:sz w:val="16"/>
              </w:rPr>
              <w:t xml:space="preserve">Row in </w:t>
            </w:r>
            <w:r>
              <w:rPr>
                <w:sz w:val="16"/>
              </w:rPr>
              <w:t>the order grid</w:t>
            </w:r>
          </w:p>
        </w:tc>
        <w:tc>
          <w:tcPr>
            <w:tcW w:w="1898" w:type="dxa"/>
            <w:shd w:val="clear" w:color="auto" w:fill="F2F6FC"/>
            <w:vAlign w:val="center"/>
          </w:tcPr>
          <w:p w14:paraId="63E45430" w14:textId="77777777" w:rsidR="0035145E" w:rsidRDefault="00B14E65">
            <w:pPr>
              <w:spacing w:after="0" w:line="240" w:lineRule="auto"/>
            </w:pPr>
            <w:r>
              <w:rPr>
                <w:rFonts w:ascii="Consolas" w:eastAsia="Consolas" w:hAnsi="Consolas"/>
                <w:color w:val="1F3864"/>
                <w:sz w:val="16"/>
              </w:rPr>
              <w:t>TStringGrid grdOrderLines</w:t>
            </w:r>
          </w:p>
        </w:tc>
        <w:tc>
          <w:tcPr>
            <w:tcW w:w="2316" w:type="dxa"/>
            <w:shd w:val="clear" w:color="auto" w:fill="F2F6FC"/>
            <w:vAlign w:val="center"/>
          </w:tcPr>
          <w:p w14:paraId="497E992B" w14:textId="77777777" w:rsidR="0035145E" w:rsidRDefault="00B14E65">
            <w:pPr>
              <w:spacing w:after="0" w:line="240" w:lineRule="auto"/>
            </w:pPr>
            <w:r>
              <w:rPr>
                <w:sz w:val="16"/>
              </w:rPr>
              <w:t>A valid row is required for Remove line. The current code does not check the row explicitly.</w:t>
            </w:r>
          </w:p>
        </w:tc>
      </w:tr>
    </w:tbl>
    <w:p w14:paraId="1F421031" w14:textId="77777777" w:rsidR="0035145E" w:rsidRDefault="0035145E">
      <w:pPr>
        <w:spacing w:after="40"/>
      </w:pPr>
    </w:p>
    <w:p w14:paraId="4473DAC1" w14:textId="77777777" w:rsidR="0035145E" w:rsidRDefault="00B14E65">
      <w:pPr>
        <w:keepNext/>
        <w:spacing w:before="40" w:after="80"/>
        <w:jc w:val="center"/>
      </w:pPr>
      <w:r>
        <w:rPr>
          <w:b/>
          <w:color w:val="595959"/>
          <w:sz w:val="18"/>
        </w:rPr>
        <w:t>Table 24: Inputs on the Chatty AI panel</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045"/>
        <w:gridCol w:w="1237"/>
        <w:gridCol w:w="967"/>
        <w:gridCol w:w="1893"/>
        <w:gridCol w:w="2161"/>
        <w:gridCol w:w="2109"/>
      </w:tblGrid>
      <w:tr w:rsidR="0035145E" w14:paraId="2D2E58C5" w14:textId="77777777">
        <w:trPr>
          <w:cantSplit/>
          <w:tblHeader/>
          <w:jc w:val="center"/>
        </w:trPr>
        <w:tc>
          <w:tcPr>
            <w:tcW w:w="1045" w:type="dxa"/>
            <w:shd w:val="clear" w:color="auto" w:fill="1F3864"/>
            <w:vAlign w:val="center"/>
          </w:tcPr>
          <w:p w14:paraId="2B9BE55F" w14:textId="77777777" w:rsidR="0035145E" w:rsidRDefault="00B14E65">
            <w:pPr>
              <w:spacing w:after="0" w:line="240" w:lineRule="auto"/>
            </w:pPr>
            <w:r>
              <w:rPr>
                <w:b/>
                <w:color w:val="FFFFFF"/>
                <w:sz w:val="17"/>
              </w:rPr>
              <w:t>Field</w:t>
            </w:r>
          </w:p>
        </w:tc>
        <w:tc>
          <w:tcPr>
            <w:tcW w:w="1237" w:type="dxa"/>
            <w:shd w:val="clear" w:color="auto" w:fill="1F3864"/>
            <w:vAlign w:val="center"/>
          </w:tcPr>
          <w:p w14:paraId="16BB3D63" w14:textId="77777777" w:rsidR="0035145E" w:rsidRDefault="00B14E65">
            <w:pPr>
              <w:spacing w:after="0" w:line="240" w:lineRule="auto"/>
            </w:pPr>
            <w:r>
              <w:rPr>
                <w:b/>
                <w:color w:val="FFFFFF"/>
                <w:sz w:val="17"/>
              </w:rPr>
              <w:t>Source</w:t>
            </w:r>
          </w:p>
        </w:tc>
        <w:tc>
          <w:tcPr>
            <w:tcW w:w="967" w:type="dxa"/>
            <w:shd w:val="clear" w:color="auto" w:fill="1F3864"/>
            <w:vAlign w:val="center"/>
          </w:tcPr>
          <w:p w14:paraId="282ECA92" w14:textId="77777777" w:rsidR="0035145E" w:rsidRDefault="00B14E65">
            <w:pPr>
              <w:spacing w:after="0" w:line="240" w:lineRule="auto"/>
            </w:pPr>
            <w:r>
              <w:rPr>
                <w:b/>
                <w:color w:val="FFFFFF"/>
                <w:sz w:val="17"/>
              </w:rPr>
              <w:t>Data type</w:t>
            </w:r>
          </w:p>
        </w:tc>
        <w:tc>
          <w:tcPr>
            <w:tcW w:w="1893" w:type="dxa"/>
            <w:shd w:val="clear" w:color="auto" w:fill="1F3864"/>
            <w:vAlign w:val="center"/>
          </w:tcPr>
          <w:p w14:paraId="261E0115" w14:textId="77777777" w:rsidR="0035145E" w:rsidRDefault="00B14E65">
            <w:pPr>
              <w:spacing w:after="0" w:line="240" w:lineRule="auto"/>
            </w:pPr>
            <w:r>
              <w:rPr>
                <w:b/>
                <w:color w:val="FFFFFF"/>
                <w:sz w:val="17"/>
              </w:rPr>
              <w:t>Format</w:t>
            </w:r>
          </w:p>
        </w:tc>
        <w:tc>
          <w:tcPr>
            <w:tcW w:w="2161" w:type="dxa"/>
            <w:shd w:val="clear" w:color="auto" w:fill="1F3864"/>
            <w:vAlign w:val="center"/>
          </w:tcPr>
          <w:p w14:paraId="681C4563" w14:textId="77777777" w:rsidR="0035145E" w:rsidRDefault="00B14E65">
            <w:pPr>
              <w:spacing w:after="0" w:line="240" w:lineRule="auto"/>
            </w:pPr>
            <w:r>
              <w:rPr>
                <w:b/>
                <w:color w:val="FFFFFF"/>
                <w:sz w:val="17"/>
              </w:rPr>
              <w:t>Component</w:t>
            </w:r>
          </w:p>
        </w:tc>
        <w:tc>
          <w:tcPr>
            <w:tcW w:w="2109" w:type="dxa"/>
            <w:shd w:val="clear" w:color="auto" w:fill="1F3864"/>
            <w:vAlign w:val="center"/>
          </w:tcPr>
          <w:p w14:paraId="1F9EE11A" w14:textId="77777777" w:rsidR="0035145E" w:rsidRDefault="00B14E65">
            <w:pPr>
              <w:spacing w:after="0" w:line="240" w:lineRule="auto"/>
            </w:pPr>
            <w:r>
              <w:rPr>
                <w:b/>
                <w:color w:val="FFFFFF"/>
                <w:sz w:val="17"/>
              </w:rPr>
              <w:t>Validation</w:t>
            </w:r>
          </w:p>
        </w:tc>
      </w:tr>
      <w:tr w:rsidR="0035145E" w14:paraId="4194B8D8" w14:textId="77777777">
        <w:trPr>
          <w:cantSplit/>
          <w:jc w:val="center"/>
        </w:trPr>
        <w:tc>
          <w:tcPr>
            <w:tcW w:w="1045" w:type="dxa"/>
            <w:vAlign w:val="center"/>
          </w:tcPr>
          <w:p w14:paraId="66104B7D" w14:textId="77777777" w:rsidR="0035145E" w:rsidRDefault="00B14E65">
            <w:pPr>
              <w:spacing w:after="0" w:line="240" w:lineRule="auto"/>
            </w:pPr>
            <w:r>
              <w:rPr>
                <w:sz w:val="16"/>
              </w:rPr>
              <w:t>Prompt</w:t>
            </w:r>
          </w:p>
        </w:tc>
        <w:tc>
          <w:tcPr>
            <w:tcW w:w="1237" w:type="dxa"/>
            <w:vAlign w:val="center"/>
          </w:tcPr>
          <w:p w14:paraId="1A2CF705" w14:textId="77777777" w:rsidR="0035145E" w:rsidRDefault="00B14E65">
            <w:pPr>
              <w:spacing w:after="0" w:line="240" w:lineRule="auto"/>
            </w:pPr>
            <w:r>
              <w:rPr>
                <w:sz w:val="16"/>
              </w:rPr>
              <w:t>Keyboard</w:t>
            </w:r>
          </w:p>
        </w:tc>
        <w:tc>
          <w:tcPr>
            <w:tcW w:w="967" w:type="dxa"/>
            <w:vAlign w:val="center"/>
          </w:tcPr>
          <w:p w14:paraId="4A0D30EA" w14:textId="77777777" w:rsidR="0035145E" w:rsidRDefault="00B14E65">
            <w:pPr>
              <w:spacing w:after="0" w:line="240" w:lineRule="auto"/>
            </w:pPr>
            <w:r>
              <w:rPr>
                <w:sz w:val="16"/>
              </w:rPr>
              <w:t>String</w:t>
            </w:r>
          </w:p>
        </w:tc>
        <w:tc>
          <w:tcPr>
            <w:tcW w:w="1893" w:type="dxa"/>
            <w:vAlign w:val="center"/>
          </w:tcPr>
          <w:p w14:paraId="771A6063" w14:textId="77777777" w:rsidR="0035145E" w:rsidRDefault="00B14E65">
            <w:pPr>
              <w:spacing w:after="0" w:line="240" w:lineRule="auto"/>
            </w:pPr>
            <w:r>
              <w:rPr>
                <w:sz w:val="16"/>
              </w:rPr>
              <w:t xml:space="preserve">Free text; the command </w:t>
            </w:r>
            <w:r>
              <w:rPr>
                <w:rFonts w:ascii="Consolas" w:eastAsia="Consolas" w:hAnsi="Consolas"/>
                <w:color w:val="1F3864"/>
                <w:sz w:val="16"/>
              </w:rPr>
              <w:t>/clear</w:t>
            </w:r>
            <w:r>
              <w:rPr>
                <w:sz w:val="16"/>
              </w:rPr>
              <w:t xml:space="preserve"> clears the response</w:t>
            </w:r>
          </w:p>
        </w:tc>
        <w:tc>
          <w:tcPr>
            <w:tcW w:w="2161" w:type="dxa"/>
            <w:vAlign w:val="center"/>
          </w:tcPr>
          <w:p w14:paraId="49F0BEEF" w14:textId="77777777" w:rsidR="0035145E" w:rsidRDefault="00B14E65">
            <w:pPr>
              <w:spacing w:after="0" w:line="240" w:lineRule="auto"/>
            </w:pPr>
            <w:r>
              <w:rPr>
                <w:rFonts w:ascii="Consolas" w:eastAsia="Consolas" w:hAnsi="Consolas"/>
                <w:color w:val="1F3864"/>
                <w:sz w:val="16"/>
              </w:rPr>
              <w:t>TMemo memAIInput</w:t>
            </w:r>
          </w:p>
        </w:tc>
        <w:tc>
          <w:tcPr>
            <w:tcW w:w="2109" w:type="dxa"/>
            <w:vAlign w:val="center"/>
          </w:tcPr>
          <w:p w14:paraId="33D9B22A" w14:textId="77777777" w:rsidR="0035145E" w:rsidRDefault="00B14E65">
            <w:pPr>
              <w:spacing w:after="0" w:line="240" w:lineRule="auto"/>
            </w:pPr>
            <w:r>
              <w:rPr>
                <w:sz w:val="16"/>
              </w:rPr>
              <w:t>The prompt must not be empty. The AI service is not initialised in the current build.</w:t>
            </w:r>
          </w:p>
        </w:tc>
      </w:tr>
      <w:tr w:rsidR="0035145E" w14:paraId="17FA3265" w14:textId="77777777">
        <w:trPr>
          <w:cantSplit/>
          <w:jc w:val="center"/>
        </w:trPr>
        <w:tc>
          <w:tcPr>
            <w:tcW w:w="1045" w:type="dxa"/>
            <w:shd w:val="clear" w:color="auto" w:fill="F2F6FC"/>
            <w:vAlign w:val="center"/>
          </w:tcPr>
          <w:p w14:paraId="01840A2B" w14:textId="77777777" w:rsidR="0035145E" w:rsidRDefault="00B14E65">
            <w:pPr>
              <w:spacing w:after="0" w:line="240" w:lineRule="auto"/>
            </w:pPr>
            <w:r>
              <w:rPr>
                <w:sz w:val="16"/>
              </w:rPr>
              <w:t>Send command</w:t>
            </w:r>
          </w:p>
        </w:tc>
        <w:tc>
          <w:tcPr>
            <w:tcW w:w="1237" w:type="dxa"/>
            <w:shd w:val="clear" w:color="auto" w:fill="F2F6FC"/>
            <w:vAlign w:val="center"/>
          </w:tcPr>
          <w:p w14:paraId="4186C2FA" w14:textId="77777777" w:rsidR="0035145E" w:rsidRDefault="00B14E65">
            <w:pPr>
              <w:spacing w:after="0" w:line="240" w:lineRule="auto"/>
            </w:pPr>
            <w:r>
              <w:rPr>
                <w:sz w:val="16"/>
              </w:rPr>
              <w:t>Keyboard or button</w:t>
            </w:r>
          </w:p>
        </w:tc>
        <w:tc>
          <w:tcPr>
            <w:tcW w:w="967" w:type="dxa"/>
            <w:shd w:val="clear" w:color="auto" w:fill="F2F6FC"/>
            <w:vAlign w:val="center"/>
          </w:tcPr>
          <w:p w14:paraId="69F2C2DE" w14:textId="77777777" w:rsidR="0035145E" w:rsidRDefault="00B14E65">
            <w:pPr>
              <w:spacing w:after="0" w:line="240" w:lineRule="auto"/>
            </w:pPr>
            <w:r>
              <w:rPr>
                <w:sz w:val="16"/>
              </w:rPr>
              <w:t>Event</w:t>
            </w:r>
          </w:p>
        </w:tc>
        <w:tc>
          <w:tcPr>
            <w:tcW w:w="1893" w:type="dxa"/>
            <w:shd w:val="clear" w:color="auto" w:fill="F2F6FC"/>
            <w:vAlign w:val="center"/>
          </w:tcPr>
          <w:p w14:paraId="212A9FFC" w14:textId="77777777" w:rsidR="0035145E" w:rsidRDefault="00B14E65">
            <w:pPr>
              <w:spacing w:after="0" w:line="240" w:lineRule="auto"/>
            </w:pPr>
            <w:r>
              <w:rPr>
                <w:sz w:val="16"/>
              </w:rPr>
              <w:t>Enter key or Send button</w:t>
            </w:r>
          </w:p>
        </w:tc>
        <w:tc>
          <w:tcPr>
            <w:tcW w:w="2161" w:type="dxa"/>
            <w:shd w:val="clear" w:color="auto" w:fill="F2F6FC"/>
            <w:vAlign w:val="center"/>
          </w:tcPr>
          <w:p w14:paraId="7B483825" w14:textId="77777777" w:rsidR="0035145E" w:rsidRDefault="00B14E65">
            <w:pPr>
              <w:spacing w:after="0" w:line="240" w:lineRule="auto"/>
            </w:pPr>
            <w:r>
              <w:rPr>
                <w:rFonts w:ascii="Consolas" w:eastAsia="Consolas" w:hAnsi="Consolas"/>
                <w:color w:val="1F3864"/>
                <w:sz w:val="16"/>
              </w:rPr>
              <w:t>btnSend</w:t>
            </w:r>
            <w:r>
              <w:rPr>
                <w:sz w:val="16"/>
              </w:rPr>
              <w:t xml:space="preserve">, </w:t>
            </w:r>
            <w:r>
              <w:rPr>
                <w:rFonts w:ascii="Consolas" w:eastAsia="Consolas" w:hAnsi="Consolas"/>
                <w:color w:val="1F3864"/>
                <w:sz w:val="16"/>
              </w:rPr>
              <w:t>memAIInput.OnKeyDown</w:t>
            </w:r>
          </w:p>
        </w:tc>
        <w:tc>
          <w:tcPr>
            <w:tcW w:w="2109" w:type="dxa"/>
            <w:shd w:val="clear" w:color="auto" w:fill="F2F6FC"/>
            <w:vAlign w:val="center"/>
          </w:tcPr>
          <w:p w14:paraId="1C9EED16" w14:textId="77777777" w:rsidR="0035145E" w:rsidRDefault="00B14E65">
            <w:pPr>
              <w:spacing w:after="0" w:line="240" w:lineRule="auto"/>
            </w:pPr>
            <w:r>
              <w:rPr>
                <w:sz w:val="16"/>
              </w:rPr>
              <w:t>A non-empty prompt is required. While a response is streaming, the Send button is disabled.</w:t>
            </w:r>
          </w:p>
        </w:tc>
      </w:tr>
    </w:tbl>
    <w:p w14:paraId="746C1884" w14:textId="77777777" w:rsidR="0035145E" w:rsidRDefault="0035145E">
      <w:pPr>
        <w:spacing w:after="40"/>
      </w:pPr>
    </w:p>
    <w:p w14:paraId="71F57942" w14:textId="77777777" w:rsidR="0035145E" w:rsidRDefault="00B14E65">
      <w:pPr>
        <w:pStyle w:val="Heading2"/>
      </w:pPr>
      <w:bookmarkStart w:id="32" w:name="_Toc243237525"/>
      <w:r>
        <w:t>7.2 Validation summary</w:t>
      </w:r>
      <w:bookmarkEnd w:id="32"/>
    </w:p>
    <w:p w14:paraId="7139DC2C" w14:textId="77777777" w:rsidR="0035145E" w:rsidRDefault="00B14E65">
      <w:r>
        <w:t xml:space="preserve">The application validates more than four data types and more than four inputs. The validations cover text, </w:t>
      </w:r>
      <w:r>
        <w:t>integer, currency/real, selection and file-integrity data types. Some validations are explicit and produce a message; others rely on character filters, component restrictions or database rules. The table below separates these clearly.</w:t>
      </w:r>
    </w:p>
    <w:p w14:paraId="53C08649" w14:textId="77777777" w:rsidR="0035145E" w:rsidRDefault="00B14E65">
      <w:pPr>
        <w:keepNext/>
        <w:spacing w:before="40" w:after="80"/>
        <w:jc w:val="center"/>
      </w:pPr>
      <w:r>
        <w:rPr>
          <w:b/>
          <w:color w:val="595959"/>
          <w:sz w:val="18"/>
        </w:rPr>
        <w:t xml:space="preserve">Table 25: Validation </w:t>
      </w:r>
      <w:r>
        <w:rPr>
          <w:b/>
          <w:color w:val="595959"/>
          <w:sz w:val="18"/>
        </w:rPr>
        <w:t>types and coverage</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648"/>
        <w:gridCol w:w="2478"/>
        <w:gridCol w:w="2675"/>
        <w:gridCol w:w="2610"/>
      </w:tblGrid>
      <w:tr w:rsidR="0035145E" w14:paraId="4219BE31" w14:textId="77777777">
        <w:trPr>
          <w:cantSplit/>
          <w:tblHeader/>
          <w:jc w:val="center"/>
        </w:trPr>
        <w:tc>
          <w:tcPr>
            <w:tcW w:w="1648" w:type="dxa"/>
            <w:shd w:val="clear" w:color="auto" w:fill="1F3864"/>
            <w:vAlign w:val="center"/>
          </w:tcPr>
          <w:p w14:paraId="1BEC7391" w14:textId="77777777" w:rsidR="0035145E" w:rsidRDefault="00B14E65">
            <w:pPr>
              <w:spacing w:after="0" w:line="240" w:lineRule="auto"/>
            </w:pPr>
            <w:r>
              <w:rPr>
                <w:b/>
                <w:color w:val="FFFFFF"/>
                <w:sz w:val="18"/>
              </w:rPr>
              <w:t>Validation type</w:t>
            </w:r>
          </w:p>
        </w:tc>
        <w:tc>
          <w:tcPr>
            <w:tcW w:w="2478" w:type="dxa"/>
            <w:shd w:val="clear" w:color="auto" w:fill="1F3864"/>
            <w:vAlign w:val="center"/>
          </w:tcPr>
          <w:p w14:paraId="591A3B5F" w14:textId="77777777" w:rsidR="0035145E" w:rsidRDefault="00B14E65">
            <w:pPr>
              <w:spacing w:after="0" w:line="240" w:lineRule="auto"/>
            </w:pPr>
            <w:r>
              <w:rPr>
                <w:b/>
                <w:color w:val="FFFFFF"/>
                <w:sz w:val="18"/>
              </w:rPr>
              <w:t>Where it is applied</w:t>
            </w:r>
          </w:p>
        </w:tc>
        <w:tc>
          <w:tcPr>
            <w:tcW w:w="2675" w:type="dxa"/>
            <w:shd w:val="clear" w:color="auto" w:fill="1F3864"/>
            <w:vAlign w:val="center"/>
          </w:tcPr>
          <w:p w14:paraId="5E64801B" w14:textId="77777777" w:rsidR="0035145E" w:rsidRDefault="00B14E65">
            <w:pPr>
              <w:spacing w:after="0" w:line="240" w:lineRule="auto"/>
            </w:pPr>
            <w:r>
              <w:rPr>
                <w:b/>
                <w:color w:val="FFFFFF"/>
                <w:sz w:val="18"/>
              </w:rPr>
              <w:t>Rule</w:t>
            </w:r>
          </w:p>
        </w:tc>
        <w:tc>
          <w:tcPr>
            <w:tcW w:w="2610" w:type="dxa"/>
            <w:shd w:val="clear" w:color="auto" w:fill="1F3864"/>
            <w:vAlign w:val="center"/>
          </w:tcPr>
          <w:p w14:paraId="5093686B" w14:textId="77777777" w:rsidR="0035145E" w:rsidRDefault="00B14E65">
            <w:pPr>
              <w:spacing w:after="0" w:line="240" w:lineRule="auto"/>
            </w:pPr>
            <w:r>
              <w:rPr>
                <w:b/>
                <w:color w:val="FFFFFF"/>
                <w:sz w:val="18"/>
              </w:rPr>
              <w:t>Behaviour when invalid</w:t>
            </w:r>
          </w:p>
        </w:tc>
      </w:tr>
      <w:tr w:rsidR="0035145E" w14:paraId="1C530511" w14:textId="77777777">
        <w:trPr>
          <w:cantSplit/>
          <w:jc w:val="center"/>
        </w:trPr>
        <w:tc>
          <w:tcPr>
            <w:tcW w:w="1648" w:type="dxa"/>
            <w:vAlign w:val="center"/>
          </w:tcPr>
          <w:p w14:paraId="70A23829" w14:textId="77777777" w:rsidR="0035145E" w:rsidRDefault="00B14E65">
            <w:pPr>
              <w:spacing w:after="0" w:line="240" w:lineRule="auto"/>
            </w:pPr>
            <w:r>
              <w:rPr>
                <w:sz w:val="17"/>
              </w:rPr>
              <w:t>File integrity</w:t>
            </w:r>
          </w:p>
        </w:tc>
        <w:tc>
          <w:tcPr>
            <w:tcW w:w="2478" w:type="dxa"/>
            <w:vAlign w:val="center"/>
          </w:tcPr>
          <w:p w14:paraId="1A517F59" w14:textId="77777777" w:rsidR="0035145E" w:rsidRDefault="00B14E65">
            <w:pPr>
              <w:spacing w:after="0" w:line="240" w:lineRule="auto"/>
            </w:pPr>
            <w:r>
              <w:rPr>
                <w:sz w:val="17"/>
              </w:rPr>
              <w:t>Login and Create Account</w:t>
            </w:r>
          </w:p>
        </w:tc>
        <w:tc>
          <w:tcPr>
            <w:tcW w:w="2675" w:type="dxa"/>
            <w:vAlign w:val="center"/>
          </w:tcPr>
          <w:p w14:paraId="438F35F3" w14:textId="77777777" w:rsidR="0035145E" w:rsidRDefault="00B14E65">
            <w:pPr>
              <w:spacing w:after="0" w:line="240" w:lineRule="auto"/>
            </w:pPr>
            <w:r>
              <w:rPr>
                <w:sz w:val="17"/>
              </w:rPr>
              <w:t>SHA-256 hash of the data lines must equal the first line.</w:t>
            </w:r>
          </w:p>
        </w:tc>
        <w:tc>
          <w:tcPr>
            <w:tcW w:w="2610" w:type="dxa"/>
            <w:vAlign w:val="center"/>
          </w:tcPr>
          <w:p w14:paraId="68158317" w14:textId="77777777" w:rsidR="0035145E" w:rsidRDefault="00B14E65">
            <w:pPr>
              <w:spacing w:after="0" w:line="240" w:lineRule="auto"/>
            </w:pPr>
            <w:r>
              <w:rPr>
                <w:sz w:val="17"/>
              </w:rPr>
              <w:t>A critical-error message is shown and the operation stops.</w:t>
            </w:r>
          </w:p>
        </w:tc>
      </w:tr>
      <w:tr w:rsidR="0035145E" w14:paraId="677B2401" w14:textId="77777777">
        <w:trPr>
          <w:cantSplit/>
          <w:jc w:val="center"/>
        </w:trPr>
        <w:tc>
          <w:tcPr>
            <w:tcW w:w="1648" w:type="dxa"/>
            <w:shd w:val="clear" w:color="auto" w:fill="F2F6FC"/>
            <w:vAlign w:val="center"/>
          </w:tcPr>
          <w:p w14:paraId="37F60C62" w14:textId="77777777" w:rsidR="0035145E" w:rsidRDefault="00B14E65">
            <w:pPr>
              <w:spacing w:after="0" w:line="240" w:lineRule="auto"/>
            </w:pPr>
            <w:r>
              <w:rPr>
                <w:sz w:val="17"/>
              </w:rPr>
              <w:t>Required / empty</w:t>
            </w:r>
          </w:p>
        </w:tc>
        <w:tc>
          <w:tcPr>
            <w:tcW w:w="2478" w:type="dxa"/>
            <w:shd w:val="clear" w:color="auto" w:fill="F2F6FC"/>
            <w:vAlign w:val="center"/>
          </w:tcPr>
          <w:p w14:paraId="7545CFB5" w14:textId="77777777" w:rsidR="0035145E" w:rsidRDefault="00B14E65">
            <w:pPr>
              <w:spacing w:after="0" w:line="240" w:lineRule="auto"/>
            </w:pPr>
            <w:r>
              <w:rPr>
                <w:sz w:val="17"/>
              </w:rPr>
              <w:t>Chatty prompt; login credentials</w:t>
            </w:r>
          </w:p>
        </w:tc>
        <w:tc>
          <w:tcPr>
            <w:tcW w:w="2675" w:type="dxa"/>
            <w:shd w:val="clear" w:color="auto" w:fill="F2F6FC"/>
            <w:vAlign w:val="center"/>
          </w:tcPr>
          <w:p w14:paraId="123E573B" w14:textId="77777777" w:rsidR="0035145E" w:rsidRDefault="00B14E65">
            <w:pPr>
              <w:spacing w:after="0" w:line="240" w:lineRule="auto"/>
            </w:pPr>
            <w:r>
              <w:rPr>
                <w:sz w:val="17"/>
              </w:rPr>
              <w:t>The prompt must not be empty; empty credentials cannot match a stored account.</w:t>
            </w:r>
          </w:p>
        </w:tc>
        <w:tc>
          <w:tcPr>
            <w:tcW w:w="2610" w:type="dxa"/>
            <w:shd w:val="clear" w:color="auto" w:fill="F2F6FC"/>
            <w:vAlign w:val="center"/>
          </w:tcPr>
          <w:p w14:paraId="7CA52B4D" w14:textId="77777777" w:rsidR="0035145E" w:rsidRDefault="00B14E65">
            <w:pPr>
              <w:spacing w:after="0" w:line="240" w:lineRule="auto"/>
            </w:pPr>
            <w:r>
              <w:rPr>
                <w:sz w:val="17"/>
              </w:rPr>
              <w:t>The AI send is ignored; login shows "Username or password is incorrect."</w:t>
            </w:r>
          </w:p>
        </w:tc>
      </w:tr>
      <w:tr w:rsidR="0035145E" w14:paraId="6C7299A3" w14:textId="77777777">
        <w:trPr>
          <w:cantSplit/>
          <w:jc w:val="center"/>
        </w:trPr>
        <w:tc>
          <w:tcPr>
            <w:tcW w:w="1648" w:type="dxa"/>
            <w:vAlign w:val="center"/>
          </w:tcPr>
          <w:p w14:paraId="7A211E17" w14:textId="77777777" w:rsidR="0035145E" w:rsidRDefault="00B14E65">
            <w:pPr>
              <w:spacing w:after="0" w:line="240" w:lineRule="auto"/>
            </w:pPr>
            <w:r>
              <w:rPr>
                <w:sz w:val="17"/>
              </w:rPr>
              <w:lastRenderedPageBreak/>
              <w:t>Length</w:t>
            </w:r>
          </w:p>
        </w:tc>
        <w:tc>
          <w:tcPr>
            <w:tcW w:w="2478" w:type="dxa"/>
            <w:vAlign w:val="center"/>
          </w:tcPr>
          <w:p w14:paraId="638C4F7D" w14:textId="77777777" w:rsidR="0035145E" w:rsidRDefault="00B14E65">
            <w:pPr>
              <w:spacing w:after="0" w:line="240" w:lineRule="auto"/>
            </w:pPr>
            <w:r>
              <w:rPr>
                <w:sz w:val="17"/>
              </w:rPr>
              <w:t xml:space="preserve">Username, password, menu name, </w:t>
            </w:r>
            <w:r>
              <w:rPr>
                <w:sz w:val="17"/>
              </w:rPr>
              <w:t>customer, waiter, table number, amount</w:t>
            </w:r>
          </w:p>
        </w:tc>
        <w:tc>
          <w:tcPr>
            <w:tcW w:w="2675" w:type="dxa"/>
            <w:vAlign w:val="center"/>
          </w:tcPr>
          <w:p w14:paraId="18D2676C" w14:textId="77777777" w:rsidR="0035145E" w:rsidRDefault="00B14E65">
            <w:pPr>
              <w:spacing w:after="0" w:line="240" w:lineRule="auto"/>
            </w:pPr>
            <w:r>
              <w:rPr>
                <w:sz w:val="17"/>
              </w:rPr>
              <w:t>Username 4–21; password 5–21; menu name up to 40; customer/waiter up to 60; table and amount up to 3 digits.</w:t>
            </w:r>
          </w:p>
        </w:tc>
        <w:tc>
          <w:tcPr>
            <w:tcW w:w="2610" w:type="dxa"/>
            <w:vAlign w:val="center"/>
          </w:tcPr>
          <w:p w14:paraId="5AD65B1F" w14:textId="77777777" w:rsidR="0035145E" w:rsidRDefault="00B14E65">
            <w:pPr>
              <w:spacing w:after="0" w:line="240" w:lineRule="auto"/>
            </w:pPr>
            <w:r>
              <w:rPr>
                <w:sz w:val="17"/>
              </w:rPr>
              <w:t>Username and password show messages; other fields are silently truncated.</w:t>
            </w:r>
          </w:p>
        </w:tc>
      </w:tr>
      <w:tr w:rsidR="0035145E" w14:paraId="20FA9A69" w14:textId="77777777">
        <w:trPr>
          <w:cantSplit/>
          <w:jc w:val="center"/>
        </w:trPr>
        <w:tc>
          <w:tcPr>
            <w:tcW w:w="1648" w:type="dxa"/>
            <w:shd w:val="clear" w:color="auto" w:fill="F2F6FC"/>
            <w:vAlign w:val="center"/>
          </w:tcPr>
          <w:p w14:paraId="037CF934" w14:textId="77777777" w:rsidR="0035145E" w:rsidRDefault="00B14E65">
            <w:pPr>
              <w:spacing w:after="0" w:line="240" w:lineRule="auto"/>
            </w:pPr>
            <w:r>
              <w:rPr>
                <w:sz w:val="17"/>
              </w:rPr>
              <w:t>Character and format</w:t>
            </w:r>
          </w:p>
        </w:tc>
        <w:tc>
          <w:tcPr>
            <w:tcW w:w="2478" w:type="dxa"/>
            <w:shd w:val="clear" w:color="auto" w:fill="F2F6FC"/>
            <w:vAlign w:val="center"/>
          </w:tcPr>
          <w:p w14:paraId="6C710473" w14:textId="77777777" w:rsidR="0035145E" w:rsidRDefault="00B14E65">
            <w:pPr>
              <w:spacing w:after="0" w:line="240" w:lineRule="auto"/>
            </w:pPr>
            <w:r>
              <w:rPr>
                <w:sz w:val="17"/>
              </w:rPr>
              <w:t>Username, password, names, price, table, amount</w:t>
            </w:r>
          </w:p>
        </w:tc>
        <w:tc>
          <w:tcPr>
            <w:tcW w:w="2675" w:type="dxa"/>
            <w:shd w:val="clear" w:color="auto" w:fill="F2F6FC"/>
            <w:vAlign w:val="center"/>
          </w:tcPr>
          <w:p w14:paraId="46C49155" w14:textId="77777777" w:rsidR="0035145E" w:rsidRDefault="00B14E65">
            <w:pPr>
              <w:spacing w:after="0" w:line="240" w:lineRule="auto"/>
            </w:pPr>
            <w:r>
              <w:rPr>
                <w:sz w:val="17"/>
              </w:rPr>
              <w:t>Usernames use letters, digits and listed symbols; passwords use letters and digits; names use letters, spaces and hyphens; price uses digits and one decimal separator; table and amount use digits.</w:t>
            </w:r>
          </w:p>
        </w:tc>
        <w:tc>
          <w:tcPr>
            <w:tcW w:w="2610" w:type="dxa"/>
            <w:shd w:val="clear" w:color="auto" w:fill="F2F6FC"/>
            <w:vAlign w:val="center"/>
          </w:tcPr>
          <w:p w14:paraId="7E0856E5" w14:textId="77777777" w:rsidR="0035145E" w:rsidRDefault="00B14E65">
            <w:pPr>
              <w:spacing w:after="0" w:line="240" w:lineRule="auto"/>
            </w:pPr>
            <w:r>
              <w:rPr>
                <w:sz w:val="17"/>
              </w:rPr>
              <w:t>The edit fi</w:t>
            </w:r>
            <w:r>
              <w:rPr>
                <w:sz w:val="17"/>
              </w:rPr>
              <w:t>lter blocks or removes invalid characters; username and password show messages.</w:t>
            </w:r>
          </w:p>
        </w:tc>
      </w:tr>
      <w:tr w:rsidR="0035145E" w14:paraId="2243DB5E" w14:textId="77777777">
        <w:trPr>
          <w:cantSplit/>
          <w:jc w:val="center"/>
        </w:trPr>
        <w:tc>
          <w:tcPr>
            <w:tcW w:w="1648" w:type="dxa"/>
            <w:vAlign w:val="center"/>
          </w:tcPr>
          <w:p w14:paraId="49027481" w14:textId="77777777" w:rsidR="0035145E" w:rsidRDefault="00B14E65">
            <w:pPr>
              <w:spacing w:after="0" w:line="240" w:lineRule="auto"/>
            </w:pPr>
            <w:r>
              <w:rPr>
                <w:sz w:val="17"/>
              </w:rPr>
              <w:t>Numeric range</w:t>
            </w:r>
          </w:p>
        </w:tc>
        <w:tc>
          <w:tcPr>
            <w:tcW w:w="2478" w:type="dxa"/>
            <w:vAlign w:val="center"/>
          </w:tcPr>
          <w:p w14:paraId="7E3C41D7" w14:textId="77777777" w:rsidR="0035145E" w:rsidRDefault="00B14E65">
            <w:pPr>
              <w:spacing w:after="0" w:line="240" w:lineRule="auto"/>
            </w:pPr>
            <w:r>
              <w:rPr>
                <w:sz w:val="17"/>
              </w:rPr>
              <w:t>Table number and amount</w:t>
            </w:r>
          </w:p>
        </w:tc>
        <w:tc>
          <w:tcPr>
            <w:tcW w:w="2675" w:type="dxa"/>
            <w:vAlign w:val="center"/>
          </w:tcPr>
          <w:p w14:paraId="68B6D229" w14:textId="77777777" w:rsidR="0035145E" w:rsidRDefault="00B14E65">
            <w:pPr>
              <w:spacing w:after="0" w:line="240" w:lineRule="auto"/>
            </w:pPr>
            <w:r>
              <w:rPr>
                <w:sz w:val="17"/>
              </w:rPr>
              <w:t>Maximum 3 digits. No minimum or maximum value is enforced.</w:t>
            </w:r>
          </w:p>
        </w:tc>
        <w:tc>
          <w:tcPr>
            <w:tcW w:w="2610" w:type="dxa"/>
            <w:vAlign w:val="center"/>
          </w:tcPr>
          <w:p w14:paraId="48A94EE1" w14:textId="77777777" w:rsidR="0035145E" w:rsidRDefault="00B14E65">
            <w:pPr>
              <w:spacing w:after="0" w:line="240" w:lineRule="auto"/>
            </w:pPr>
            <w:r>
              <w:rPr>
                <w:sz w:val="17"/>
              </w:rPr>
              <w:t xml:space="preserve">Extra digits are removed by the length check; zero and empty values are </w:t>
            </w:r>
            <w:r>
              <w:rPr>
                <w:sz w:val="17"/>
              </w:rPr>
              <w:t>still possible.</w:t>
            </w:r>
          </w:p>
        </w:tc>
      </w:tr>
      <w:tr w:rsidR="0035145E" w14:paraId="55C56F45" w14:textId="77777777">
        <w:trPr>
          <w:cantSplit/>
          <w:jc w:val="center"/>
        </w:trPr>
        <w:tc>
          <w:tcPr>
            <w:tcW w:w="1648" w:type="dxa"/>
            <w:shd w:val="clear" w:color="auto" w:fill="F2F6FC"/>
            <w:vAlign w:val="center"/>
          </w:tcPr>
          <w:p w14:paraId="20435F85" w14:textId="77777777" w:rsidR="0035145E" w:rsidRDefault="00B14E65">
            <w:pPr>
              <w:spacing w:after="0" w:line="240" w:lineRule="auto"/>
            </w:pPr>
            <w:r>
              <w:rPr>
                <w:sz w:val="17"/>
              </w:rPr>
              <w:t>Selection</w:t>
            </w:r>
          </w:p>
        </w:tc>
        <w:tc>
          <w:tcPr>
            <w:tcW w:w="2478" w:type="dxa"/>
            <w:shd w:val="clear" w:color="auto" w:fill="F2F6FC"/>
            <w:vAlign w:val="center"/>
          </w:tcPr>
          <w:p w14:paraId="53B437E6" w14:textId="77777777" w:rsidR="0035145E" w:rsidRDefault="00B14E65">
            <w:pPr>
              <w:spacing w:after="0" w:line="240" w:lineRule="auto"/>
            </w:pPr>
            <w:r>
              <w:rPr>
                <w:sz w:val="17"/>
              </w:rPr>
              <w:t>Category, menu item, grid row</w:t>
            </w:r>
          </w:p>
        </w:tc>
        <w:tc>
          <w:tcPr>
            <w:tcW w:w="2675" w:type="dxa"/>
            <w:shd w:val="clear" w:color="auto" w:fill="F2F6FC"/>
            <w:vAlign w:val="center"/>
          </w:tcPr>
          <w:p w14:paraId="43D15071" w14:textId="77777777" w:rsidR="0035145E" w:rsidRDefault="00B14E65">
            <w:pPr>
              <w:spacing w:after="0" w:line="240" w:lineRule="auto"/>
            </w:pPr>
            <w:r>
              <w:rPr>
                <w:sz w:val="17"/>
              </w:rPr>
              <w:t>A value must be selected from the list or grid.</w:t>
            </w:r>
          </w:p>
        </w:tc>
        <w:tc>
          <w:tcPr>
            <w:tcW w:w="2610" w:type="dxa"/>
            <w:shd w:val="clear" w:color="auto" w:fill="F2F6FC"/>
            <w:vAlign w:val="center"/>
          </w:tcPr>
          <w:p w14:paraId="5007C961" w14:textId="77777777" w:rsidR="0035145E" w:rsidRDefault="00B14E65">
            <w:pPr>
              <w:spacing w:after="0" w:line="240" w:lineRule="auto"/>
            </w:pPr>
            <w:r>
              <w:rPr>
                <w:sz w:val="17"/>
              </w:rPr>
              <w:t>The combo box restricts the category; there is no explicit message for an unselected menu item or row.</w:t>
            </w:r>
          </w:p>
        </w:tc>
      </w:tr>
      <w:tr w:rsidR="0035145E" w14:paraId="357D168A" w14:textId="77777777">
        <w:trPr>
          <w:cantSplit/>
          <w:jc w:val="center"/>
        </w:trPr>
        <w:tc>
          <w:tcPr>
            <w:tcW w:w="1648" w:type="dxa"/>
            <w:vAlign w:val="center"/>
          </w:tcPr>
          <w:p w14:paraId="124A8C86" w14:textId="77777777" w:rsidR="0035145E" w:rsidRDefault="00B14E65">
            <w:pPr>
              <w:spacing w:after="0" w:line="240" w:lineRule="auto"/>
            </w:pPr>
            <w:r>
              <w:rPr>
                <w:sz w:val="17"/>
              </w:rPr>
              <w:t>Duplicate</w:t>
            </w:r>
          </w:p>
        </w:tc>
        <w:tc>
          <w:tcPr>
            <w:tcW w:w="2478" w:type="dxa"/>
            <w:vAlign w:val="center"/>
          </w:tcPr>
          <w:p w14:paraId="50FDBE14" w14:textId="77777777" w:rsidR="0035145E" w:rsidRDefault="00B14E65">
            <w:pPr>
              <w:spacing w:after="0" w:line="240" w:lineRule="auto"/>
            </w:pPr>
            <w:r>
              <w:rPr>
                <w:sz w:val="17"/>
              </w:rPr>
              <w:t>Username</w:t>
            </w:r>
          </w:p>
        </w:tc>
        <w:tc>
          <w:tcPr>
            <w:tcW w:w="2675" w:type="dxa"/>
            <w:vAlign w:val="center"/>
          </w:tcPr>
          <w:p w14:paraId="3171F775" w14:textId="77777777" w:rsidR="0035145E" w:rsidRDefault="00B14E65">
            <w:pPr>
              <w:spacing w:after="0" w:line="240" w:lineRule="auto"/>
            </w:pPr>
            <w:r>
              <w:rPr>
                <w:sz w:val="17"/>
              </w:rPr>
              <w:t xml:space="preserve">The username must not </w:t>
            </w:r>
            <w:r>
              <w:rPr>
                <w:sz w:val="17"/>
              </w:rPr>
              <w:t>already exist in the login file.</w:t>
            </w:r>
          </w:p>
        </w:tc>
        <w:tc>
          <w:tcPr>
            <w:tcW w:w="2610" w:type="dxa"/>
            <w:vAlign w:val="center"/>
          </w:tcPr>
          <w:p w14:paraId="7C2F1672" w14:textId="77777777" w:rsidR="0035145E" w:rsidRDefault="00B14E65">
            <w:pPr>
              <w:spacing w:after="0" w:line="240" w:lineRule="auto"/>
            </w:pPr>
            <w:r>
              <w:rPr>
                <w:sz w:val="17"/>
              </w:rPr>
              <w:t>"Username already taken."</w:t>
            </w:r>
          </w:p>
        </w:tc>
      </w:tr>
      <w:tr w:rsidR="0035145E" w14:paraId="44C9065E" w14:textId="77777777">
        <w:trPr>
          <w:cantSplit/>
          <w:jc w:val="center"/>
        </w:trPr>
        <w:tc>
          <w:tcPr>
            <w:tcW w:w="1648" w:type="dxa"/>
            <w:shd w:val="clear" w:color="auto" w:fill="F2F6FC"/>
            <w:vAlign w:val="center"/>
          </w:tcPr>
          <w:p w14:paraId="1AD6812E" w14:textId="77777777" w:rsidR="0035145E" w:rsidRDefault="00B14E65">
            <w:pPr>
              <w:spacing w:after="0" w:line="240" w:lineRule="auto"/>
            </w:pPr>
            <w:r>
              <w:rPr>
                <w:sz w:val="17"/>
              </w:rPr>
              <w:t>Matching</w:t>
            </w:r>
          </w:p>
        </w:tc>
        <w:tc>
          <w:tcPr>
            <w:tcW w:w="2478" w:type="dxa"/>
            <w:shd w:val="clear" w:color="auto" w:fill="F2F6FC"/>
            <w:vAlign w:val="center"/>
          </w:tcPr>
          <w:p w14:paraId="32267B68" w14:textId="77777777" w:rsidR="0035145E" w:rsidRDefault="00B14E65">
            <w:pPr>
              <w:spacing w:after="0" w:line="240" w:lineRule="auto"/>
            </w:pPr>
            <w:r>
              <w:rPr>
                <w:sz w:val="17"/>
              </w:rPr>
              <w:t>Password confirmation</w:t>
            </w:r>
          </w:p>
        </w:tc>
        <w:tc>
          <w:tcPr>
            <w:tcW w:w="2675" w:type="dxa"/>
            <w:shd w:val="clear" w:color="auto" w:fill="F2F6FC"/>
            <w:vAlign w:val="center"/>
          </w:tcPr>
          <w:p w14:paraId="09591961" w14:textId="77777777" w:rsidR="0035145E" w:rsidRDefault="00B14E65">
            <w:pPr>
              <w:spacing w:after="0" w:line="240" w:lineRule="auto"/>
            </w:pPr>
            <w:r>
              <w:rPr>
                <w:sz w:val="17"/>
              </w:rPr>
              <w:t>The two password fields must be identical.</w:t>
            </w:r>
          </w:p>
        </w:tc>
        <w:tc>
          <w:tcPr>
            <w:tcW w:w="2610" w:type="dxa"/>
            <w:shd w:val="clear" w:color="auto" w:fill="F2F6FC"/>
            <w:vAlign w:val="center"/>
          </w:tcPr>
          <w:p w14:paraId="3A2F547D" w14:textId="77777777" w:rsidR="0035145E" w:rsidRDefault="00B14E65">
            <w:pPr>
              <w:spacing w:after="0" w:line="240" w:lineRule="auto"/>
            </w:pPr>
            <w:r>
              <w:rPr>
                <w:sz w:val="17"/>
              </w:rPr>
              <w:t>"Passwords do not match."</w:t>
            </w:r>
          </w:p>
        </w:tc>
      </w:tr>
      <w:tr w:rsidR="0035145E" w14:paraId="4D2FE2B9" w14:textId="77777777">
        <w:trPr>
          <w:cantSplit/>
          <w:jc w:val="center"/>
        </w:trPr>
        <w:tc>
          <w:tcPr>
            <w:tcW w:w="1648" w:type="dxa"/>
            <w:vAlign w:val="center"/>
          </w:tcPr>
          <w:p w14:paraId="6F061E82" w14:textId="77777777" w:rsidR="0035145E" w:rsidRDefault="00B14E65">
            <w:pPr>
              <w:spacing w:after="0" w:line="240" w:lineRule="auto"/>
            </w:pPr>
            <w:r>
              <w:rPr>
                <w:sz w:val="17"/>
              </w:rPr>
              <w:t>Composition</w:t>
            </w:r>
          </w:p>
        </w:tc>
        <w:tc>
          <w:tcPr>
            <w:tcW w:w="2478" w:type="dxa"/>
            <w:vAlign w:val="center"/>
          </w:tcPr>
          <w:p w14:paraId="58CD63AD" w14:textId="77777777" w:rsidR="0035145E" w:rsidRDefault="00B14E65">
            <w:pPr>
              <w:spacing w:after="0" w:line="240" w:lineRule="auto"/>
            </w:pPr>
            <w:r>
              <w:rPr>
                <w:sz w:val="17"/>
              </w:rPr>
              <w:t>Password</w:t>
            </w:r>
          </w:p>
        </w:tc>
        <w:tc>
          <w:tcPr>
            <w:tcW w:w="2675" w:type="dxa"/>
            <w:vAlign w:val="center"/>
          </w:tcPr>
          <w:p w14:paraId="5A75C6D4" w14:textId="77777777" w:rsidR="0035145E" w:rsidRDefault="00B14E65">
            <w:pPr>
              <w:spacing w:after="0" w:line="240" w:lineRule="auto"/>
            </w:pPr>
            <w:r>
              <w:rPr>
                <w:sz w:val="17"/>
              </w:rPr>
              <w:t>At least one letter and one digit (1–9).</w:t>
            </w:r>
          </w:p>
        </w:tc>
        <w:tc>
          <w:tcPr>
            <w:tcW w:w="2610" w:type="dxa"/>
            <w:vAlign w:val="center"/>
          </w:tcPr>
          <w:p w14:paraId="73598AD4" w14:textId="77777777" w:rsidR="0035145E" w:rsidRDefault="00B14E65">
            <w:pPr>
              <w:spacing w:after="0" w:line="240" w:lineRule="auto"/>
            </w:pPr>
            <w:r>
              <w:rPr>
                <w:sz w:val="17"/>
              </w:rPr>
              <w:t xml:space="preserve">"Password must contain </w:t>
            </w:r>
            <w:r>
              <w:rPr>
                <w:sz w:val="17"/>
              </w:rPr>
              <w:t>atleast one number and letter."</w:t>
            </w:r>
          </w:p>
        </w:tc>
      </w:tr>
      <w:tr w:rsidR="0035145E" w14:paraId="6F3B4CD4" w14:textId="77777777">
        <w:trPr>
          <w:cantSplit/>
          <w:jc w:val="center"/>
        </w:trPr>
        <w:tc>
          <w:tcPr>
            <w:tcW w:w="1648" w:type="dxa"/>
            <w:shd w:val="clear" w:color="auto" w:fill="F2F6FC"/>
            <w:vAlign w:val="center"/>
          </w:tcPr>
          <w:p w14:paraId="4119A8DA" w14:textId="77777777" w:rsidR="0035145E" w:rsidRDefault="00B14E65">
            <w:pPr>
              <w:spacing w:after="0" w:line="240" w:lineRule="auto"/>
            </w:pPr>
            <w:r>
              <w:rPr>
                <w:sz w:val="17"/>
              </w:rPr>
              <w:t>Referential integrity</w:t>
            </w:r>
          </w:p>
        </w:tc>
        <w:tc>
          <w:tcPr>
            <w:tcW w:w="2478" w:type="dxa"/>
            <w:shd w:val="clear" w:color="auto" w:fill="F2F6FC"/>
            <w:vAlign w:val="center"/>
          </w:tcPr>
          <w:p w14:paraId="106F7E47" w14:textId="77777777" w:rsidR="0035145E" w:rsidRDefault="00B14E65">
            <w:pPr>
              <w:spacing w:after="0" w:line="240" w:lineRule="auto"/>
            </w:pPr>
            <w:r>
              <w:rPr>
                <w:rFonts w:ascii="Consolas" w:eastAsia="Consolas" w:hAnsi="Consolas"/>
                <w:color w:val="1F3864"/>
                <w:sz w:val="16"/>
              </w:rPr>
              <w:t>tblOrderItem</w:t>
            </w:r>
            <w:r>
              <w:rPr>
                <w:sz w:val="17"/>
              </w:rPr>
              <w:t xml:space="preserve"> foreign keys</w:t>
            </w:r>
          </w:p>
        </w:tc>
        <w:tc>
          <w:tcPr>
            <w:tcW w:w="2675" w:type="dxa"/>
            <w:shd w:val="clear" w:color="auto" w:fill="F2F6FC"/>
            <w:vAlign w:val="center"/>
          </w:tcPr>
          <w:p w14:paraId="204C1D6C" w14:textId="77777777" w:rsidR="0035145E" w:rsidRDefault="00B14E65">
            <w:pPr>
              <w:spacing w:after="0" w:line="240" w:lineRule="auto"/>
            </w:pPr>
            <w:r>
              <w:rPr>
                <w:sz w:val="17"/>
              </w:rPr>
              <w:t>Every order line must refer to an existing order and menu item.</w:t>
            </w:r>
          </w:p>
        </w:tc>
        <w:tc>
          <w:tcPr>
            <w:tcW w:w="2610" w:type="dxa"/>
            <w:shd w:val="clear" w:color="auto" w:fill="F2F6FC"/>
            <w:vAlign w:val="center"/>
          </w:tcPr>
          <w:p w14:paraId="2311717B" w14:textId="77777777" w:rsidR="0035145E" w:rsidRDefault="00B14E65">
            <w:pPr>
              <w:spacing w:after="0" w:line="240" w:lineRule="auto"/>
            </w:pPr>
            <w:r>
              <w:rPr>
                <w:sz w:val="17"/>
              </w:rPr>
              <w:t>Access/FireDAC raises an error; the program does not currently show a friendly message.</w:t>
            </w:r>
          </w:p>
        </w:tc>
      </w:tr>
      <w:tr w:rsidR="0035145E" w14:paraId="4974990F" w14:textId="77777777">
        <w:trPr>
          <w:cantSplit/>
          <w:jc w:val="center"/>
        </w:trPr>
        <w:tc>
          <w:tcPr>
            <w:tcW w:w="1648" w:type="dxa"/>
            <w:vAlign w:val="center"/>
          </w:tcPr>
          <w:p w14:paraId="50FF565A" w14:textId="77777777" w:rsidR="0035145E" w:rsidRDefault="00B14E65">
            <w:pPr>
              <w:spacing w:after="0" w:line="240" w:lineRule="auto"/>
            </w:pPr>
            <w:r>
              <w:rPr>
                <w:sz w:val="17"/>
              </w:rPr>
              <w:t xml:space="preserve">Data-type </w:t>
            </w:r>
            <w:r>
              <w:rPr>
                <w:sz w:val="17"/>
              </w:rPr>
              <w:t>conversion</w:t>
            </w:r>
          </w:p>
        </w:tc>
        <w:tc>
          <w:tcPr>
            <w:tcW w:w="2478" w:type="dxa"/>
            <w:vAlign w:val="center"/>
          </w:tcPr>
          <w:p w14:paraId="6EA0A5EA" w14:textId="77777777" w:rsidR="0035145E" w:rsidRDefault="00B14E65">
            <w:pPr>
              <w:spacing w:after="0" w:line="240" w:lineRule="auto"/>
            </w:pPr>
            <w:r>
              <w:rPr>
                <w:rFonts w:ascii="Consolas" w:eastAsia="Consolas" w:hAnsi="Consolas"/>
                <w:color w:val="1F3864"/>
                <w:sz w:val="16"/>
              </w:rPr>
              <w:t>StrToInt</w:t>
            </w:r>
            <w:r>
              <w:rPr>
                <w:sz w:val="17"/>
              </w:rPr>
              <w:t xml:space="preserve"> and </w:t>
            </w:r>
            <w:r>
              <w:rPr>
                <w:rFonts w:ascii="Consolas" w:eastAsia="Consolas" w:hAnsi="Consolas"/>
                <w:color w:val="1F3864"/>
                <w:sz w:val="16"/>
              </w:rPr>
              <w:t>StrToFloat</w:t>
            </w:r>
            <w:r>
              <w:rPr>
                <w:sz w:val="17"/>
              </w:rPr>
              <w:t xml:space="preserve"> calls</w:t>
            </w:r>
          </w:p>
        </w:tc>
        <w:tc>
          <w:tcPr>
            <w:tcW w:w="2675" w:type="dxa"/>
            <w:vAlign w:val="center"/>
          </w:tcPr>
          <w:p w14:paraId="2409FF71" w14:textId="77777777" w:rsidR="0035145E" w:rsidRDefault="00B14E65">
            <w:pPr>
              <w:spacing w:after="0" w:line="240" w:lineRule="auto"/>
            </w:pPr>
            <w:r>
              <w:rPr>
                <w:sz w:val="17"/>
              </w:rPr>
              <w:t>The text must be a valid integer or floating-point value.</w:t>
            </w:r>
          </w:p>
        </w:tc>
        <w:tc>
          <w:tcPr>
            <w:tcW w:w="2610" w:type="dxa"/>
            <w:vAlign w:val="center"/>
          </w:tcPr>
          <w:p w14:paraId="2E99483A" w14:textId="77777777" w:rsidR="0035145E" w:rsidRDefault="00B14E65">
            <w:pPr>
              <w:spacing w:after="0" w:line="240" w:lineRule="auto"/>
            </w:pPr>
            <w:r>
              <w:rPr>
                <w:sz w:val="17"/>
              </w:rPr>
              <w:t>A runtime exception can occur if the field is empty or invalid; this is a known limitation.</w:t>
            </w:r>
          </w:p>
        </w:tc>
      </w:tr>
      <w:tr w:rsidR="0035145E" w14:paraId="435687FD" w14:textId="77777777">
        <w:trPr>
          <w:cantSplit/>
          <w:jc w:val="center"/>
        </w:trPr>
        <w:tc>
          <w:tcPr>
            <w:tcW w:w="1648" w:type="dxa"/>
            <w:shd w:val="clear" w:color="auto" w:fill="F2F6FC"/>
            <w:vAlign w:val="center"/>
          </w:tcPr>
          <w:p w14:paraId="1920B2F0" w14:textId="77777777" w:rsidR="0035145E" w:rsidRDefault="00B14E65">
            <w:pPr>
              <w:spacing w:after="0" w:line="240" w:lineRule="auto"/>
            </w:pPr>
            <w:r>
              <w:rPr>
                <w:sz w:val="17"/>
              </w:rPr>
              <w:t>Exception handling</w:t>
            </w:r>
          </w:p>
        </w:tc>
        <w:tc>
          <w:tcPr>
            <w:tcW w:w="2478" w:type="dxa"/>
            <w:shd w:val="clear" w:color="auto" w:fill="F2F6FC"/>
            <w:vAlign w:val="center"/>
          </w:tcPr>
          <w:p w14:paraId="167D568A" w14:textId="77777777" w:rsidR="0035145E" w:rsidRDefault="00B14E65">
            <w:pPr>
              <w:spacing w:after="0" w:line="240" w:lineRule="auto"/>
            </w:pPr>
            <w:r>
              <w:rPr>
                <w:sz w:val="17"/>
              </w:rPr>
              <w:t xml:space="preserve">Database connection, file reading, AI </w:t>
            </w:r>
            <w:r>
              <w:rPr>
                <w:sz w:val="17"/>
              </w:rPr>
              <w:t>streaming</w:t>
            </w:r>
          </w:p>
        </w:tc>
        <w:tc>
          <w:tcPr>
            <w:tcW w:w="2675" w:type="dxa"/>
            <w:shd w:val="clear" w:color="auto" w:fill="F2F6FC"/>
            <w:vAlign w:val="center"/>
          </w:tcPr>
          <w:p w14:paraId="616DAC32" w14:textId="77777777" w:rsidR="0035145E" w:rsidRDefault="00B14E65">
            <w:pPr>
              <w:spacing w:after="0" w:line="240" w:lineRule="auto"/>
            </w:pPr>
            <w:r>
              <w:rPr>
                <w:sz w:val="17"/>
              </w:rPr>
              <w:t>Errors should be caught and reported.</w:t>
            </w:r>
          </w:p>
        </w:tc>
        <w:tc>
          <w:tcPr>
            <w:tcW w:w="2610" w:type="dxa"/>
            <w:shd w:val="clear" w:color="auto" w:fill="F2F6FC"/>
            <w:vAlign w:val="center"/>
          </w:tcPr>
          <w:p w14:paraId="4773DF9E" w14:textId="77777777" w:rsidR="0035145E" w:rsidRDefault="00B14E65">
            <w:pPr>
              <w:spacing w:after="0" w:line="240" w:lineRule="auto"/>
            </w:pPr>
            <w:r>
              <w:rPr>
                <w:sz w:val="17"/>
              </w:rPr>
              <w:t>The database constructor and AI stream have handlers; several form-level conversions do not.</w:t>
            </w:r>
          </w:p>
        </w:tc>
      </w:tr>
    </w:tbl>
    <w:p w14:paraId="69ABDBB6" w14:textId="77777777" w:rsidR="0035145E" w:rsidRDefault="0035145E">
      <w:pPr>
        <w:spacing w:after="40"/>
      </w:pPr>
    </w:p>
    <w:p w14:paraId="0118B70D" w14:textId="77777777" w:rsidR="0035145E" w:rsidRDefault="00B14E65">
      <w:pPr>
        <w:pStyle w:val="Heading2"/>
      </w:pPr>
      <w:bookmarkStart w:id="33" w:name="_Toc243237526"/>
      <w:r>
        <w:t>7.3 Error messages</w:t>
      </w:r>
      <w:bookmarkEnd w:id="33"/>
    </w:p>
    <w:p w14:paraId="2C3330B6" w14:textId="77777777" w:rsidR="0035145E" w:rsidRDefault="00B14E65">
      <w:r>
        <w:t xml:space="preserve">The messages below are the messages that the current build displays, or the messages that </w:t>
      </w:r>
      <w:r>
        <w:t>the code intends to display. Where the code's wording differs from the stated rule, the difference is noted.</w:t>
      </w:r>
    </w:p>
    <w:p w14:paraId="42E0786E" w14:textId="77777777" w:rsidR="0035145E" w:rsidRDefault="00B14E65">
      <w:pPr>
        <w:keepNext/>
        <w:spacing w:before="40" w:after="80"/>
        <w:jc w:val="center"/>
      </w:pPr>
      <w:r>
        <w:rPr>
          <w:b/>
          <w:color w:val="595959"/>
          <w:sz w:val="18"/>
        </w:rPr>
        <w:t>Table 26: Error and feedback messages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4646"/>
        <w:gridCol w:w="4765"/>
      </w:tblGrid>
      <w:tr w:rsidR="0035145E" w14:paraId="4B9321FF" w14:textId="77777777">
        <w:trPr>
          <w:cantSplit/>
          <w:tblHeader/>
          <w:jc w:val="center"/>
        </w:trPr>
        <w:tc>
          <w:tcPr>
            <w:tcW w:w="4646" w:type="dxa"/>
            <w:shd w:val="clear" w:color="auto" w:fill="1F3864"/>
            <w:vAlign w:val="center"/>
          </w:tcPr>
          <w:p w14:paraId="3878EFC9" w14:textId="77777777" w:rsidR="0035145E" w:rsidRDefault="00B14E65">
            <w:pPr>
              <w:spacing w:after="0" w:line="240" w:lineRule="auto"/>
            </w:pPr>
            <w:r>
              <w:rPr>
                <w:b/>
                <w:color w:val="FFFFFF"/>
                <w:sz w:val="18"/>
              </w:rPr>
              <w:t>Situation</w:t>
            </w:r>
          </w:p>
        </w:tc>
        <w:tc>
          <w:tcPr>
            <w:tcW w:w="4765" w:type="dxa"/>
            <w:shd w:val="clear" w:color="auto" w:fill="1F3864"/>
            <w:vAlign w:val="center"/>
          </w:tcPr>
          <w:p w14:paraId="1293CFAF" w14:textId="77777777" w:rsidR="0035145E" w:rsidRDefault="00B14E65">
            <w:pPr>
              <w:spacing w:after="0" w:line="240" w:lineRule="auto"/>
            </w:pPr>
            <w:r>
              <w:rPr>
                <w:b/>
                <w:color w:val="FFFFFF"/>
                <w:sz w:val="18"/>
              </w:rPr>
              <w:t>Message or feedback</w:t>
            </w:r>
          </w:p>
        </w:tc>
      </w:tr>
      <w:tr w:rsidR="0035145E" w14:paraId="1D8E2921" w14:textId="77777777">
        <w:trPr>
          <w:cantSplit/>
          <w:jc w:val="center"/>
        </w:trPr>
        <w:tc>
          <w:tcPr>
            <w:tcW w:w="4646" w:type="dxa"/>
            <w:vAlign w:val="center"/>
          </w:tcPr>
          <w:p w14:paraId="668C2108" w14:textId="77777777" w:rsidR="0035145E" w:rsidRDefault="00B14E65">
            <w:pPr>
              <w:spacing w:after="0" w:line="240" w:lineRule="auto"/>
            </w:pPr>
            <w:r>
              <w:rPr>
                <w:sz w:val="17"/>
              </w:rPr>
              <w:t>Incorrect login</w:t>
            </w:r>
          </w:p>
        </w:tc>
        <w:tc>
          <w:tcPr>
            <w:tcW w:w="4765" w:type="dxa"/>
            <w:vAlign w:val="center"/>
          </w:tcPr>
          <w:p w14:paraId="28DC113D" w14:textId="77777777" w:rsidR="0035145E" w:rsidRDefault="00B14E65">
            <w:pPr>
              <w:spacing w:after="0" w:line="240" w:lineRule="auto"/>
            </w:pPr>
            <w:r>
              <w:rPr>
                <w:sz w:val="17"/>
              </w:rPr>
              <w:t>"Username or password is incorrect."</w:t>
            </w:r>
          </w:p>
        </w:tc>
      </w:tr>
      <w:tr w:rsidR="0035145E" w14:paraId="1A183D89" w14:textId="77777777">
        <w:trPr>
          <w:cantSplit/>
          <w:jc w:val="center"/>
        </w:trPr>
        <w:tc>
          <w:tcPr>
            <w:tcW w:w="4646" w:type="dxa"/>
            <w:shd w:val="clear" w:color="auto" w:fill="F2F6FC"/>
            <w:vAlign w:val="center"/>
          </w:tcPr>
          <w:p w14:paraId="71CC93E7" w14:textId="77777777" w:rsidR="0035145E" w:rsidRDefault="00B14E65">
            <w:pPr>
              <w:spacing w:after="0" w:line="240" w:lineRule="auto"/>
            </w:pPr>
            <w:r>
              <w:rPr>
                <w:sz w:val="17"/>
              </w:rPr>
              <w:t xml:space="preserve">Tampered login file </w:t>
            </w:r>
            <w:r>
              <w:rPr>
                <w:sz w:val="17"/>
              </w:rPr>
              <w:t>during login</w:t>
            </w:r>
          </w:p>
        </w:tc>
        <w:tc>
          <w:tcPr>
            <w:tcW w:w="4765" w:type="dxa"/>
            <w:shd w:val="clear" w:color="auto" w:fill="F2F6FC"/>
            <w:vAlign w:val="center"/>
          </w:tcPr>
          <w:p w14:paraId="5052F89B" w14:textId="77777777" w:rsidR="0035145E" w:rsidRDefault="00B14E65">
            <w:pPr>
              <w:spacing w:after="0" w:line="240" w:lineRule="auto"/>
            </w:pPr>
            <w:r>
              <w:rPr>
                <w:sz w:val="17"/>
              </w:rPr>
              <w:t>"Critical Error: All login details have been compromised." followed by "You will be unable to log in."</w:t>
            </w:r>
          </w:p>
        </w:tc>
      </w:tr>
      <w:tr w:rsidR="0035145E" w14:paraId="639E7762" w14:textId="77777777">
        <w:trPr>
          <w:cantSplit/>
          <w:jc w:val="center"/>
        </w:trPr>
        <w:tc>
          <w:tcPr>
            <w:tcW w:w="4646" w:type="dxa"/>
            <w:vAlign w:val="center"/>
          </w:tcPr>
          <w:p w14:paraId="2EFD6179" w14:textId="77777777" w:rsidR="0035145E" w:rsidRDefault="00B14E65">
            <w:pPr>
              <w:spacing w:after="0" w:line="240" w:lineRule="auto"/>
            </w:pPr>
            <w:r>
              <w:rPr>
                <w:sz w:val="17"/>
              </w:rPr>
              <w:t>Tampered login file during account creation</w:t>
            </w:r>
          </w:p>
        </w:tc>
        <w:tc>
          <w:tcPr>
            <w:tcW w:w="4765" w:type="dxa"/>
            <w:vAlign w:val="center"/>
          </w:tcPr>
          <w:p w14:paraId="49913B58" w14:textId="77777777" w:rsidR="0035145E" w:rsidRDefault="00B14E65">
            <w:pPr>
              <w:spacing w:after="0" w:line="240" w:lineRule="auto"/>
            </w:pPr>
            <w:r>
              <w:rPr>
                <w:sz w:val="17"/>
              </w:rPr>
              <w:t xml:space="preserve">"Critical Error: All login details have been compromised." followed by "You will be </w:t>
            </w:r>
            <w:r>
              <w:rPr>
                <w:sz w:val="17"/>
              </w:rPr>
              <w:t>unable to create a new account."</w:t>
            </w:r>
          </w:p>
        </w:tc>
      </w:tr>
      <w:tr w:rsidR="0035145E" w14:paraId="1E9A5BCB" w14:textId="77777777">
        <w:trPr>
          <w:cantSplit/>
          <w:jc w:val="center"/>
        </w:trPr>
        <w:tc>
          <w:tcPr>
            <w:tcW w:w="4646" w:type="dxa"/>
            <w:shd w:val="clear" w:color="auto" w:fill="F2F6FC"/>
            <w:vAlign w:val="center"/>
          </w:tcPr>
          <w:p w14:paraId="5156D154" w14:textId="77777777" w:rsidR="0035145E" w:rsidRDefault="00B14E65">
            <w:pPr>
              <w:spacing w:after="0" w:line="240" w:lineRule="auto"/>
            </w:pPr>
            <w:r>
              <w:rPr>
                <w:sz w:val="17"/>
              </w:rPr>
              <w:t>Username too short or too long</w:t>
            </w:r>
          </w:p>
        </w:tc>
        <w:tc>
          <w:tcPr>
            <w:tcW w:w="4765" w:type="dxa"/>
            <w:shd w:val="clear" w:color="auto" w:fill="F2F6FC"/>
            <w:vAlign w:val="center"/>
          </w:tcPr>
          <w:p w14:paraId="0AA95E7B" w14:textId="77777777" w:rsidR="0035145E" w:rsidRDefault="00B14E65">
            <w:pPr>
              <w:spacing w:after="0" w:line="240" w:lineRule="auto"/>
            </w:pPr>
            <w:r>
              <w:rPr>
                <w:sz w:val="17"/>
              </w:rPr>
              <w:t>"Username must be at least 5 characters long, and no more than 20 charaters long." The code currently accepts 4–21 characters.</w:t>
            </w:r>
          </w:p>
        </w:tc>
      </w:tr>
      <w:tr w:rsidR="0035145E" w14:paraId="3D75C187" w14:textId="77777777">
        <w:trPr>
          <w:cantSplit/>
          <w:jc w:val="center"/>
        </w:trPr>
        <w:tc>
          <w:tcPr>
            <w:tcW w:w="4646" w:type="dxa"/>
            <w:vAlign w:val="center"/>
          </w:tcPr>
          <w:p w14:paraId="22C03CAF" w14:textId="77777777" w:rsidR="0035145E" w:rsidRDefault="00B14E65">
            <w:pPr>
              <w:spacing w:after="0" w:line="240" w:lineRule="auto"/>
            </w:pPr>
            <w:r>
              <w:rPr>
                <w:sz w:val="17"/>
              </w:rPr>
              <w:t>Username has an invalid character</w:t>
            </w:r>
          </w:p>
        </w:tc>
        <w:tc>
          <w:tcPr>
            <w:tcW w:w="4765" w:type="dxa"/>
            <w:vAlign w:val="center"/>
          </w:tcPr>
          <w:p w14:paraId="43E4D96B" w14:textId="77777777" w:rsidR="0035145E" w:rsidRDefault="00B14E65">
            <w:pPr>
              <w:spacing w:after="0" w:line="240" w:lineRule="auto"/>
            </w:pPr>
            <w:r>
              <w:rPr>
                <w:sz w:val="17"/>
              </w:rPr>
              <w:t xml:space="preserve">"Username may only </w:t>
            </w:r>
            <w:r>
              <w:rPr>
                <w:sz w:val="17"/>
              </w:rPr>
              <w:t>contain numbers and letters and other acceptable characters: "-", "_", "=", "+", "~", "&lt;", "&gt;", "@", "#", "$", "%", "^", "&amp;", "*""</w:t>
            </w:r>
          </w:p>
        </w:tc>
      </w:tr>
      <w:tr w:rsidR="0035145E" w14:paraId="240F0CB8" w14:textId="77777777">
        <w:trPr>
          <w:cantSplit/>
          <w:jc w:val="center"/>
        </w:trPr>
        <w:tc>
          <w:tcPr>
            <w:tcW w:w="4646" w:type="dxa"/>
            <w:shd w:val="clear" w:color="auto" w:fill="F2F6FC"/>
            <w:vAlign w:val="center"/>
          </w:tcPr>
          <w:p w14:paraId="698E21D8" w14:textId="77777777" w:rsidR="0035145E" w:rsidRDefault="00B14E65">
            <w:pPr>
              <w:spacing w:after="0" w:line="240" w:lineRule="auto"/>
            </w:pPr>
            <w:r>
              <w:rPr>
                <w:sz w:val="17"/>
              </w:rPr>
              <w:t>Passwords do not match</w:t>
            </w:r>
          </w:p>
        </w:tc>
        <w:tc>
          <w:tcPr>
            <w:tcW w:w="4765" w:type="dxa"/>
            <w:shd w:val="clear" w:color="auto" w:fill="F2F6FC"/>
            <w:vAlign w:val="center"/>
          </w:tcPr>
          <w:p w14:paraId="0CB55874" w14:textId="77777777" w:rsidR="0035145E" w:rsidRDefault="00B14E65">
            <w:pPr>
              <w:spacing w:after="0" w:line="240" w:lineRule="auto"/>
            </w:pPr>
            <w:r>
              <w:rPr>
                <w:sz w:val="17"/>
              </w:rPr>
              <w:t>"Passwords do not match."</w:t>
            </w:r>
          </w:p>
        </w:tc>
      </w:tr>
      <w:tr w:rsidR="0035145E" w14:paraId="46C22D54" w14:textId="77777777">
        <w:trPr>
          <w:cantSplit/>
          <w:jc w:val="center"/>
        </w:trPr>
        <w:tc>
          <w:tcPr>
            <w:tcW w:w="4646" w:type="dxa"/>
            <w:vAlign w:val="center"/>
          </w:tcPr>
          <w:p w14:paraId="7067B99F" w14:textId="77777777" w:rsidR="0035145E" w:rsidRDefault="00B14E65">
            <w:pPr>
              <w:spacing w:after="0" w:line="240" w:lineRule="auto"/>
            </w:pPr>
            <w:r>
              <w:rPr>
                <w:sz w:val="17"/>
              </w:rPr>
              <w:t>Password too short or too long</w:t>
            </w:r>
          </w:p>
        </w:tc>
        <w:tc>
          <w:tcPr>
            <w:tcW w:w="4765" w:type="dxa"/>
            <w:vAlign w:val="center"/>
          </w:tcPr>
          <w:p w14:paraId="5648ED3D" w14:textId="77777777" w:rsidR="0035145E" w:rsidRDefault="00B14E65">
            <w:pPr>
              <w:spacing w:after="0" w:line="240" w:lineRule="auto"/>
            </w:pPr>
            <w:r>
              <w:rPr>
                <w:sz w:val="17"/>
              </w:rPr>
              <w:t>"Password must be at least 6 characters lon</w:t>
            </w:r>
            <w:r>
              <w:rPr>
                <w:sz w:val="17"/>
              </w:rPr>
              <w:t>g, and no more than 20 charaters long." The code currently accepts 5–21 characters.</w:t>
            </w:r>
          </w:p>
        </w:tc>
      </w:tr>
      <w:tr w:rsidR="0035145E" w14:paraId="25C50B07" w14:textId="77777777">
        <w:trPr>
          <w:cantSplit/>
          <w:jc w:val="center"/>
        </w:trPr>
        <w:tc>
          <w:tcPr>
            <w:tcW w:w="4646" w:type="dxa"/>
            <w:shd w:val="clear" w:color="auto" w:fill="F2F6FC"/>
            <w:vAlign w:val="center"/>
          </w:tcPr>
          <w:p w14:paraId="2251C623" w14:textId="77777777" w:rsidR="0035145E" w:rsidRDefault="00B14E65">
            <w:pPr>
              <w:spacing w:after="0" w:line="240" w:lineRule="auto"/>
            </w:pPr>
            <w:r>
              <w:rPr>
                <w:sz w:val="17"/>
              </w:rPr>
              <w:lastRenderedPageBreak/>
              <w:t>Password has an invalid character</w:t>
            </w:r>
          </w:p>
        </w:tc>
        <w:tc>
          <w:tcPr>
            <w:tcW w:w="4765" w:type="dxa"/>
            <w:shd w:val="clear" w:color="auto" w:fill="F2F6FC"/>
            <w:vAlign w:val="center"/>
          </w:tcPr>
          <w:p w14:paraId="362ADF4B" w14:textId="77777777" w:rsidR="0035145E" w:rsidRDefault="00B14E65">
            <w:pPr>
              <w:spacing w:after="0" w:line="240" w:lineRule="auto"/>
            </w:pPr>
            <w:r>
              <w:rPr>
                <w:sz w:val="17"/>
              </w:rPr>
              <w:t>"Password may only contain numbers and letters."</w:t>
            </w:r>
          </w:p>
        </w:tc>
      </w:tr>
      <w:tr w:rsidR="0035145E" w14:paraId="009EF547" w14:textId="77777777">
        <w:trPr>
          <w:cantSplit/>
          <w:jc w:val="center"/>
        </w:trPr>
        <w:tc>
          <w:tcPr>
            <w:tcW w:w="4646" w:type="dxa"/>
            <w:vAlign w:val="center"/>
          </w:tcPr>
          <w:p w14:paraId="1344C9A9" w14:textId="77777777" w:rsidR="0035145E" w:rsidRDefault="00B14E65">
            <w:pPr>
              <w:spacing w:after="0" w:line="240" w:lineRule="auto"/>
            </w:pPr>
            <w:r>
              <w:rPr>
                <w:sz w:val="17"/>
              </w:rPr>
              <w:t>Password lacks a letter or digit</w:t>
            </w:r>
          </w:p>
        </w:tc>
        <w:tc>
          <w:tcPr>
            <w:tcW w:w="4765" w:type="dxa"/>
            <w:vAlign w:val="center"/>
          </w:tcPr>
          <w:p w14:paraId="50F92220" w14:textId="77777777" w:rsidR="0035145E" w:rsidRDefault="00B14E65">
            <w:pPr>
              <w:spacing w:after="0" w:line="240" w:lineRule="auto"/>
            </w:pPr>
            <w:r>
              <w:rPr>
                <w:sz w:val="17"/>
              </w:rPr>
              <w:t xml:space="preserve">"Password must contain atleast one number and </w:t>
            </w:r>
            <w:r>
              <w:rPr>
                <w:sz w:val="17"/>
              </w:rPr>
              <w:t>letter."</w:t>
            </w:r>
          </w:p>
        </w:tc>
      </w:tr>
      <w:tr w:rsidR="0035145E" w14:paraId="7367A0F6" w14:textId="77777777">
        <w:trPr>
          <w:cantSplit/>
          <w:jc w:val="center"/>
        </w:trPr>
        <w:tc>
          <w:tcPr>
            <w:tcW w:w="4646" w:type="dxa"/>
            <w:shd w:val="clear" w:color="auto" w:fill="F2F6FC"/>
            <w:vAlign w:val="center"/>
          </w:tcPr>
          <w:p w14:paraId="6D345B7D" w14:textId="77777777" w:rsidR="0035145E" w:rsidRDefault="00B14E65">
            <w:pPr>
              <w:spacing w:after="0" w:line="240" w:lineRule="auto"/>
            </w:pPr>
            <w:r>
              <w:rPr>
                <w:sz w:val="17"/>
              </w:rPr>
              <w:t>Username already exists</w:t>
            </w:r>
          </w:p>
        </w:tc>
        <w:tc>
          <w:tcPr>
            <w:tcW w:w="4765" w:type="dxa"/>
            <w:shd w:val="clear" w:color="auto" w:fill="F2F6FC"/>
            <w:vAlign w:val="center"/>
          </w:tcPr>
          <w:p w14:paraId="0CA6BB2F" w14:textId="77777777" w:rsidR="0035145E" w:rsidRDefault="00B14E65">
            <w:pPr>
              <w:spacing w:after="0" w:line="240" w:lineRule="auto"/>
            </w:pPr>
            <w:r>
              <w:rPr>
                <w:sz w:val="17"/>
              </w:rPr>
              <w:t>"Username already taken."</w:t>
            </w:r>
          </w:p>
        </w:tc>
      </w:tr>
      <w:tr w:rsidR="0035145E" w14:paraId="13F1E509" w14:textId="77777777">
        <w:trPr>
          <w:cantSplit/>
          <w:jc w:val="center"/>
        </w:trPr>
        <w:tc>
          <w:tcPr>
            <w:tcW w:w="4646" w:type="dxa"/>
            <w:vAlign w:val="center"/>
          </w:tcPr>
          <w:p w14:paraId="6996E19E" w14:textId="77777777" w:rsidR="0035145E" w:rsidRDefault="00B14E65">
            <w:pPr>
              <w:spacing w:after="0" w:line="240" w:lineRule="auto"/>
            </w:pPr>
            <w:r>
              <w:rPr>
                <w:sz w:val="17"/>
              </w:rPr>
              <w:t>Bill exported</w:t>
            </w:r>
          </w:p>
        </w:tc>
        <w:tc>
          <w:tcPr>
            <w:tcW w:w="4765" w:type="dxa"/>
            <w:vAlign w:val="center"/>
          </w:tcPr>
          <w:p w14:paraId="5C5A6C19" w14:textId="77777777" w:rsidR="0035145E" w:rsidRDefault="00B14E65">
            <w:pPr>
              <w:spacing w:after="0" w:line="240" w:lineRule="auto"/>
            </w:pPr>
            <w:r>
              <w:rPr>
                <w:sz w:val="17"/>
              </w:rPr>
              <w:t>"Bill saved to: "&lt;path&gt;/data/receipts""</w:t>
            </w:r>
          </w:p>
        </w:tc>
      </w:tr>
      <w:tr w:rsidR="0035145E" w14:paraId="7BDA1FCD" w14:textId="77777777">
        <w:trPr>
          <w:cantSplit/>
          <w:jc w:val="center"/>
        </w:trPr>
        <w:tc>
          <w:tcPr>
            <w:tcW w:w="4646" w:type="dxa"/>
            <w:shd w:val="clear" w:color="auto" w:fill="F2F6FC"/>
            <w:vAlign w:val="center"/>
          </w:tcPr>
          <w:p w14:paraId="41EC379A" w14:textId="77777777" w:rsidR="0035145E" w:rsidRDefault="00B14E65">
            <w:pPr>
              <w:spacing w:after="0" w:line="240" w:lineRule="auto"/>
            </w:pPr>
            <w:r>
              <w:rPr>
                <w:sz w:val="17"/>
              </w:rPr>
              <w:t>Logout confirmation</w:t>
            </w:r>
          </w:p>
        </w:tc>
        <w:tc>
          <w:tcPr>
            <w:tcW w:w="4765" w:type="dxa"/>
            <w:shd w:val="clear" w:color="auto" w:fill="F2F6FC"/>
            <w:vAlign w:val="center"/>
          </w:tcPr>
          <w:p w14:paraId="1E1DE4AA" w14:textId="77777777" w:rsidR="0035145E" w:rsidRDefault="00B14E65">
            <w:pPr>
              <w:spacing w:after="0" w:line="240" w:lineRule="auto"/>
            </w:pPr>
            <w:r>
              <w:rPr>
                <w:sz w:val="17"/>
              </w:rPr>
              <w:t>"Confirmation to log out" with Yes and No buttons.</w:t>
            </w:r>
          </w:p>
        </w:tc>
      </w:tr>
      <w:tr w:rsidR="0035145E" w14:paraId="287FB452" w14:textId="77777777">
        <w:trPr>
          <w:cantSplit/>
          <w:jc w:val="center"/>
        </w:trPr>
        <w:tc>
          <w:tcPr>
            <w:tcW w:w="4646" w:type="dxa"/>
            <w:vAlign w:val="center"/>
          </w:tcPr>
          <w:p w14:paraId="7A02F7B3" w14:textId="77777777" w:rsidR="0035145E" w:rsidRDefault="00B14E65">
            <w:pPr>
              <w:spacing w:after="0" w:line="240" w:lineRule="auto"/>
            </w:pPr>
            <w:r>
              <w:rPr>
                <w:sz w:val="17"/>
              </w:rPr>
              <w:t>Database connection failure</w:t>
            </w:r>
          </w:p>
        </w:tc>
        <w:tc>
          <w:tcPr>
            <w:tcW w:w="4765" w:type="dxa"/>
            <w:vAlign w:val="center"/>
          </w:tcPr>
          <w:p w14:paraId="5EE59486" w14:textId="77777777" w:rsidR="0035145E" w:rsidRDefault="00B14E65">
            <w:pPr>
              <w:spacing w:after="0" w:line="240" w:lineRule="auto"/>
            </w:pPr>
            <w:r>
              <w:rPr>
                <w:sz w:val="17"/>
              </w:rPr>
              <w:t xml:space="preserve">"Could not connect to the </w:t>
            </w:r>
            <w:r>
              <w:rPr>
                <w:sz w:val="17"/>
              </w:rPr>
              <w:t>database (&lt;path&gt;)." followed by the database error.</w:t>
            </w:r>
          </w:p>
        </w:tc>
      </w:tr>
      <w:tr w:rsidR="0035145E" w14:paraId="12EA2511" w14:textId="77777777">
        <w:trPr>
          <w:cantSplit/>
          <w:jc w:val="center"/>
        </w:trPr>
        <w:tc>
          <w:tcPr>
            <w:tcW w:w="4646" w:type="dxa"/>
            <w:shd w:val="clear" w:color="auto" w:fill="F2F6FC"/>
            <w:vAlign w:val="center"/>
          </w:tcPr>
          <w:p w14:paraId="463566E2" w14:textId="77777777" w:rsidR="0035145E" w:rsidRDefault="00B14E65">
            <w:pPr>
              <w:spacing w:after="0" w:line="240" w:lineRule="auto"/>
            </w:pPr>
            <w:r>
              <w:rPr>
                <w:sz w:val="17"/>
              </w:rPr>
              <w:t>Menu or order validation</w:t>
            </w:r>
          </w:p>
        </w:tc>
        <w:tc>
          <w:tcPr>
            <w:tcW w:w="4765" w:type="dxa"/>
            <w:shd w:val="clear" w:color="auto" w:fill="F2F6FC"/>
            <w:vAlign w:val="center"/>
          </w:tcPr>
          <w:p w14:paraId="09B8D5AE" w14:textId="77777777" w:rsidR="0035145E" w:rsidRDefault="00B14E65">
            <w:pPr>
              <w:spacing w:after="0" w:line="240" w:lineRule="auto"/>
            </w:pPr>
            <w:r>
              <w:rPr>
                <w:sz w:val="17"/>
              </w:rPr>
              <w:t xml:space="preserve">The red </w:t>
            </w:r>
            <w:r>
              <w:rPr>
                <w:rFonts w:ascii="Consolas" w:eastAsia="Consolas" w:hAnsi="Consolas"/>
                <w:color w:val="1F3864"/>
                <w:sz w:val="16"/>
              </w:rPr>
              <w:t>lblMenuError</w:t>
            </w:r>
            <w:r>
              <w:rPr>
                <w:sz w:val="17"/>
              </w:rPr>
              <w:t xml:space="preserve"> and </w:t>
            </w:r>
            <w:r>
              <w:rPr>
                <w:rFonts w:ascii="Consolas" w:eastAsia="Consolas" w:hAnsi="Consolas"/>
                <w:color w:val="1F3864"/>
                <w:sz w:val="16"/>
              </w:rPr>
              <w:t>lblOrderError</w:t>
            </w:r>
            <w:r>
              <w:rPr>
                <w:sz w:val="17"/>
              </w:rPr>
              <w:t xml:space="preserve"> labels exist, but the current code does not set them. This is a planned improvement.</w:t>
            </w:r>
          </w:p>
        </w:tc>
      </w:tr>
    </w:tbl>
    <w:p w14:paraId="3B9CC123" w14:textId="77777777" w:rsidR="0035145E" w:rsidRDefault="0035145E">
      <w:pPr>
        <w:spacing w:after="40"/>
      </w:pPr>
    </w:p>
    <w:p w14:paraId="07AA2BE4" w14:textId="77777777" w:rsidR="0035145E" w:rsidRDefault="00B14E65">
      <w:pPr>
        <w:pStyle w:val="Heading2"/>
      </w:pPr>
      <w:bookmarkStart w:id="34" w:name="_Toc243237527"/>
      <w:r>
        <w:t>7.4 Processing</w:t>
      </w:r>
      <w:bookmarkEnd w:id="34"/>
    </w:p>
    <w:p w14:paraId="26628AF1" w14:textId="77777777" w:rsidR="0035145E" w:rsidRDefault="00B14E65">
      <w:r>
        <w:t xml:space="preserve">The program performs the </w:t>
      </w:r>
      <w:r>
        <w:t>following processes. At least eight are required; fourteen are listed here.</w:t>
      </w:r>
    </w:p>
    <w:p w14:paraId="2D791379" w14:textId="77777777" w:rsidR="0035145E" w:rsidRDefault="00B14E65">
      <w:pPr>
        <w:keepNext/>
        <w:spacing w:before="40" w:after="80"/>
        <w:jc w:val="center"/>
      </w:pPr>
      <w:r>
        <w:rPr>
          <w:b/>
          <w:color w:val="595959"/>
          <w:sz w:val="18"/>
        </w:rPr>
        <w:t>Table 27: Processing requirements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998"/>
        <w:gridCol w:w="2424"/>
        <w:gridCol w:w="2980"/>
        <w:gridCol w:w="3009"/>
      </w:tblGrid>
      <w:tr w:rsidR="0035145E" w14:paraId="338740FA" w14:textId="77777777">
        <w:trPr>
          <w:cantSplit/>
          <w:tblHeader/>
          <w:jc w:val="center"/>
        </w:trPr>
        <w:tc>
          <w:tcPr>
            <w:tcW w:w="998" w:type="dxa"/>
            <w:shd w:val="clear" w:color="auto" w:fill="1F3864"/>
            <w:vAlign w:val="center"/>
          </w:tcPr>
          <w:p w14:paraId="18ECCD38" w14:textId="77777777" w:rsidR="0035145E" w:rsidRDefault="00B14E65">
            <w:pPr>
              <w:spacing w:after="0" w:line="240" w:lineRule="auto"/>
            </w:pPr>
            <w:r>
              <w:rPr>
                <w:b/>
                <w:color w:val="FFFFFF"/>
                <w:sz w:val="18"/>
              </w:rPr>
              <w:t>ID</w:t>
            </w:r>
          </w:p>
        </w:tc>
        <w:tc>
          <w:tcPr>
            <w:tcW w:w="2424" w:type="dxa"/>
            <w:shd w:val="clear" w:color="auto" w:fill="1F3864"/>
            <w:vAlign w:val="center"/>
          </w:tcPr>
          <w:p w14:paraId="4F89A307" w14:textId="77777777" w:rsidR="0035145E" w:rsidRDefault="00B14E65">
            <w:pPr>
              <w:spacing w:after="0" w:line="240" w:lineRule="auto"/>
            </w:pPr>
            <w:r>
              <w:rPr>
                <w:b/>
                <w:color w:val="FFFFFF"/>
                <w:sz w:val="18"/>
              </w:rPr>
              <w:t>Process</w:t>
            </w:r>
          </w:p>
        </w:tc>
        <w:tc>
          <w:tcPr>
            <w:tcW w:w="2980" w:type="dxa"/>
            <w:shd w:val="clear" w:color="auto" w:fill="1F3864"/>
            <w:vAlign w:val="center"/>
          </w:tcPr>
          <w:p w14:paraId="6E401A88" w14:textId="77777777" w:rsidR="0035145E" w:rsidRDefault="00B14E65">
            <w:pPr>
              <w:spacing w:after="0" w:line="240" w:lineRule="auto"/>
            </w:pPr>
            <w:r>
              <w:rPr>
                <w:b/>
                <w:color w:val="FFFFFF"/>
                <w:sz w:val="18"/>
              </w:rPr>
              <w:t>Input</w:t>
            </w:r>
          </w:p>
        </w:tc>
        <w:tc>
          <w:tcPr>
            <w:tcW w:w="3009" w:type="dxa"/>
            <w:shd w:val="clear" w:color="auto" w:fill="1F3864"/>
            <w:vAlign w:val="center"/>
          </w:tcPr>
          <w:p w14:paraId="2C46CF30" w14:textId="77777777" w:rsidR="0035145E" w:rsidRDefault="00B14E65">
            <w:pPr>
              <w:spacing w:after="0" w:line="240" w:lineRule="auto"/>
            </w:pPr>
            <w:r>
              <w:rPr>
                <w:b/>
                <w:color w:val="FFFFFF"/>
                <w:sz w:val="18"/>
              </w:rPr>
              <w:t>Output</w:t>
            </w:r>
          </w:p>
        </w:tc>
      </w:tr>
      <w:tr w:rsidR="0035145E" w14:paraId="6CF0295D" w14:textId="77777777">
        <w:trPr>
          <w:cantSplit/>
          <w:jc w:val="center"/>
        </w:trPr>
        <w:tc>
          <w:tcPr>
            <w:tcW w:w="998" w:type="dxa"/>
            <w:vAlign w:val="center"/>
          </w:tcPr>
          <w:p w14:paraId="66D476CF" w14:textId="77777777" w:rsidR="0035145E" w:rsidRDefault="00B14E65">
            <w:pPr>
              <w:spacing w:after="0" w:line="240" w:lineRule="auto"/>
            </w:pPr>
            <w:r>
              <w:rPr>
                <w:sz w:val="17"/>
              </w:rPr>
              <w:t>P1</w:t>
            </w:r>
          </w:p>
        </w:tc>
        <w:tc>
          <w:tcPr>
            <w:tcW w:w="2424" w:type="dxa"/>
            <w:vAlign w:val="center"/>
          </w:tcPr>
          <w:p w14:paraId="7FDEC1AE" w14:textId="77777777" w:rsidR="0035145E" w:rsidRDefault="00B14E65">
            <w:pPr>
              <w:spacing w:after="0" w:line="240" w:lineRule="auto"/>
            </w:pPr>
            <w:r>
              <w:rPr>
                <w:sz w:val="17"/>
              </w:rPr>
              <w:t>Verify the login-file hash</w:t>
            </w:r>
          </w:p>
        </w:tc>
        <w:tc>
          <w:tcPr>
            <w:tcW w:w="2980" w:type="dxa"/>
            <w:vAlign w:val="center"/>
          </w:tcPr>
          <w:p w14:paraId="1FB9324A" w14:textId="77777777" w:rsidR="0035145E" w:rsidRDefault="00B14E65">
            <w:pPr>
              <w:spacing w:after="0" w:line="240" w:lineRule="auto"/>
            </w:pPr>
            <w:r>
              <w:rPr>
                <w:rFonts w:ascii="Consolas" w:eastAsia="Consolas" w:hAnsi="Consolas"/>
                <w:color w:val="1F3864"/>
                <w:sz w:val="16"/>
              </w:rPr>
              <w:t>login-details.txt</w:t>
            </w:r>
          </w:p>
        </w:tc>
        <w:tc>
          <w:tcPr>
            <w:tcW w:w="3009" w:type="dxa"/>
            <w:vAlign w:val="center"/>
          </w:tcPr>
          <w:p w14:paraId="1ECB00F3" w14:textId="77777777" w:rsidR="0035145E" w:rsidRDefault="00B14E65">
            <w:pPr>
              <w:spacing w:after="0" w:line="240" w:lineRule="auto"/>
            </w:pPr>
            <w:r>
              <w:rPr>
                <w:sz w:val="17"/>
              </w:rPr>
              <w:t>A Boolean that allows or blocks login and account creation.</w:t>
            </w:r>
          </w:p>
        </w:tc>
      </w:tr>
      <w:tr w:rsidR="0035145E" w14:paraId="20E60F62" w14:textId="77777777">
        <w:trPr>
          <w:cantSplit/>
          <w:jc w:val="center"/>
        </w:trPr>
        <w:tc>
          <w:tcPr>
            <w:tcW w:w="998" w:type="dxa"/>
            <w:shd w:val="clear" w:color="auto" w:fill="F2F6FC"/>
            <w:vAlign w:val="center"/>
          </w:tcPr>
          <w:p w14:paraId="546FD2BD" w14:textId="77777777" w:rsidR="0035145E" w:rsidRDefault="00B14E65">
            <w:pPr>
              <w:spacing w:after="0" w:line="240" w:lineRule="auto"/>
            </w:pPr>
            <w:r>
              <w:rPr>
                <w:sz w:val="17"/>
              </w:rPr>
              <w:t>P2</w:t>
            </w:r>
          </w:p>
        </w:tc>
        <w:tc>
          <w:tcPr>
            <w:tcW w:w="2424" w:type="dxa"/>
            <w:shd w:val="clear" w:color="auto" w:fill="F2F6FC"/>
            <w:vAlign w:val="center"/>
          </w:tcPr>
          <w:p w14:paraId="60F48389" w14:textId="77777777" w:rsidR="0035145E" w:rsidRDefault="00B14E65">
            <w:pPr>
              <w:spacing w:after="0" w:line="240" w:lineRule="auto"/>
            </w:pPr>
            <w:r>
              <w:rPr>
                <w:sz w:val="17"/>
              </w:rPr>
              <w:t>Authenticate a user</w:t>
            </w:r>
          </w:p>
        </w:tc>
        <w:tc>
          <w:tcPr>
            <w:tcW w:w="2980" w:type="dxa"/>
            <w:shd w:val="clear" w:color="auto" w:fill="F2F6FC"/>
            <w:vAlign w:val="center"/>
          </w:tcPr>
          <w:p w14:paraId="1F6707AC" w14:textId="77777777" w:rsidR="0035145E" w:rsidRDefault="00B14E65">
            <w:pPr>
              <w:spacing w:after="0" w:line="240" w:lineRule="auto"/>
            </w:pPr>
            <w:r>
              <w:rPr>
                <w:sz w:val="17"/>
              </w:rPr>
              <w:t>Username, password, login file</w:t>
            </w:r>
          </w:p>
        </w:tc>
        <w:tc>
          <w:tcPr>
            <w:tcW w:w="3009" w:type="dxa"/>
            <w:shd w:val="clear" w:color="auto" w:fill="F2F6FC"/>
            <w:vAlign w:val="center"/>
          </w:tcPr>
          <w:p w14:paraId="4E9E1059" w14:textId="77777777" w:rsidR="0035145E" w:rsidRDefault="00B14E65">
            <w:pPr>
              <w:spacing w:after="0" w:line="240" w:lineRule="auto"/>
            </w:pPr>
            <w:r>
              <w:rPr>
                <w:sz w:val="17"/>
              </w:rPr>
              <w:t>A session username, or an error message.</w:t>
            </w:r>
          </w:p>
        </w:tc>
      </w:tr>
      <w:tr w:rsidR="0035145E" w14:paraId="6D697BE5" w14:textId="77777777">
        <w:trPr>
          <w:cantSplit/>
          <w:jc w:val="center"/>
        </w:trPr>
        <w:tc>
          <w:tcPr>
            <w:tcW w:w="998" w:type="dxa"/>
            <w:vAlign w:val="center"/>
          </w:tcPr>
          <w:p w14:paraId="34E8EF67" w14:textId="77777777" w:rsidR="0035145E" w:rsidRDefault="00B14E65">
            <w:pPr>
              <w:spacing w:after="0" w:line="240" w:lineRule="auto"/>
            </w:pPr>
            <w:r>
              <w:rPr>
                <w:sz w:val="17"/>
              </w:rPr>
              <w:t>P3</w:t>
            </w:r>
          </w:p>
        </w:tc>
        <w:tc>
          <w:tcPr>
            <w:tcW w:w="2424" w:type="dxa"/>
            <w:vAlign w:val="center"/>
          </w:tcPr>
          <w:p w14:paraId="67352339" w14:textId="77777777" w:rsidR="0035145E" w:rsidRDefault="00B14E65">
            <w:pPr>
              <w:spacing w:after="0" w:line="240" w:lineRule="auto"/>
            </w:pPr>
            <w:r>
              <w:rPr>
                <w:sz w:val="17"/>
              </w:rPr>
              <w:t>Create an account</w:t>
            </w:r>
          </w:p>
        </w:tc>
        <w:tc>
          <w:tcPr>
            <w:tcW w:w="2980" w:type="dxa"/>
            <w:vAlign w:val="center"/>
          </w:tcPr>
          <w:p w14:paraId="7C95359E" w14:textId="77777777" w:rsidR="0035145E" w:rsidRDefault="00B14E65">
            <w:pPr>
              <w:spacing w:after="0" w:line="240" w:lineRule="auto"/>
            </w:pPr>
            <w:r>
              <w:rPr>
                <w:sz w:val="17"/>
              </w:rPr>
              <w:t>Username, password, confirmation</w:t>
            </w:r>
          </w:p>
        </w:tc>
        <w:tc>
          <w:tcPr>
            <w:tcW w:w="3009" w:type="dxa"/>
            <w:vAlign w:val="center"/>
          </w:tcPr>
          <w:p w14:paraId="0336EE88" w14:textId="77777777" w:rsidR="0035145E" w:rsidRDefault="00B14E65">
            <w:pPr>
              <w:spacing w:after="0" w:line="240" w:lineRule="auto"/>
            </w:pPr>
            <w:r>
              <w:rPr>
                <w:sz w:val="17"/>
              </w:rPr>
              <w:t xml:space="preserve">A new </w:t>
            </w:r>
            <w:r>
              <w:rPr>
                <w:rFonts w:ascii="Consolas" w:eastAsia="Consolas" w:hAnsi="Consolas"/>
                <w:color w:val="1F3864"/>
                <w:sz w:val="16"/>
              </w:rPr>
              <w:t>username;hash</w:t>
            </w:r>
            <w:r>
              <w:rPr>
                <w:sz w:val="17"/>
              </w:rPr>
              <w:t xml:space="preserve"> line, an updated file hash and navigation to the portal.</w:t>
            </w:r>
          </w:p>
        </w:tc>
      </w:tr>
      <w:tr w:rsidR="0035145E" w14:paraId="5D09D5D4" w14:textId="77777777">
        <w:trPr>
          <w:cantSplit/>
          <w:jc w:val="center"/>
        </w:trPr>
        <w:tc>
          <w:tcPr>
            <w:tcW w:w="998" w:type="dxa"/>
            <w:shd w:val="clear" w:color="auto" w:fill="F2F6FC"/>
            <w:vAlign w:val="center"/>
          </w:tcPr>
          <w:p w14:paraId="02C2EBA5" w14:textId="77777777" w:rsidR="0035145E" w:rsidRDefault="00B14E65">
            <w:pPr>
              <w:spacing w:after="0" w:line="240" w:lineRule="auto"/>
            </w:pPr>
            <w:r>
              <w:rPr>
                <w:sz w:val="17"/>
              </w:rPr>
              <w:t>P4</w:t>
            </w:r>
          </w:p>
        </w:tc>
        <w:tc>
          <w:tcPr>
            <w:tcW w:w="2424" w:type="dxa"/>
            <w:shd w:val="clear" w:color="auto" w:fill="F2F6FC"/>
            <w:vAlign w:val="center"/>
          </w:tcPr>
          <w:p w14:paraId="0AD6CF45" w14:textId="77777777" w:rsidR="0035145E" w:rsidRDefault="00B14E65">
            <w:pPr>
              <w:spacing w:after="0" w:line="240" w:lineRule="auto"/>
            </w:pPr>
            <w:r>
              <w:rPr>
                <w:sz w:val="17"/>
              </w:rPr>
              <w:t>Persist and restore the session</w:t>
            </w:r>
          </w:p>
        </w:tc>
        <w:tc>
          <w:tcPr>
            <w:tcW w:w="2980" w:type="dxa"/>
            <w:shd w:val="clear" w:color="auto" w:fill="F2F6FC"/>
            <w:vAlign w:val="center"/>
          </w:tcPr>
          <w:p w14:paraId="6DDA31A1" w14:textId="77777777" w:rsidR="0035145E" w:rsidRDefault="00B14E65">
            <w:pPr>
              <w:spacing w:after="0" w:line="240" w:lineRule="auto"/>
            </w:pPr>
            <w:r>
              <w:rPr>
                <w:rFonts w:ascii="Consolas" w:eastAsia="Consolas" w:hAnsi="Consolas"/>
                <w:color w:val="1F3864"/>
                <w:sz w:val="16"/>
              </w:rPr>
              <w:t>data.ini</w:t>
            </w:r>
          </w:p>
        </w:tc>
        <w:tc>
          <w:tcPr>
            <w:tcW w:w="3009" w:type="dxa"/>
            <w:shd w:val="clear" w:color="auto" w:fill="F2F6FC"/>
            <w:vAlign w:val="center"/>
          </w:tcPr>
          <w:p w14:paraId="66AEDAB9" w14:textId="77777777" w:rsidR="0035145E" w:rsidRDefault="00B14E65">
            <w:pPr>
              <w:spacing w:after="0" w:line="240" w:lineRule="auto"/>
            </w:pPr>
            <w:r>
              <w:rPr>
                <w:sz w:val="17"/>
              </w:rPr>
              <w:t>The startup form and the current-user label.</w:t>
            </w:r>
          </w:p>
        </w:tc>
      </w:tr>
      <w:tr w:rsidR="0035145E" w14:paraId="7FBEBC27" w14:textId="77777777">
        <w:trPr>
          <w:cantSplit/>
          <w:jc w:val="center"/>
        </w:trPr>
        <w:tc>
          <w:tcPr>
            <w:tcW w:w="998" w:type="dxa"/>
            <w:vAlign w:val="center"/>
          </w:tcPr>
          <w:p w14:paraId="5D5D1210" w14:textId="77777777" w:rsidR="0035145E" w:rsidRDefault="00B14E65">
            <w:pPr>
              <w:spacing w:after="0" w:line="240" w:lineRule="auto"/>
            </w:pPr>
            <w:r>
              <w:rPr>
                <w:sz w:val="17"/>
              </w:rPr>
              <w:t>P5</w:t>
            </w:r>
          </w:p>
        </w:tc>
        <w:tc>
          <w:tcPr>
            <w:tcW w:w="2424" w:type="dxa"/>
            <w:vAlign w:val="center"/>
          </w:tcPr>
          <w:p w14:paraId="568AC6CE" w14:textId="77777777" w:rsidR="0035145E" w:rsidRDefault="00B14E65">
            <w:pPr>
              <w:spacing w:after="0" w:line="240" w:lineRule="auto"/>
            </w:pPr>
            <w:r>
              <w:rPr>
                <w:sz w:val="17"/>
              </w:rPr>
              <w:t>Load the menu</w:t>
            </w:r>
          </w:p>
        </w:tc>
        <w:tc>
          <w:tcPr>
            <w:tcW w:w="2980" w:type="dxa"/>
            <w:vAlign w:val="center"/>
          </w:tcPr>
          <w:p w14:paraId="24F9A242" w14:textId="77777777" w:rsidR="0035145E" w:rsidRDefault="00B14E65">
            <w:pPr>
              <w:spacing w:after="0" w:line="240" w:lineRule="auto"/>
            </w:pPr>
            <w:r>
              <w:rPr>
                <w:rFonts w:ascii="Consolas" w:eastAsia="Consolas" w:hAnsi="Consolas"/>
                <w:color w:val="1F3864"/>
                <w:sz w:val="16"/>
              </w:rPr>
              <w:t>tblMenuItem</w:t>
            </w:r>
          </w:p>
        </w:tc>
        <w:tc>
          <w:tcPr>
            <w:tcW w:w="3009" w:type="dxa"/>
            <w:vAlign w:val="center"/>
          </w:tcPr>
          <w:p w14:paraId="17D27427" w14:textId="77777777" w:rsidR="0035145E" w:rsidRDefault="00B14E65">
            <w:pPr>
              <w:spacing w:after="0" w:line="240" w:lineRule="auto"/>
            </w:pPr>
            <w:r>
              <w:rPr>
                <w:sz w:val="17"/>
              </w:rPr>
              <w:t>Menu grid rows, combo-box items and the index-to-ID array.</w:t>
            </w:r>
          </w:p>
        </w:tc>
      </w:tr>
      <w:tr w:rsidR="0035145E" w14:paraId="2F09B26A" w14:textId="77777777">
        <w:trPr>
          <w:cantSplit/>
          <w:jc w:val="center"/>
        </w:trPr>
        <w:tc>
          <w:tcPr>
            <w:tcW w:w="998" w:type="dxa"/>
            <w:shd w:val="clear" w:color="auto" w:fill="F2F6FC"/>
            <w:vAlign w:val="center"/>
          </w:tcPr>
          <w:p w14:paraId="53452904" w14:textId="77777777" w:rsidR="0035145E" w:rsidRDefault="00B14E65">
            <w:pPr>
              <w:spacing w:after="0" w:line="240" w:lineRule="auto"/>
            </w:pPr>
            <w:r>
              <w:rPr>
                <w:sz w:val="17"/>
              </w:rPr>
              <w:t>P6</w:t>
            </w:r>
          </w:p>
        </w:tc>
        <w:tc>
          <w:tcPr>
            <w:tcW w:w="2424" w:type="dxa"/>
            <w:shd w:val="clear" w:color="auto" w:fill="F2F6FC"/>
            <w:vAlign w:val="center"/>
          </w:tcPr>
          <w:p w14:paraId="1F435A3E" w14:textId="77777777" w:rsidR="0035145E" w:rsidRDefault="00B14E65">
            <w:pPr>
              <w:spacing w:after="0" w:line="240" w:lineRule="auto"/>
            </w:pPr>
            <w:r>
              <w:rPr>
                <w:sz w:val="17"/>
              </w:rPr>
              <w:t xml:space="preserve">Add, </w:t>
            </w:r>
            <w:r>
              <w:rPr>
                <w:sz w:val="17"/>
              </w:rPr>
              <w:t>update or delete a menu item</w:t>
            </w:r>
          </w:p>
        </w:tc>
        <w:tc>
          <w:tcPr>
            <w:tcW w:w="2980" w:type="dxa"/>
            <w:shd w:val="clear" w:color="auto" w:fill="F2F6FC"/>
            <w:vAlign w:val="center"/>
          </w:tcPr>
          <w:p w14:paraId="75E9C38D" w14:textId="77777777" w:rsidR="0035145E" w:rsidRDefault="00B14E65">
            <w:pPr>
              <w:spacing w:after="0" w:line="240" w:lineRule="auto"/>
            </w:pPr>
            <w:r>
              <w:rPr>
                <w:sz w:val="17"/>
              </w:rPr>
              <w:t>Menu fields and selected ID</w:t>
            </w:r>
          </w:p>
        </w:tc>
        <w:tc>
          <w:tcPr>
            <w:tcW w:w="3009" w:type="dxa"/>
            <w:shd w:val="clear" w:color="auto" w:fill="F2F6FC"/>
            <w:vAlign w:val="center"/>
          </w:tcPr>
          <w:p w14:paraId="23FFFFEB" w14:textId="77777777" w:rsidR="0035145E" w:rsidRDefault="00B14E65">
            <w:pPr>
              <w:spacing w:after="0" w:line="240" w:lineRule="auto"/>
            </w:pPr>
            <w:r>
              <w:rPr>
                <w:sz w:val="17"/>
              </w:rPr>
              <w:t xml:space="preserve">A changed </w:t>
            </w:r>
            <w:r>
              <w:rPr>
                <w:rFonts w:ascii="Consolas" w:eastAsia="Consolas" w:hAnsi="Consolas"/>
                <w:color w:val="1F3864"/>
                <w:sz w:val="16"/>
              </w:rPr>
              <w:t>tblMenuItem</w:t>
            </w:r>
            <w:r>
              <w:rPr>
                <w:sz w:val="17"/>
              </w:rPr>
              <w:t xml:space="preserve"> table and a reloaded grid.</w:t>
            </w:r>
          </w:p>
        </w:tc>
      </w:tr>
      <w:tr w:rsidR="0035145E" w14:paraId="72CD2D3D" w14:textId="77777777">
        <w:trPr>
          <w:cantSplit/>
          <w:jc w:val="center"/>
        </w:trPr>
        <w:tc>
          <w:tcPr>
            <w:tcW w:w="998" w:type="dxa"/>
            <w:vAlign w:val="center"/>
          </w:tcPr>
          <w:p w14:paraId="220E5065" w14:textId="77777777" w:rsidR="0035145E" w:rsidRDefault="00B14E65">
            <w:pPr>
              <w:spacing w:after="0" w:line="240" w:lineRule="auto"/>
            </w:pPr>
            <w:r>
              <w:rPr>
                <w:sz w:val="17"/>
              </w:rPr>
              <w:t>P7</w:t>
            </w:r>
          </w:p>
        </w:tc>
        <w:tc>
          <w:tcPr>
            <w:tcW w:w="2424" w:type="dxa"/>
            <w:vAlign w:val="center"/>
          </w:tcPr>
          <w:p w14:paraId="1A2EFBE6" w14:textId="77777777" w:rsidR="0035145E" w:rsidRDefault="00B14E65">
            <w:pPr>
              <w:spacing w:after="0" w:line="240" w:lineRule="auto"/>
            </w:pPr>
            <w:r>
              <w:rPr>
                <w:sz w:val="17"/>
              </w:rPr>
              <w:t>Add an order line</w:t>
            </w:r>
          </w:p>
        </w:tc>
        <w:tc>
          <w:tcPr>
            <w:tcW w:w="2980" w:type="dxa"/>
            <w:vAlign w:val="center"/>
          </w:tcPr>
          <w:p w14:paraId="17826BCB" w14:textId="77777777" w:rsidR="0035145E" w:rsidRDefault="00B14E65">
            <w:pPr>
              <w:spacing w:after="0" w:line="240" w:lineRule="auto"/>
            </w:pPr>
            <w:r>
              <w:rPr>
                <w:sz w:val="17"/>
              </w:rPr>
              <w:t>Selected menu item index and amount</w:t>
            </w:r>
          </w:p>
        </w:tc>
        <w:tc>
          <w:tcPr>
            <w:tcW w:w="3009" w:type="dxa"/>
            <w:vAlign w:val="center"/>
          </w:tcPr>
          <w:p w14:paraId="016DF7EF" w14:textId="77777777" w:rsidR="0035145E" w:rsidRDefault="00B14E65">
            <w:pPr>
              <w:spacing w:after="0" w:line="240" w:lineRule="auto"/>
            </w:pPr>
            <w:r>
              <w:rPr>
                <w:sz w:val="17"/>
              </w:rPr>
              <w:t xml:space="preserve">A new element in </w:t>
            </w:r>
            <w:r>
              <w:rPr>
                <w:rFonts w:ascii="Consolas" w:eastAsia="Consolas" w:hAnsi="Consolas"/>
                <w:color w:val="1F3864"/>
                <w:sz w:val="16"/>
              </w:rPr>
              <w:t>arrNewOrder</w:t>
            </w:r>
            <w:r>
              <w:rPr>
                <w:sz w:val="17"/>
              </w:rPr>
              <w:t xml:space="preserve"> and an updated order grid.</w:t>
            </w:r>
          </w:p>
        </w:tc>
      </w:tr>
      <w:tr w:rsidR="0035145E" w14:paraId="4A276E02" w14:textId="77777777">
        <w:trPr>
          <w:cantSplit/>
          <w:jc w:val="center"/>
        </w:trPr>
        <w:tc>
          <w:tcPr>
            <w:tcW w:w="998" w:type="dxa"/>
            <w:shd w:val="clear" w:color="auto" w:fill="F2F6FC"/>
            <w:vAlign w:val="center"/>
          </w:tcPr>
          <w:p w14:paraId="444D7DD0" w14:textId="77777777" w:rsidR="0035145E" w:rsidRDefault="00B14E65">
            <w:pPr>
              <w:spacing w:after="0" w:line="240" w:lineRule="auto"/>
            </w:pPr>
            <w:r>
              <w:rPr>
                <w:sz w:val="17"/>
              </w:rPr>
              <w:t>P8</w:t>
            </w:r>
          </w:p>
        </w:tc>
        <w:tc>
          <w:tcPr>
            <w:tcW w:w="2424" w:type="dxa"/>
            <w:shd w:val="clear" w:color="auto" w:fill="F2F6FC"/>
            <w:vAlign w:val="center"/>
          </w:tcPr>
          <w:p w14:paraId="6BE0754B" w14:textId="77777777" w:rsidR="0035145E" w:rsidRDefault="00B14E65">
            <w:pPr>
              <w:spacing w:after="0" w:line="240" w:lineRule="auto"/>
            </w:pPr>
            <w:r>
              <w:rPr>
                <w:sz w:val="17"/>
              </w:rPr>
              <w:t>Calculate the order totals</w:t>
            </w:r>
          </w:p>
        </w:tc>
        <w:tc>
          <w:tcPr>
            <w:tcW w:w="2980" w:type="dxa"/>
            <w:shd w:val="clear" w:color="auto" w:fill="F2F6FC"/>
            <w:vAlign w:val="center"/>
          </w:tcPr>
          <w:p w14:paraId="1D00AB32" w14:textId="77777777" w:rsidR="0035145E" w:rsidRDefault="00B14E65">
            <w:pPr>
              <w:spacing w:after="0" w:line="240" w:lineRule="auto"/>
            </w:pPr>
            <w:r>
              <w:rPr>
                <w:rFonts w:ascii="Consolas" w:eastAsia="Consolas" w:hAnsi="Consolas"/>
                <w:color w:val="1F3864"/>
                <w:sz w:val="16"/>
              </w:rPr>
              <w:t>arrNewOrder</w:t>
            </w:r>
            <w:r>
              <w:rPr>
                <w:sz w:val="17"/>
              </w:rPr>
              <w:t xml:space="preserve"> and menu prices</w:t>
            </w:r>
          </w:p>
        </w:tc>
        <w:tc>
          <w:tcPr>
            <w:tcW w:w="3009" w:type="dxa"/>
            <w:shd w:val="clear" w:color="auto" w:fill="F2F6FC"/>
            <w:vAlign w:val="center"/>
          </w:tcPr>
          <w:p w14:paraId="3DB454D6" w14:textId="77777777" w:rsidR="0035145E" w:rsidRDefault="00B14E65">
            <w:pPr>
              <w:spacing w:after="0" w:line="240" w:lineRule="auto"/>
            </w:pPr>
            <w:r>
              <w:rPr>
                <w:sz w:val="17"/>
              </w:rPr>
              <w:t>Subtotal, VAT and total labels.</w:t>
            </w:r>
          </w:p>
        </w:tc>
      </w:tr>
      <w:tr w:rsidR="0035145E" w14:paraId="35B230E9" w14:textId="77777777">
        <w:trPr>
          <w:cantSplit/>
          <w:jc w:val="center"/>
        </w:trPr>
        <w:tc>
          <w:tcPr>
            <w:tcW w:w="998" w:type="dxa"/>
            <w:vAlign w:val="center"/>
          </w:tcPr>
          <w:p w14:paraId="65B41B84" w14:textId="77777777" w:rsidR="0035145E" w:rsidRDefault="00B14E65">
            <w:pPr>
              <w:spacing w:after="0" w:line="240" w:lineRule="auto"/>
            </w:pPr>
            <w:r>
              <w:rPr>
                <w:sz w:val="17"/>
              </w:rPr>
              <w:t>P9</w:t>
            </w:r>
          </w:p>
        </w:tc>
        <w:tc>
          <w:tcPr>
            <w:tcW w:w="2424" w:type="dxa"/>
            <w:vAlign w:val="center"/>
          </w:tcPr>
          <w:p w14:paraId="49907A28" w14:textId="77777777" w:rsidR="0035145E" w:rsidRDefault="00B14E65">
            <w:pPr>
              <w:spacing w:after="0" w:line="240" w:lineRule="auto"/>
            </w:pPr>
            <w:r>
              <w:rPr>
                <w:sz w:val="17"/>
              </w:rPr>
              <w:t>Remove an order line</w:t>
            </w:r>
          </w:p>
        </w:tc>
        <w:tc>
          <w:tcPr>
            <w:tcW w:w="2980" w:type="dxa"/>
            <w:vAlign w:val="center"/>
          </w:tcPr>
          <w:p w14:paraId="46AB3D41" w14:textId="77777777" w:rsidR="0035145E" w:rsidRDefault="00B14E65">
            <w:pPr>
              <w:spacing w:after="0" w:line="240" w:lineRule="auto"/>
            </w:pPr>
            <w:r>
              <w:rPr>
                <w:sz w:val="17"/>
              </w:rPr>
              <w:t>Selected grid row</w:t>
            </w:r>
          </w:p>
        </w:tc>
        <w:tc>
          <w:tcPr>
            <w:tcW w:w="3009" w:type="dxa"/>
            <w:vAlign w:val="center"/>
          </w:tcPr>
          <w:p w14:paraId="3259AF98" w14:textId="77777777" w:rsidR="0035145E" w:rsidRDefault="00B14E65">
            <w:pPr>
              <w:spacing w:after="0" w:line="240" w:lineRule="auto"/>
            </w:pPr>
            <w:r>
              <w:rPr>
                <w:sz w:val="17"/>
              </w:rPr>
              <w:t xml:space="preserve">A smaller </w:t>
            </w:r>
            <w:r>
              <w:rPr>
                <w:rFonts w:ascii="Consolas" w:eastAsia="Consolas" w:hAnsi="Consolas"/>
                <w:color w:val="1F3864"/>
                <w:sz w:val="16"/>
              </w:rPr>
              <w:t>arrNewOrder</w:t>
            </w:r>
            <w:r>
              <w:rPr>
                <w:sz w:val="17"/>
              </w:rPr>
              <w:t xml:space="preserve"> and updated totals.</w:t>
            </w:r>
          </w:p>
        </w:tc>
      </w:tr>
      <w:tr w:rsidR="0035145E" w14:paraId="41FC30D2" w14:textId="77777777">
        <w:trPr>
          <w:cantSplit/>
          <w:jc w:val="center"/>
        </w:trPr>
        <w:tc>
          <w:tcPr>
            <w:tcW w:w="998" w:type="dxa"/>
            <w:shd w:val="clear" w:color="auto" w:fill="F2F6FC"/>
            <w:vAlign w:val="center"/>
          </w:tcPr>
          <w:p w14:paraId="100B3A8E" w14:textId="77777777" w:rsidR="0035145E" w:rsidRDefault="00B14E65">
            <w:pPr>
              <w:spacing w:after="0" w:line="240" w:lineRule="auto"/>
            </w:pPr>
            <w:r>
              <w:rPr>
                <w:sz w:val="17"/>
              </w:rPr>
              <w:t>P10</w:t>
            </w:r>
          </w:p>
        </w:tc>
        <w:tc>
          <w:tcPr>
            <w:tcW w:w="2424" w:type="dxa"/>
            <w:shd w:val="clear" w:color="auto" w:fill="F2F6FC"/>
            <w:vAlign w:val="center"/>
          </w:tcPr>
          <w:p w14:paraId="19D2203F" w14:textId="77777777" w:rsidR="0035145E" w:rsidRDefault="00B14E65">
            <w:pPr>
              <w:spacing w:after="0" w:line="240" w:lineRule="auto"/>
            </w:pPr>
            <w:r>
              <w:rPr>
                <w:sz w:val="17"/>
              </w:rPr>
              <w:t>Save an order</w:t>
            </w:r>
          </w:p>
        </w:tc>
        <w:tc>
          <w:tcPr>
            <w:tcW w:w="2980" w:type="dxa"/>
            <w:shd w:val="clear" w:color="auto" w:fill="F2F6FC"/>
            <w:vAlign w:val="center"/>
          </w:tcPr>
          <w:p w14:paraId="2D2BCF61" w14:textId="77777777" w:rsidR="0035145E" w:rsidRDefault="00B14E65">
            <w:pPr>
              <w:spacing w:after="0" w:line="240" w:lineRule="auto"/>
            </w:pPr>
            <w:r>
              <w:rPr>
                <w:sz w:val="17"/>
              </w:rPr>
              <w:t xml:space="preserve">Customer, waiter, table and </w:t>
            </w:r>
            <w:r>
              <w:rPr>
                <w:rFonts w:ascii="Consolas" w:eastAsia="Consolas" w:hAnsi="Consolas"/>
                <w:color w:val="1F3864"/>
                <w:sz w:val="16"/>
              </w:rPr>
              <w:t>arrNewOrder</w:t>
            </w:r>
          </w:p>
        </w:tc>
        <w:tc>
          <w:tcPr>
            <w:tcW w:w="3009" w:type="dxa"/>
            <w:shd w:val="clear" w:color="auto" w:fill="F2F6FC"/>
            <w:vAlign w:val="center"/>
          </w:tcPr>
          <w:p w14:paraId="04BF8273" w14:textId="77777777" w:rsidR="0035145E" w:rsidRDefault="00B14E65">
            <w:pPr>
              <w:spacing w:after="0" w:line="240" w:lineRule="auto"/>
            </w:pPr>
            <w:r>
              <w:rPr>
                <w:sz w:val="17"/>
              </w:rPr>
              <w:t xml:space="preserve">A new </w:t>
            </w:r>
            <w:r>
              <w:rPr>
                <w:rFonts w:ascii="Consolas" w:eastAsia="Consolas" w:hAnsi="Consolas"/>
                <w:color w:val="1F3864"/>
                <w:sz w:val="16"/>
              </w:rPr>
              <w:t>tblOrders</w:t>
            </w:r>
            <w:r>
              <w:rPr>
                <w:sz w:val="17"/>
              </w:rPr>
              <w:t xml:space="preserve"> row and appended </w:t>
            </w:r>
            <w:r>
              <w:rPr>
                <w:rFonts w:ascii="Consolas" w:eastAsia="Consolas" w:hAnsi="Consolas"/>
                <w:color w:val="1F3864"/>
                <w:sz w:val="16"/>
              </w:rPr>
              <w:t>tblOrderItem</w:t>
            </w:r>
            <w:r>
              <w:rPr>
                <w:sz w:val="17"/>
              </w:rPr>
              <w:t xml:space="preserve"> rows.</w:t>
            </w:r>
          </w:p>
        </w:tc>
      </w:tr>
      <w:tr w:rsidR="0035145E" w14:paraId="4112C01A" w14:textId="77777777">
        <w:trPr>
          <w:cantSplit/>
          <w:jc w:val="center"/>
        </w:trPr>
        <w:tc>
          <w:tcPr>
            <w:tcW w:w="998" w:type="dxa"/>
            <w:vAlign w:val="center"/>
          </w:tcPr>
          <w:p w14:paraId="02E9C73A" w14:textId="77777777" w:rsidR="0035145E" w:rsidRDefault="00B14E65">
            <w:pPr>
              <w:spacing w:after="0" w:line="240" w:lineRule="auto"/>
            </w:pPr>
            <w:r>
              <w:rPr>
                <w:sz w:val="17"/>
              </w:rPr>
              <w:t>P11</w:t>
            </w:r>
          </w:p>
        </w:tc>
        <w:tc>
          <w:tcPr>
            <w:tcW w:w="2424" w:type="dxa"/>
            <w:vAlign w:val="center"/>
          </w:tcPr>
          <w:p w14:paraId="5D8CB4DD" w14:textId="77777777" w:rsidR="0035145E" w:rsidRDefault="00B14E65">
            <w:pPr>
              <w:spacing w:after="0" w:line="240" w:lineRule="auto"/>
            </w:pPr>
            <w:r>
              <w:rPr>
                <w:sz w:val="17"/>
              </w:rPr>
              <w:t>Export a receipt</w:t>
            </w:r>
          </w:p>
        </w:tc>
        <w:tc>
          <w:tcPr>
            <w:tcW w:w="2980" w:type="dxa"/>
            <w:vAlign w:val="center"/>
          </w:tcPr>
          <w:p w14:paraId="7A037659" w14:textId="77777777" w:rsidR="0035145E" w:rsidRDefault="00B14E65">
            <w:pPr>
              <w:spacing w:after="0" w:line="240" w:lineRule="auto"/>
            </w:pPr>
            <w:r>
              <w:rPr>
                <w:sz w:val="17"/>
              </w:rPr>
              <w:t>Order ID</w:t>
            </w:r>
          </w:p>
        </w:tc>
        <w:tc>
          <w:tcPr>
            <w:tcW w:w="3009" w:type="dxa"/>
            <w:vAlign w:val="center"/>
          </w:tcPr>
          <w:p w14:paraId="71E03308" w14:textId="77777777" w:rsidR="0035145E" w:rsidRDefault="00B14E65">
            <w:pPr>
              <w:spacing w:after="0" w:line="240" w:lineRule="auto"/>
            </w:pPr>
            <w:r>
              <w:rPr>
                <w:sz w:val="17"/>
              </w:rPr>
              <w:t>A formatted receipt text file.</w:t>
            </w:r>
          </w:p>
        </w:tc>
      </w:tr>
      <w:tr w:rsidR="0035145E" w14:paraId="1DFC90D0" w14:textId="77777777">
        <w:trPr>
          <w:cantSplit/>
          <w:jc w:val="center"/>
        </w:trPr>
        <w:tc>
          <w:tcPr>
            <w:tcW w:w="998" w:type="dxa"/>
            <w:shd w:val="clear" w:color="auto" w:fill="F2F6FC"/>
            <w:vAlign w:val="center"/>
          </w:tcPr>
          <w:p w14:paraId="07608B94" w14:textId="77777777" w:rsidR="0035145E" w:rsidRDefault="00B14E65">
            <w:pPr>
              <w:spacing w:after="0" w:line="240" w:lineRule="auto"/>
            </w:pPr>
            <w:r>
              <w:rPr>
                <w:sz w:val="17"/>
              </w:rPr>
              <w:t>P12</w:t>
            </w:r>
          </w:p>
        </w:tc>
        <w:tc>
          <w:tcPr>
            <w:tcW w:w="2424" w:type="dxa"/>
            <w:shd w:val="clear" w:color="auto" w:fill="F2F6FC"/>
            <w:vAlign w:val="center"/>
          </w:tcPr>
          <w:p w14:paraId="1DD74FFC" w14:textId="77777777" w:rsidR="0035145E" w:rsidRDefault="00B14E65">
            <w:pPr>
              <w:spacing w:after="0" w:line="240" w:lineRule="auto"/>
            </w:pPr>
            <w:r>
              <w:rPr>
                <w:sz w:val="17"/>
              </w:rPr>
              <w:t>Navigate menu records</w:t>
            </w:r>
          </w:p>
        </w:tc>
        <w:tc>
          <w:tcPr>
            <w:tcW w:w="2980" w:type="dxa"/>
            <w:shd w:val="clear" w:color="auto" w:fill="F2F6FC"/>
            <w:vAlign w:val="center"/>
          </w:tcPr>
          <w:p w14:paraId="68243842" w14:textId="77777777" w:rsidR="0035145E" w:rsidRDefault="00B14E65">
            <w:pPr>
              <w:spacing w:after="0" w:line="240" w:lineRule="auto"/>
            </w:pPr>
            <w:r>
              <w:rPr>
                <w:sz w:val="17"/>
              </w:rPr>
              <w:t>First, Previous, Next or Last command</w:t>
            </w:r>
          </w:p>
        </w:tc>
        <w:tc>
          <w:tcPr>
            <w:tcW w:w="3009" w:type="dxa"/>
            <w:shd w:val="clear" w:color="auto" w:fill="F2F6FC"/>
            <w:vAlign w:val="center"/>
          </w:tcPr>
          <w:p w14:paraId="508F2147" w14:textId="77777777" w:rsidR="0035145E" w:rsidRDefault="00B14E65">
            <w:pPr>
              <w:spacing w:after="0" w:line="240" w:lineRule="auto"/>
            </w:pPr>
            <w:r>
              <w:rPr>
                <w:sz w:val="17"/>
              </w:rPr>
              <w:t>A new selected row and updated edit fields.</w:t>
            </w:r>
          </w:p>
        </w:tc>
      </w:tr>
      <w:tr w:rsidR="0035145E" w14:paraId="2ACB1B0D" w14:textId="77777777">
        <w:trPr>
          <w:cantSplit/>
          <w:jc w:val="center"/>
        </w:trPr>
        <w:tc>
          <w:tcPr>
            <w:tcW w:w="998" w:type="dxa"/>
            <w:vAlign w:val="center"/>
          </w:tcPr>
          <w:p w14:paraId="7D4C443D" w14:textId="77777777" w:rsidR="0035145E" w:rsidRDefault="00B14E65">
            <w:pPr>
              <w:spacing w:after="0" w:line="240" w:lineRule="auto"/>
            </w:pPr>
            <w:r>
              <w:rPr>
                <w:sz w:val="17"/>
              </w:rPr>
              <w:t>P13</w:t>
            </w:r>
          </w:p>
        </w:tc>
        <w:tc>
          <w:tcPr>
            <w:tcW w:w="2424" w:type="dxa"/>
            <w:vAlign w:val="center"/>
          </w:tcPr>
          <w:p w14:paraId="71E2DFB4" w14:textId="77777777" w:rsidR="0035145E" w:rsidRDefault="00B14E65">
            <w:pPr>
              <w:spacing w:after="0" w:line="240" w:lineRule="auto"/>
            </w:pPr>
            <w:r>
              <w:rPr>
                <w:sz w:val="17"/>
              </w:rPr>
              <w:t>Generate an AI response (planned)</w:t>
            </w:r>
          </w:p>
        </w:tc>
        <w:tc>
          <w:tcPr>
            <w:tcW w:w="2980" w:type="dxa"/>
            <w:vAlign w:val="center"/>
          </w:tcPr>
          <w:p w14:paraId="27ACECDC" w14:textId="77777777" w:rsidR="0035145E" w:rsidRDefault="00B14E65">
            <w:pPr>
              <w:spacing w:after="0" w:line="240" w:lineRule="auto"/>
            </w:pPr>
            <w:r>
              <w:rPr>
                <w:sz w:val="17"/>
              </w:rPr>
              <w:t>User prompt</w:t>
            </w:r>
          </w:p>
        </w:tc>
        <w:tc>
          <w:tcPr>
            <w:tcW w:w="3009" w:type="dxa"/>
            <w:vAlign w:val="center"/>
          </w:tcPr>
          <w:p w14:paraId="30078020" w14:textId="77777777" w:rsidR="0035145E" w:rsidRDefault="00B14E65">
            <w:pPr>
              <w:spacing w:after="0" w:line="240" w:lineRule="auto"/>
            </w:pPr>
            <w:r>
              <w:rPr>
                <w:sz w:val="17"/>
              </w:rPr>
              <w:t xml:space="preserve">Streamed text in </w:t>
            </w:r>
            <w:r>
              <w:rPr>
                <w:rFonts w:ascii="Consolas" w:eastAsia="Consolas" w:hAnsi="Consolas"/>
                <w:color w:val="1F3864"/>
                <w:sz w:val="16"/>
              </w:rPr>
              <w:t>memAIResponse</w:t>
            </w:r>
            <w:r>
              <w:rPr>
                <w:sz w:val="17"/>
              </w:rPr>
              <w:t>.</w:t>
            </w:r>
          </w:p>
        </w:tc>
      </w:tr>
      <w:tr w:rsidR="0035145E" w14:paraId="094CB42E" w14:textId="77777777">
        <w:trPr>
          <w:cantSplit/>
          <w:jc w:val="center"/>
        </w:trPr>
        <w:tc>
          <w:tcPr>
            <w:tcW w:w="998" w:type="dxa"/>
            <w:shd w:val="clear" w:color="auto" w:fill="F2F6FC"/>
            <w:vAlign w:val="center"/>
          </w:tcPr>
          <w:p w14:paraId="4CD989E1" w14:textId="77777777" w:rsidR="0035145E" w:rsidRDefault="00B14E65">
            <w:pPr>
              <w:spacing w:after="0" w:line="240" w:lineRule="auto"/>
            </w:pPr>
            <w:r>
              <w:rPr>
                <w:sz w:val="17"/>
              </w:rPr>
              <w:t>P14</w:t>
            </w:r>
          </w:p>
        </w:tc>
        <w:tc>
          <w:tcPr>
            <w:tcW w:w="2424" w:type="dxa"/>
            <w:shd w:val="clear" w:color="auto" w:fill="F2F6FC"/>
            <w:vAlign w:val="center"/>
          </w:tcPr>
          <w:p w14:paraId="508B5381" w14:textId="77777777" w:rsidR="0035145E" w:rsidRDefault="00B14E65">
            <w:pPr>
              <w:spacing w:after="0" w:line="240" w:lineRule="auto"/>
            </w:pPr>
            <w:r>
              <w:rPr>
                <w:sz w:val="17"/>
              </w:rPr>
              <w:t>Generate reports (planned)</w:t>
            </w:r>
          </w:p>
        </w:tc>
        <w:tc>
          <w:tcPr>
            <w:tcW w:w="2980" w:type="dxa"/>
            <w:shd w:val="clear" w:color="auto" w:fill="F2F6FC"/>
            <w:vAlign w:val="center"/>
          </w:tcPr>
          <w:p w14:paraId="0C0F62BE" w14:textId="77777777" w:rsidR="0035145E" w:rsidRDefault="00B14E65">
            <w:pPr>
              <w:spacing w:after="0" w:line="240" w:lineRule="auto"/>
            </w:pPr>
            <w:r>
              <w:rPr>
                <w:sz w:val="17"/>
              </w:rPr>
              <w:t>Order and menu data</w:t>
            </w:r>
          </w:p>
        </w:tc>
        <w:tc>
          <w:tcPr>
            <w:tcW w:w="3009" w:type="dxa"/>
            <w:shd w:val="clear" w:color="auto" w:fill="F2F6FC"/>
            <w:vAlign w:val="center"/>
          </w:tcPr>
          <w:p w14:paraId="454BD58F" w14:textId="77777777" w:rsidR="0035145E" w:rsidRDefault="00B14E65">
            <w:pPr>
              <w:spacing w:after="0" w:line="240" w:lineRule="auto"/>
            </w:pPr>
            <w:r>
              <w:rPr>
                <w:sz w:val="17"/>
              </w:rPr>
              <w:t xml:space="preserve">Daily sales, popular items, category sales and a full report in </w:t>
            </w:r>
            <w:r>
              <w:rPr>
                <w:rFonts w:ascii="Consolas" w:eastAsia="Consolas" w:hAnsi="Consolas"/>
                <w:color w:val="1F3864"/>
                <w:sz w:val="16"/>
              </w:rPr>
              <w:t>memReport</w:t>
            </w:r>
            <w:r>
              <w:rPr>
                <w:sz w:val="17"/>
              </w:rPr>
              <w:t>.</w:t>
            </w:r>
          </w:p>
        </w:tc>
      </w:tr>
    </w:tbl>
    <w:p w14:paraId="5EA90B65" w14:textId="77777777" w:rsidR="0035145E" w:rsidRDefault="0035145E">
      <w:pPr>
        <w:spacing w:after="40"/>
      </w:pPr>
    </w:p>
    <w:p w14:paraId="162714DC" w14:textId="77777777" w:rsidR="0035145E" w:rsidRDefault="00B14E65">
      <w:pPr>
        <w:pStyle w:val="Heading2"/>
      </w:pPr>
      <w:bookmarkStart w:id="35" w:name="_Toc243237528"/>
      <w:r>
        <w:t>7.5 Algorithms and formulas</w:t>
      </w:r>
      <w:bookmarkEnd w:id="35"/>
    </w:p>
    <w:p w14:paraId="7457F65D" w14:textId="77777777" w:rsidR="0035145E" w:rsidRDefault="00B14E65">
      <w:r>
        <w:t xml:space="preserve">The following algorithms show how the most important </w:t>
      </w:r>
      <w:r>
        <w:t>processes are performed. They are written in pseudocode close to Delphi.</w:t>
      </w:r>
    </w:p>
    <w:p w14:paraId="6D9341B2" w14:textId="77777777" w:rsidR="0035145E" w:rsidRDefault="00B14E65">
      <w:r>
        <w:rPr>
          <w:b/>
        </w:rPr>
        <w:t>Algorithm 1: Verify the login-file hash</w:t>
      </w:r>
    </w:p>
    <w:tbl>
      <w:tblPr>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11"/>
      </w:tblGrid>
      <w:tr w:rsidR="0035145E" w14:paraId="61B75AB5" w14:textId="77777777">
        <w:trPr>
          <w:jc w:val="center"/>
        </w:trPr>
        <w:tc>
          <w:tcPr>
            <w:tcW w:w="9411" w:type="dxa"/>
            <w:tcBorders>
              <w:top w:val="single" w:sz="4" w:space="0" w:color="D0D5DD"/>
              <w:left w:val="single" w:sz="4" w:space="0" w:color="D0D5DD"/>
              <w:bottom w:val="single" w:sz="4" w:space="0" w:color="D0D5DD"/>
              <w:right w:val="single" w:sz="4" w:space="0" w:color="D0D5DD"/>
            </w:tcBorders>
            <w:shd w:val="clear" w:color="auto" w:fill="F5F5F5"/>
          </w:tcPr>
          <w:p w14:paraId="454C49DE" w14:textId="77777777" w:rsidR="0035145E" w:rsidRDefault="00B14E65">
            <w:pPr>
              <w:spacing w:after="0" w:line="240" w:lineRule="auto"/>
            </w:pPr>
            <w:r>
              <w:rPr>
                <w:rFonts w:ascii="Consolas" w:eastAsia="Consolas" w:hAnsi="Consolas"/>
                <w:color w:val="333333"/>
                <w:sz w:val="16"/>
              </w:rPr>
              <w:lastRenderedPageBreak/>
              <w:t>AssignFile(tFile, sPath)</w:t>
            </w:r>
          </w:p>
          <w:p w14:paraId="1ABA9B66" w14:textId="77777777" w:rsidR="0035145E" w:rsidRDefault="00B14E65">
            <w:pPr>
              <w:spacing w:after="0" w:line="240" w:lineRule="auto"/>
            </w:pPr>
            <w:r>
              <w:rPr>
                <w:rFonts w:ascii="Consolas" w:eastAsia="Consolas" w:hAnsi="Consolas"/>
                <w:color w:val="333333"/>
                <w:sz w:val="16"/>
              </w:rPr>
              <w:t>if not FileExists(sPath) then return False</w:t>
            </w:r>
          </w:p>
          <w:p w14:paraId="03E8520E" w14:textId="77777777" w:rsidR="0035145E" w:rsidRDefault="00B14E65">
            <w:pPr>
              <w:spacing w:after="0" w:line="240" w:lineRule="auto"/>
            </w:pPr>
            <w:r>
              <w:rPr>
                <w:rFonts w:ascii="Consolas" w:eastAsia="Consolas" w:hAnsi="Consolas"/>
                <w:color w:val="333333"/>
                <w:sz w:val="16"/>
              </w:rPr>
              <w:t>Reset(tFile)</w:t>
            </w:r>
          </w:p>
          <w:p w14:paraId="02A086D5" w14:textId="77777777" w:rsidR="0035145E" w:rsidRDefault="00B14E65">
            <w:pPr>
              <w:spacing w:after="0" w:line="240" w:lineRule="auto"/>
            </w:pPr>
            <w:r>
              <w:rPr>
                <w:rFonts w:ascii="Consolas" w:eastAsia="Consolas" w:hAnsi="Consolas"/>
                <w:color w:val="333333"/>
                <w:sz w:val="16"/>
              </w:rPr>
              <w:t>sFileData := ''</w:t>
            </w:r>
          </w:p>
          <w:p w14:paraId="63613F24" w14:textId="77777777" w:rsidR="0035145E" w:rsidRDefault="00B14E65">
            <w:pPr>
              <w:spacing w:after="0" w:line="240" w:lineRule="auto"/>
            </w:pPr>
            <w:r>
              <w:rPr>
                <w:rFonts w:ascii="Consolas" w:eastAsia="Consolas" w:hAnsi="Consolas"/>
                <w:color w:val="333333"/>
                <w:sz w:val="16"/>
              </w:rPr>
              <w:t>bFirstLine := True</w:t>
            </w:r>
          </w:p>
          <w:p w14:paraId="24C036E7" w14:textId="77777777" w:rsidR="0035145E" w:rsidRDefault="00B14E65">
            <w:pPr>
              <w:spacing w:after="0" w:line="240" w:lineRule="auto"/>
            </w:pPr>
            <w:r>
              <w:rPr>
                <w:rFonts w:ascii="Consolas" w:eastAsia="Consolas" w:hAnsi="Consolas"/>
                <w:color w:val="333333"/>
                <w:sz w:val="16"/>
              </w:rPr>
              <w:t>while not Eof(tFile) do</w:t>
            </w:r>
          </w:p>
          <w:p w14:paraId="7D06F8D5" w14:textId="77777777" w:rsidR="0035145E" w:rsidRDefault="00B14E65">
            <w:pPr>
              <w:spacing w:after="0" w:line="240" w:lineRule="auto"/>
            </w:pPr>
            <w:r>
              <w:rPr>
                <w:rFonts w:ascii="Consolas" w:eastAsia="Consolas" w:hAnsi="Consolas"/>
                <w:color w:val="333333"/>
                <w:sz w:val="16"/>
              </w:rPr>
              <w:t xml:space="preserve">  R</w:t>
            </w:r>
            <w:r>
              <w:rPr>
                <w:rFonts w:ascii="Consolas" w:eastAsia="Consolas" w:hAnsi="Consolas"/>
                <w:color w:val="333333"/>
                <w:sz w:val="16"/>
              </w:rPr>
              <w:t>eadln(tFile, sLine)</w:t>
            </w:r>
          </w:p>
          <w:p w14:paraId="0F84F712" w14:textId="77777777" w:rsidR="0035145E" w:rsidRDefault="00B14E65">
            <w:pPr>
              <w:spacing w:after="0" w:line="240" w:lineRule="auto"/>
            </w:pPr>
            <w:r>
              <w:rPr>
                <w:rFonts w:ascii="Consolas" w:eastAsia="Consolas" w:hAnsi="Consolas"/>
                <w:color w:val="333333"/>
                <w:sz w:val="16"/>
              </w:rPr>
              <w:t xml:space="preserve">  if bFirstLine then</w:t>
            </w:r>
          </w:p>
          <w:p w14:paraId="7B073265" w14:textId="77777777" w:rsidR="0035145E" w:rsidRDefault="00B14E65">
            <w:pPr>
              <w:spacing w:after="0" w:line="240" w:lineRule="auto"/>
            </w:pPr>
            <w:r>
              <w:rPr>
                <w:rFonts w:ascii="Consolas" w:eastAsia="Consolas" w:hAnsi="Consolas"/>
                <w:color w:val="333333"/>
                <w:sz w:val="16"/>
              </w:rPr>
              <w:t xml:space="preserve">    sHashKey := sLine</w:t>
            </w:r>
          </w:p>
          <w:p w14:paraId="5E254A1F" w14:textId="77777777" w:rsidR="0035145E" w:rsidRDefault="00B14E65">
            <w:pPr>
              <w:spacing w:after="0" w:line="240" w:lineRule="auto"/>
            </w:pPr>
            <w:r>
              <w:rPr>
                <w:rFonts w:ascii="Consolas" w:eastAsia="Consolas" w:hAnsi="Consolas"/>
                <w:color w:val="333333"/>
                <w:sz w:val="16"/>
              </w:rPr>
              <w:t xml:space="preserve">  else</w:t>
            </w:r>
          </w:p>
          <w:p w14:paraId="579963CC" w14:textId="77777777" w:rsidR="0035145E" w:rsidRDefault="00B14E65">
            <w:pPr>
              <w:spacing w:after="0" w:line="240" w:lineRule="auto"/>
            </w:pPr>
            <w:r>
              <w:rPr>
                <w:rFonts w:ascii="Consolas" w:eastAsia="Consolas" w:hAnsi="Consolas"/>
                <w:color w:val="333333"/>
                <w:sz w:val="16"/>
              </w:rPr>
              <w:t xml:space="preserve">    sFileData := sFileData + sLine</w:t>
            </w:r>
          </w:p>
          <w:p w14:paraId="32966F76" w14:textId="77777777" w:rsidR="0035145E" w:rsidRDefault="00B14E65">
            <w:pPr>
              <w:spacing w:after="0" w:line="240" w:lineRule="auto"/>
            </w:pPr>
            <w:r>
              <w:rPr>
                <w:rFonts w:ascii="Consolas" w:eastAsia="Consolas" w:hAnsi="Consolas"/>
                <w:color w:val="333333"/>
                <w:sz w:val="16"/>
              </w:rPr>
              <w:t xml:space="preserve">  bFirstLine := False</w:t>
            </w:r>
          </w:p>
          <w:p w14:paraId="503EE05A" w14:textId="77777777" w:rsidR="0035145E" w:rsidRDefault="00B14E65">
            <w:pPr>
              <w:spacing w:after="0" w:line="240" w:lineRule="auto"/>
            </w:pPr>
            <w:r>
              <w:rPr>
                <w:rFonts w:ascii="Consolas" w:eastAsia="Consolas" w:hAnsi="Consolas"/>
                <w:color w:val="333333"/>
                <w:sz w:val="16"/>
              </w:rPr>
              <w:t>CloseFile(tFile)</w:t>
            </w:r>
          </w:p>
          <w:p w14:paraId="1731B869" w14:textId="77777777" w:rsidR="0035145E" w:rsidRDefault="00B14E65">
            <w:pPr>
              <w:spacing w:after="0" w:line="240" w:lineRule="auto"/>
            </w:pPr>
            <w:r>
              <w:rPr>
                <w:rFonts w:ascii="Consolas" w:eastAsia="Consolas" w:hAnsi="Consolas"/>
                <w:color w:val="333333"/>
                <w:sz w:val="16"/>
              </w:rPr>
              <w:t>sFileHash := SHA256(sFileData)</w:t>
            </w:r>
          </w:p>
          <w:p w14:paraId="697C5435" w14:textId="77777777" w:rsidR="0035145E" w:rsidRDefault="00B14E65">
            <w:pPr>
              <w:spacing w:after="0" w:line="240" w:lineRule="auto"/>
            </w:pPr>
            <w:r>
              <w:rPr>
                <w:rFonts w:ascii="Consolas" w:eastAsia="Consolas" w:hAnsi="Consolas"/>
                <w:color w:val="333333"/>
                <w:sz w:val="16"/>
              </w:rPr>
              <w:t>return (sFileHash = sHashKey)</w:t>
            </w:r>
          </w:p>
        </w:tc>
      </w:tr>
    </w:tbl>
    <w:p w14:paraId="521FA958" w14:textId="77777777" w:rsidR="0035145E" w:rsidRDefault="0035145E">
      <w:pPr>
        <w:spacing w:after="40"/>
      </w:pPr>
    </w:p>
    <w:p w14:paraId="23B07BC6" w14:textId="77777777" w:rsidR="0035145E" w:rsidRDefault="00B14E65">
      <w:r>
        <w:rPr>
          <w:b/>
        </w:rPr>
        <w:t>Algorithm 2: Authenticate a user</w:t>
      </w:r>
    </w:p>
    <w:tbl>
      <w:tblPr>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11"/>
      </w:tblGrid>
      <w:tr w:rsidR="0035145E" w14:paraId="5F662E01" w14:textId="77777777">
        <w:trPr>
          <w:jc w:val="center"/>
        </w:trPr>
        <w:tc>
          <w:tcPr>
            <w:tcW w:w="9411" w:type="dxa"/>
            <w:tcBorders>
              <w:top w:val="single" w:sz="4" w:space="0" w:color="D0D5DD"/>
              <w:left w:val="single" w:sz="4" w:space="0" w:color="D0D5DD"/>
              <w:bottom w:val="single" w:sz="4" w:space="0" w:color="D0D5DD"/>
              <w:right w:val="single" w:sz="4" w:space="0" w:color="D0D5DD"/>
            </w:tcBorders>
            <w:shd w:val="clear" w:color="auto" w:fill="F5F5F5"/>
          </w:tcPr>
          <w:p w14:paraId="4489167F" w14:textId="77777777" w:rsidR="0035145E" w:rsidRDefault="00B14E65">
            <w:pPr>
              <w:spacing w:after="0" w:line="240" w:lineRule="auto"/>
            </w:pPr>
            <w:r>
              <w:rPr>
                <w:rFonts w:ascii="Consolas" w:eastAsia="Consolas" w:hAnsi="Consolas"/>
                <w:color w:val="333333"/>
                <w:sz w:val="16"/>
              </w:rPr>
              <w:t xml:space="preserve">if not </w:t>
            </w:r>
            <w:r>
              <w:rPr>
                <w:rFonts w:ascii="Consolas" w:eastAsia="Consolas" w:hAnsi="Consolas"/>
                <w:color w:val="333333"/>
                <w:sz w:val="16"/>
              </w:rPr>
              <w:t>ConfirmFileValidity(LOGIN_DETAILS_PATH) then</w:t>
            </w:r>
          </w:p>
          <w:p w14:paraId="5A30EF7C" w14:textId="77777777" w:rsidR="0035145E" w:rsidRDefault="00B14E65">
            <w:pPr>
              <w:spacing w:after="0" w:line="240" w:lineRule="auto"/>
            </w:pPr>
            <w:r>
              <w:rPr>
                <w:rFonts w:ascii="Consolas" w:eastAsia="Consolas" w:hAnsi="Consolas"/>
                <w:color w:val="333333"/>
                <w:sz w:val="16"/>
              </w:rPr>
              <w:t xml:space="preserve">  show critical error</w:t>
            </w:r>
          </w:p>
          <w:p w14:paraId="226050B9" w14:textId="77777777" w:rsidR="0035145E" w:rsidRDefault="00B14E65">
            <w:pPr>
              <w:spacing w:after="0" w:line="240" w:lineRule="auto"/>
            </w:pPr>
            <w:r>
              <w:rPr>
                <w:rFonts w:ascii="Consolas" w:eastAsia="Consolas" w:hAnsi="Consolas"/>
                <w:color w:val="333333"/>
                <w:sz w:val="16"/>
              </w:rPr>
              <w:t xml:space="preserve">  stop</w:t>
            </w:r>
          </w:p>
          <w:p w14:paraId="64059987" w14:textId="77777777" w:rsidR="0035145E" w:rsidRDefault="00B14E65">
            <w:pPr>
              <w:spacing w:after="0" w:line="240" w:lineRule="auto"/>
            </w:pPr>
            <w:r>
              <w:rPr>
                <w:rFonts w:ascii="Consolas" w:eastAsia="Consolas" w:hAnsi="Consolas"/>
                <w:color w:val="333333"/>
                <w:sz w:val="16"/>
              </w:rPr>
              <w:t>bCredentialsCorrect := False</w:t>
            </w:r>
          </w:p>
          <w:p w14:paraId="45DFC575" w14:textId="77777777" w:rsidR="0035145E" w:rsidRDefault="00B14E65">
            <w:pPr>
              <w:spacing w:after="0" w:line="240" w:lineRule="auto"/>
            </w:pPr>
            <w:r>
              <w:rPr>
                <w:rFonts w:ascii="Consolas" w:eastAsia="Consolas" w:hAnsi="Consolas"/>
                <w:color w:val="333333"/>
                <w:sz w:val="16"/>
              </w:rPr>
              <w:t>Reset(tLoginDetails)</w:t>
            </w:r>
          </w:p>
          <w:p w14:paraId="34A6E52F" w14:textId="77777777" w:rsidR="0035145E" w:rsidRDefault="00B14E65">
            <w:pPr>
              <w:spacing w:after="0" w:line="240" w:lineRule="auto"/>
            </w:pPr>
            <w:r>
              <w:rPr>
                <w:rFonts w:ascii="Consolas" w:eastAsia="Consolas" w:hAnsi="Consolas"/>
                <w:color w:val="333333"/>
                <w:sz w:val="16"/>
              </w:rPr>
              <w:t>while (not Eof(tLoginDetails)) and (not bCredentialsCorrect) do</w:t>
            </w:r>
          </w:p>
          <w:p w14:paraId="01B30116" w14:textId="77777777" w:rsidR="0035145E" w:rsidRDefault="00B14E65">
            <w:pPr>
              <w:spacing w:after="0" w:line="240" w:lineRule="auto"/>
            </w:pPr>
            <w:r>
              <w:rPr>
                <w:rFonts w:ascii="Consolas" w:eastAsia="Consolas" w:hAnsi="Consolas"/>
                <w:color w:val="333333"/>
                <w:sz w:val="16"/>
              </w:rPr>
              <w:t xml:space="preserve">  Readln(tLoginDetails, sLine)</w:t>
            </w:r>
          </w:p>
          <w:p w14:paraId="4B3D67A2" w14:textId="77777777" w:rsidR="0035145E" w:rsidRDefault="00B14E65">
            <w:pPr>
              <w:spacing w:after="0" w:line="240" w:lineRule="auto"/>
            </w:pPr>
            <w:r>
              <w:rPr>
                <w:rFonts w:ascii="Consolas" w:eastAsia="Consolas" w:hAnsi="Consolas"/>
                <w:color w:val="333333"/>
                <w:sz w:val="16"/>
              </w:rPr>
              <w:t xml:space="preserve">  iPos := Pos(';', sLine)</w:t>
            </w:r>
          </w:p>
          <w:p w14:paraId="0DBD8600" w14:textId="77777777" w:rsidR="0035145E" w:rsidRDefault="00B14E65">
            <w:pPr>
              <w:spacing w:after="0" w:line="240" w:lineRule="auto"/>
            </w:pPr>
            <w:r>
              <w:rPr>
                <w:rFonts w:ascii="Consolas" w:eastAsia="Consolas" w:hAnsi="Consolas"/>
                <w:color w:val="333333"/>
                <w:sz w:val="16"/>
              </w:rPr>
              <w:t xml:space="preserve">  sUsername := Copy(sLine, 1, iPos - 1)</w:t>
            </w:r>
          </w:p>
          <w:p w14:paraId="3ACA77CE" w14:textId="77777777" w:rsidR="0035145E" w:rsidRDefault="00B14E65">
            <w:pPr>
              <w:spacing w:after="0" w:line="240" w:lineRule="auto"/>
            </w:pPr>
            <w:r>
              <w:rPr>
                <w:rFonts w:ascii="Consolas" w:eastAsia="Consolas" w:hAnsi="Consolas"/>
                <w:color w:val="333333"/>
                <w:sz w:val="16"/>
              </w:rPr>
              <w:t xml:space="preserve">  sPassword := Copy(sLine, iPos + 1, Length(sLine) - iPos)</w:t>
            </w:r>
          </w:p>
          <w:p w14:paraId="0462F075" w14:textId="77777777" w:rsidR="0035145E" w:rsidRDefault="00B14E65">
            <w:pPr>
              <w:spacing w:after="0" w:line="240" w:lineRule="auto"/>
            </w:pPr>
            <w:r>
              <w:rPr>
                <w:rFonts w:ascii="Consolas" w:eastAsia="Consolas" w:hAnsi="Consolas"/>
                <w:color w:val="333333"/>
                <w:sz w:val="16"/>
              </w:rPr>
              <w:t xml:space="preserve">  sHashedInputPassword := SHA256(edtPasswordLogin.Text)</w:t>
            </w:r>
          </w:p>
          <w:p w14:paraId="62AF6B14" w14:textId="77777777" w:rsidR="0035145E" w:rsidRDefault="00B14E65">
            <w:pPr>
              <w:spacing w:after="0" w:line="240" w:lineRule="auto"/>
            </w:pPr>
            <w:r>
              <w:rPr>
                <w:rFonts w:ascii="Consolas" w:eastAsia="Consolas" w:hAnsi="Consolas"/>
                <w:color w:val="333333"/>
                <w:sz w:val="16"/>
              </w:rPr>
              <w:t xml:space="preserve">  if (edtUsernameLogin.Text = sUsername) and</w:t>
            </w:r>
          </w:p>
          <w:p w14:paraId="7EABCF67" w14:textId="77777777" w:rsidR="0035145E" w:rsidRDefault="00B14E65">
            <w:pPr>
              <w:spacing w:after="0" w:line="240" w:lineRule="auto"/>
            </w:pPr>
            <w:r>
              <w:rPr>
                <w:rFonts w:ascii="Consolas" w:eastAsia="Consolas" w:hAnsi="Consolas"/>
                <w:color w:val="333333"/>
                <w:sz w:val="16"/>
              </w:rPr>
              <w:t xml:space="preserve">     (sHashedInputPassword = sPassword) then</w:t>
            </w:r>
          </w:p>
          <w:p w14:paraId="2040AD43" w14:textId="77777777" w:rsidR="0035145E" w:rsidRDefault="00B14E65">
            <w:pPr>
              <w:spacing w:after="0" w:line="240" w:lineRule="auto"/>
            </w:pPr>
            <w:r>
              <w:rPr>
                <w:rFonts w:ascii="Consolas" w:eastAsia="Consolas" w:hAnsi="Consolas"/>
                <w:color w:val="333333"/>
                <w:sz w:val="16"/>
              </w:rPr>
              <w:t xml:space="preserve">    bCredentialsCorrect := True</w:t>
            </w:r>
          </w:p>
          <w:p w14:paraId="6C43AD24" w14:textId="77777777" w:rsidR="0035145E" w:rsidRDefault="00B14E65">
            <w:pPr>
              <w:spacing w:after="0" w:line="240" w:lineRule="auto"/>
            </w:pPr>
            <w:r>
              <w:rPr>
                <w:rFonts w:ascii="Consolas" w:eastAsia="Consolas" w:hAnsi="Consolas"/>
                <w:color w:val="333333"/>
                <w:sz w:val="16"/>
              </w:rPr>
              <w:t>CloseFile(tLoginDetails)</w:t>
            </w:r>
          </w:p>
          <w:p w14:paraId="7B563B0E" w14:textId="77777777" w:rsidR="0035145E" w:rsidRDefault="00B14E65">
            <w:pPr>
              <w:spacing w:after="0" w:line="240" w:lineRule="auto"/>
            </w:pPr>
            <w:r>
              <w:rPr>
                <w:rFonts w:ascii="Consolas" w:eastAsia="Consolas" w:hAnsi="Consolas"/>
                <w:color w:val="333333"/>
                <w:sz w:val="16"/>
              </w:rPr>
              <w:t>if not bCredentialsCorrect then</w:t>
            </w:r>
          </w:p>
          <w:p w14:paraId="36248764" w14:textId="77777777" w:rsidR="0035145E" w:rsidRDefault="00B14E65">
            <w:pPr>
              <w:spacing w:after="0" w:line="240" w:lineRule="auto"/>
            </w:pPr>
            <w:r>
              <w:rPr>
                <w:rFonts w:ascii="Consolas" w:eastAsia="Consolas" w:hAnsi="Consolas"/>
                <w:color w:val="333333"/>
                <w:sz w:val="16"/>
              </w:rPr>
              <w:t xml:space="preserve">  show "Username or password is incorrect."</w:t>
            </w:r>
          </w:p>
          <w:p w14:paraId="326AD22F" w14:textId="77777777" w:rsidR="0035145E" w:rsidRDefault="00B14E65">
            <w:pPr>
              <w:spacing w:after="0" w:line="240" w:lineRule="auto"/>
            </w:pPr>
            <w:r>
              <w:rPr>
                <w:rFonts w:ascii="Consolas" w:eastAsia="Consolas" w:hAnsi="Consolas"/>
                <w:color w:val="333333"/>
                <w:sz w:val="16"/>
              </w:rPr>
              <w:t>else</w:t>
            </w:r>
          </w:p>
          <w:p w14:paraId="470E1A28" w14:textId="77777777" w:rsidR="0035145E" w:rsidRDefault="00B14E65">
            <w:pPr>
              <w:spacing w:after="0" w:line="240" w:lineRule="auto"/>
            </w:pPr>
            <w:r>
              <w:rPr>
                <w:rFonts w:ascii="Consolas" w:eastAsia="Consolas" w:hAnsi="Consolas"/>
                <w:color w:val="333333"/>
                <w:sz w:val="16"/>
              </w:rPr>
              <w:t xml:space="preserve">  sCurrentUser := edtUsernam</w:t>
            </w:r>
            <w:r>
              <w:rPr>
                <w:rFonts w:ascii="Consolas" w:eastAsia="Consolas" w:hAnsi="Consolas"/>
                <w:color w:val="333333"/>
                <w:sz w:val="16"/>
              </w:rPr>
              <w:t>eLogin.Text</w:t>
            </w:r>
          </w:p>
          <w:p w14:paraId="030E5C82" w14:textId="77777777" w:rsidR="0035145E" w:rsidRDefault="00B14E65">
            <w:pPr>
              <w:spacing w:after="0" w:line="240" w:lineRule="auto"/>
            </w:pPr>
            <w:r>
              <w:rPr>
                <w:rFonts w:ascii="Consolas" w:eastAsia="Consolas" w:hAnsi="Consolas"/>
                <w:color w:val="333333"/>
                <w:sz w:val="16"/>
              </w:rPr>
              <w:t xml:space="preserve">  write last_logged_in to data.ini</w:t>
            </w:r>
          </w:p>
          <w:p w14:paraId="58FF90E3" w14:textId="77777777" w:rsidR="0035145E" w:rsidRDefault="00B14E65">
            <w:pPr>
              <w:spacing w:after="0" w:line="240" w:lineRule="auto"/>
            </w:pPr>
            <w:r>
              <w:rPr>
                <w:rFonts w:ascii="Consolas" w:eastAsia="Consolas" w:hAnsi="Consolas"/>
                <w:color w:val="333333"/>
                <w:sz w:val="16"/>
              </w:rPr>
              <w:t xml:space="preserve">  open Staff Portal</w:t>
            </w:r>
          </w:p>
        </w:tc>
      </w:tr>
    </w:tbl>
    <w:p w14:paraId="6DFFCF87" w14:textId="77777777" w:rsidR="0035145E" w:rsidRDefault="0035145E">
      <w:pPr>
        <w:spacing w:after="40"/>
      </w:pPr>
    </w:p>
    <w:p w14:paraId="09C94EDB" w14:textId="77777777" w:rsidR="0035145E" w:rsidRDefault="00B14E65">
      <w:r>
        <w:rPr>
          <w:b/>
        </w:rPr>
        <w:t>Algorithm 3: Calculate line totals, subtotal, VAT and total</w:t>
      </w:r>
    </w:p>
    <w:tbl>
      <w:tblPr>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11"/>
      </w:tblGrid>
      <w:tr w:rsidR="0035145E" w14:paraId="48F6C88D" w14:textId="77777777">
        <w:trPr>
          <w:jc w:val="center"/>
        </w:trPr>
        <w:tc>
          <w:tcPr>
            <w:tcW w:w="9411" w:type="dxa"/>
            <w:tcBorders>
              <w:top w:val="single" w:sz="4" w:space="0" w:color="D0D5DD"/>
              <w:left w:val="single" w:sz="4" w:space="0" w:color="D0D5DD"/>
              <w:bottom w:val="single" w:sz="4" w:space="0" w:color="D0D5DD"/>
              <w:right w:val="single" w:sz="4" w:space="0" w:color="D0D5DD"/>
            </w:tcBorders>
            <w:shd w:val="clear" w:color="auto" w:fill="F5F5F5"/>
          </w:tcPr>
          <w:p w14:paraId="0AE2CEC0" w14:textId="77777777" w:rsidR="0035145E" w:rsidRDefault="00B14E65">
            <w:pPr>
              <w:spacing w:after="0" w:line="240" w:lineRule="auto"/>
            </w:pPr>
            <w:r>
              <w:rPr>
                <w:rFonts w:ascii="Consolas" w:eastAsia="Consolas" w:hAnsi="Consolas"/>
                <w:color w:val="333333"/>
                <w:sz w:val="16"/>
              </w:rPr>
              <w:t>dSubtotal := 0</w:t>
            </w:r>
          </w:p>
          <w:p w14:paraId="3A224F27" w14:textId="77777777" w:rsidR="0035145E" w:rsidRDefault="00B14E65">
            <w:pPr>
              <w:spacing w:after="0" w:line="240" w:lineRule="auto"/>
            </w:pPr>
            <w:r>
              <w:rPr>
                <w:rFonts w:ascii="Consolas" w:eastAsia="Consolas" w:hAnsi="Consolas"/>
                <w:color w:val="333333"/>
                <w:sz w:val="16"/>
              </w:rPr>
              <w:t>for i := 0 to Length(arrNewOrder) - 1 do</w:t>
            </w:r>
          </w:p>
          <w:p w14:paraId="514355DF" w14:textId="77777777" w:rsidR="0035145E" w:rsidRDefault="00B14E65">
            <w:pPr>
              <w:spacing w:after="0" w:line="240" w:lineRule="auto"/>
            </w:pPr>
            <w:r>
              <w:rPr>
                <w:rFonts w:ascii="Consolas" w:eastAsia="Consolas" w:hAnsi="Consolas"/>
                <w:color w:val="333333"/>
                <w:sz w:val="16"/>
              </w:rPr>
              <w:t xml:space="preserve">  iItemID := arrNewOrder[i][0]</w:t>
            </w:r>
          </w:p>
          <w:p w14:paraId="1F422986" w14:textId="77777777" w:rsidR="0035145E" w:rsidRDefault="00B14E65">
            <w:pPr>
              <w:spacing w:after="0" w:line="240" w:lineRule="auto"/>
            </w:pPr>
            <w:r>
              <w:rPr>
                <w:rFonts w:ascii="Consolas" w:eastAsia="Consolas" w:hAnsi="Consolas"/>
                <w:color w:val="333333"/>
                <w:sz w:val="16"/>
              </w:rPr>
              <w:t xml:space="preserve">  iQuantity := arrNewOrder[i][1]</w:t>
            </w:r>
          </w:p>
          <w:p w14:paraId="483FC788" w14:textId="77777777" w:rsidR="0035145E" w:rsidRDefault="00B14E65">
            <w:pPr>
              <w:spacing w:after="0" w:line="240" w:lineRule="auto"/>
            </w:pPr>
            <w:r>
              <w:rPr>
                <w:rFonts w:ascii="Consolas" w:eastAsia="Consolas" w:hAnsi="Consolas"/>
                <w:color w:val="333333"/>
                <w:sz w:val="16"/>
              </w:rPr>
              <w:t xml:space="preserve">  dPric</w:t>
            </w:r>
            <w:r>
              <w:rPr>
                <w:rFonts w:ascii="Consolas" w:eastAsia="Consolas" w:hAnsi="Consolas"/>
                <w:color w:val="333333"/>
                <w:sz w:val="16"/>
              </w:rPr>
              <w:t>e := GetMenuItemPrice(iItemID)</w:t>
            </w:r>
          </w:p>
          <w:p w14:paraId="51D67BAE" w14:textId="77777777" w:rsidR="0035145E" w:rsidRDefault="00B14E65">
            <w:pPr>
              <w:spacing w:after="0" w:line="240" w:lineRule="auto"/>
            </w:pPr>
            <w:r>
              <w:rPr>
                <w:rFonts w:ascii="Consolas" w:eastAsia="Consolas" w:hAnsi="Consolas"/>
                <w:color w:val="333333"/>
                <w:sz w:val="16"/>
              </w:rPr>
              <w:t xml:space="preserve">  dLineTotal := dPrice * iQuantity</w:t>
            </w:r>
          </w:p>
          <w:p w14:paraId="2C53A2CC" w14:textId="77777777" w:rsidR="0035145E" w:rsidRDefault="00B14E65">
            <w:pPr>
              <w:spacing w:after="0" w:line="240" w:lineRule="auto"/>
            </w:pPr>
            <w:r>
              <w:rPr>
                <w:rFonts w:ascii="Consolas" w:eastAsia="Consolas" w:hAnsi="Consolas"/>
                <w:color w:val="333333"/>
                <w:sz w:val="16"/>
              </w:rPr>
              <w:t xml:space="preserve">  grid.Cells[3, i] := FloatToStr(dLineTotal)</w:t>
            </w:r>
          </w:p>
          <w:p w14:paraId="1F9924C2" w14:textId="77777777" w:rsidR="0035145E" w:rsidRDefault="00B14E65">
            <w:pPr>
              <w:spacing w:after="0" w:line="240" w:lineRule="auto"/>
            </w:pPr>
            <w:r>
              <w:rPr>
                <w:rFonts w:ascii="Consolas" w:eastAsia="Consolas" w:hAnsi="Consolas"/>
                <w:color w:val="333333"/>
                <w:sz w:val="16"/>
              </w:rPr>
              <w:t xml:space="preserve">  dSubtotal := dSubtotal + dLineTotal</w:t>
            </w:r>
          </w:p>
          <w:p w14:paraId="5123E63D" w14:textId="77777777" w:rsidR="0035145E" w:rsidRDefault="00B14E65">
            <w:pPr>
              <w:spacing w:after="0" w:line="240" w:lineRule="auto"/>
            </w:pPr>
            <w:r>
              <w:rPr>
                <w:rFonts w:ascii="Consolas" w:eastAsia="Consolas" w:hAnsi="Consolas"/>
                <w:color w:val="333333"/>
                <w:sz w:val="16"/>
              </w:rPr>
              <w:t>dVat := dSubtotal * VAT          // VAT = 0.15</w:t>
            </w:r>
          </w:p>
          <w:p w14:paraId="6944A21A" w14:textId="77777777" w:rsidR="0035145E" w:rsidRDefault="00B14E65">
            <w:pPr>
              <w:spacing w:after="0" w:line="240" w:lineRule="auto"/>
            </w:pPr>
            <w:r>
              <w:rPr>
                <w:rFonts w:ascii="Consolas" w:eastAsia="Consolas" w:hAnsi="Consolas"/>
                <w:color w:val="333333"/>
                <w:sz w:val="16"/>
              </w:rPr>
              <w:t>dTotal := dSubtotal + dVat</w:t>
            </w:r>
          </w:p>
          <w:p w14:paraId="090BA786" w14:textId="77777777" w:rsidR="0035145E" w:rsidRDefault="00B14E65">
            <w:pPr>
              <w:spacing w:after="0" w:line="240" w:lineRule="auto"/>
            </w:pPr>
            <w:r>
              <w:rPr>
                <w:rFonts w:ascii="Consolas" w:eastAsia="Consolas" w:hAnsi="Consolas"/>
                <w:color w:val="333333"/>
                <w:sz w:val="16"/>
              </w:rPr>
              <w:t xml:space="preserve">lblSubtotal.Text := 'R ' + </w:t>
            </w:r>
            <w:r>
              <w:rPr>
                <w:rFonts w:ascii="Consolas" w:eastAsia="Consolas" w:hAnsi="Consolas"/>
                <w:color w:val="333333"/>
                <w:sz w:val="16"/>
              </w:rPr>
              <w:t>FloatToStrF(dSubtotal, ffFixed, 10, 2)</w:t>
            </w:r>
          </w:p>
          <w:p w14:paraId="1F267E9F" w14:textId="77777777" w:rsidR="0035145E" w:rsidRDefault="00B14E65">
            <w:pPr>
              <w:spacing w:after="0" w:line="240" w:lineRule="auto"/>
            </w:pPr>
            <w:r>
              <w:rPr>
                <w:rFonts w:ascii="Consolas" w:eastAsia="Consolas" w:hAnsi="Consolas"/>
                <w:color w:val="333333"/>
                <w:sz w:val="16"/>
              </w:rPr>
              <w:t>lblVat.Text := 'R ' + FloatToStrF(dVat, ffFixed, 10, 2)</w:t>
            </w:r>
          </w:p>
          <w:p w14:paraId="22D4636B" w14:textId="77777777" w:rsidR="0035145E" w:rsidRDefault="00B14E65">
            <w:pPr>
              <w:spacing w:after="0" w:line="240" w:lineRule="auto"/>
            </w:pPr>
            <w:r>
              <w:rPr>
                <w:rFonts w:ascii="Consolas" w:eastAsia="Consolas" w:hAnsi="Consolas"/>
                <w:color w:val="333333"/>
                <w:sz w:val="16"/>
              </w:rPr>
              <w:t>lblTotal.Text := 'R ' + FloatToStrF(dTotal, ffFixed, 10, 2)</w:t>
            </w:r>
          </w:p>
        </w:tc>
      </w:tr>
    </w:tbl>
    <w:p w14:paraId="3E78AA68" w14:textId="77777777" w:rsidR="0035145E" w:rsidRDefault="0035145E">
      <w:pPr>
        <w:spacing w:after="40"/>
      </w:pPr>
    </w:p>
    <w:p w14:paraId="362E21D0" w14:textId="77777777" w:rsidR="0035145E" w:rsidRDefault="00B14E65">
      <w:r>
        <w:rPr>
          <w:b/>
        </w:rPr>
        <w:t>Algorithm 4: Save a new order</w:t>
      </w:r>
    </w:p>
    <w:tbl>
      <w:tblPr>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11"/>
      </w:tblGrid>
      <w:tr w:rsidR="0035145E" w14:paraId="7F7F75E9" w14:textId="77777777">
        <w:trPr>
          <w:jc w:val="center"/>
        </w:trPr>
        <w:tc>
          <w:tcPr>
            <w:tcW w:w="9411" w:type="dxa"/>
            <w:tcBorders>
              <w:top w:val="single" w:sz="4" w:space="0" w:color="D0D5DD"/>
              <w:left w:val="single" w:sz="4" w:space="0" w:color="D0D5DD"/>
              <w:bottom w:val="single" w:sz="4" w:space="0" w:color="D0D5DD"/>
              <w:right w:val="single" w:sz="4" w:space="0" w:color="D0D5DD"/>
            </w:tcBorders>
            <w:shd w:val="clear" w:color="auto" w:fill="F5F5F5"/>
          </w:tcPr>
          <w:p w14:paraId="22D3EDB9" w14:textId="77777777" w:rsidR="0035145E" w:rsidRDefault="00B14E65">
            <w:pPr>
              <w:spacing w:after="0" w:line="240" w:lineRule="auto"/>
            </w:pPr>
            <w:r>
              <w:rPr>
                <w:rFonts w:ascii="Consolas" w:eastAsia="Consolas" w:hAnsi="Consolas"/>
                <w:color w:val="333333"/>
                <w:sz w:val="16"/>
              </w:rPr>
              <w:t>tblOrders.Append</w:t>
            </w:r>
          </w:p>
          <w:p w14:paraId="37539EC9" w14:textId="77777777" w:rsidR="0035145E" w:rsidRDefault="00B14E65">
            <w:pPr>
              <w:spacing w:after="0" w:line="240" w:lineRule="auto"/>
            </w:pPr>
            <w:r>
              <w:rPr>
                <w:rFonts w:ascii="Consolas" w:eastAsia="Consolas" w:hAnsi="Consolas"/>
                <w:color w:val="333333"/>
                <w:sz w:val="16"/>
              </w:rPr>
              <w:t>tblOrders.Customer := sCustomer</w:t>
            </w:r>
          </w:p>
          <w:p w14:paraId="1DFF50ED" w14:textId="77777777" w:rsidR="0035145E" w:rsidRDefault="00B14E65">
            <w:pPr>
              <w:spacing w:after="0" w:line="240" w:lineRule="auto"/>
            </w:pPr>
            <w:r>
              <w:rPr>
                <w:rFonts w:ascii="Consolas" w:eastAsia="Consolas" w:hAnsi="Consolas"/>
                <w:color w:val="333333"/>
                <w:sz w:val="16"/>
              </w:rPr>
              <w:t xml:space="preserve">tblOrders.Waiter := </w:t>
            </w:r>
            <w:r>
              <w:rPr>
                <w:rFonts w:ascii="Consolas" w:eastAsia="Consolas" w:hAnsi="Consolas"/>
                <w:color w:val="333333"/>
                <w:sz w:val="16"/>
              </w:rPr>
              <w:t>sWaiter</w:t>
            </w:r>
          </w:p>
          <w:p w14:paraId="66D047A5" w14:textId="77777777" w:rsidR="0035145E" w:rsidRDefault="00B14E65">
            <w:pPr>
              <w:spacing w:after="0" w:line="240" w:lineRule="auto"/>
            </w:pPr>
            <w:r>
              <w:rPr>
                <w:rFonts w:ascii="Consolas" w:eastAsia="Consolas" w:hAnsi="Consolas"/>
                <w:color w:val="333333"/>
                <w:sz w:val="16"/>
              </w:rPr>
              <w:t>tblOrders.Table := iTableNo</w:t>
            </w:r>
          </w:p>
          <w:p w14:paraId="5F5983F1" w14:textId="77777777" w:rsidR="0035145E" w:rsidRDefault="00B14E65">
            <w:pPr>
              <w:spacing w:after="0" w:line="240" w:lineRule="auto"/>
            </w:pPr>
            <w:r>
              <w:rPr>
                <w:rFonts w:ascii="Consolas" w:eastAsia="Consolas" w:hAnsi="Consolas"/>
                <w:color w:val="333333"/>
                <w:sz w:val="16"/>
              </w:rPr>
              <w:t>tblOrders.OrderDate := Now</w:t>
            </w:r>
          </w:p>
          <w:p w14:paraId="0827B030" w14:textId="77777777" w:rsidR="0035145E" w:rsidRDefault="00B14E65">
            <w:pPr>
              <w:spacing w:after="0" w:line="240" w:lineRule="auto"/>
            </w:pPr>
            <w:r>
              <w:rPr>
                <w:rFonts w:ascii="Consolas" w:eastAsia="Consolas" w:hAnsi="Consolas"/>
                <w:color w:val="333333"/>
                <w:sz w:val="16"/>
              </w:rPr>
              <w:t>tblOrders.Post</w:t>
            </w:r>
          </w:p>
          <w:p w14:paraId="759EC9AC" w14:textId="77777777" w:rsidR="0035145E" w:rsidRDefault="00B14E65">
            <w:pPr>
              <w:spacing w:after="0" w:line="240" w:lineRule="auto"/>
            </w:pPr>
            <w:r>
              <w:rPr>
                <w:rFonts w:ascii="Consolas" w:eastAsia="Consolas" w:hAnsi="Consolas"/>
                <w:color w:val="333333"/>
                <w:sz w:val="16"/>
              </w:rPr>
              <w:t>iOrderID := tblOrders.OrderID</w:t>
            </w:r>
          </w:p>
          <w:p w14:paraId="67ABBA14" w14:textId="77777777" w:rsidR="0035145E" w:rsidRDefault="00B14E65">
            <w:pPr>
              <w:spacing w:after="0" w:line="240" w:lineRule="auto"/>
            </w:pPr>
            <w:r>
              <w:rPr>
                <w:rFonts w:ascii="Consolas" w:eastAsia="Consolas" w:hAnsi="Consolas"/>
                <w:color w:val="333333"/>
                <w:sz w:val="16"/>
              </w:rPr>
              <w:t>for i := 0 to Length(arrOrder) - 1 do</w:t>
            </w:r>
          </w:p>
          <w:p w14:paraId="420E6F00" w14:textId="77777777" w:rsidR="0035145E" w:rsidRDefault="00B14E65">
            <w:pPr>
              <w:spacing w:after="0" w:line="240" w:lineRule="auto"/>
            </w:pPr>
            <w:r>
              <w:rPr>
                <w:rFonts w:ascii="Consolas" w:eastAsia="Consolas" w:hAnsi="Consolas"/>
                <w:color w:val="333333"/>
                <w:sz w:val="16"/>
              </w:rPr>
              <w:t xml:space="preserve">  tblOrderItem.Append</w:t>
            </w:r>
          </w:p>
          <w:p w14:paraId="3EC535C2" w14:textId="77777777" w:rsidR="0035145E" w:rsidRDefault="00B14E65">
            <w:pPr>
              <w:spacing w:after="0" w:line="240" w:lineRule="auto"/>
            </w:pPr>
            <w:r>
              <w:rPr>
                <w:rFonts w:ascii="Consolas" w:eastAsia="Consolas" w:hAnsi="Consolas"/>
                <w:color w:val="333333"/>
                <w:sz w:val="16"/>
              </w:rPr>
              <w:t xml:space="preserve">  tblOrderItem.MenuItemID := arrOrder[i][0]</w:t>
            </w:r>
          </w:p>
          <w:p w14:paraId="2EAC1664" w14:textId="77777777" w:rsidR="0035145E" w:rsidRDefault="00B14E65">
            <w:pPr>
              <w:spacing w:after="0" w:line="240" w:lineRule="auto"/>
            </w:pPr>
            <w:r>
              <w:rPr>
                <w:rFonts w:ascii="Consolas" w:eastAsia="Consolas" w:hAnsi="Consolas"/>
                <w:color w:val="333333"/>
                <w:sz w:val="16"/>
              </w:rPr>
              <w:t xml:space="preserve">  tblOrderItem.OrderID := iOrderID</w:t>
            </w:r>
          </w:p>
          <w:p w14:paraId="1AE3B5AD" w14:textId="77777777" w:rsidR="0035145E" w:rsidRDefault="00B14E65">
            <w:pPr>
              <w:spacing w:after="0" w:line="240" w:lineRule="auto"/>
            </w:pPr>
            <w:r>
              <w:rPr>
                <w:rFonts w:ascii="Consolas" w:eastAsia="Consolas" w:hAnsi="Consolas"/>
                <w:color w:val="333333"/>
                <w:sz w:val="16"/>
              </w:rPr>
              <w:t xml:space="preserve">  tblOrderItem.Amount := arrOrder[i][1]</w:t>
            </w:r>
          </w:p>
          <w:p w14:paraId="2CBD5BEE" w14:textId="77777777" w:rsidR="0035145E" w:rsidRDefault="00B14E65">
            <w:pPr>
              <w:spacing w:after="0" w:line="240" w:lineRule="auto"/>
            </w:pPr>
            <w:r>
              <w:rPr>
                <w:rFonts w:ascii="Consolas" w:eastAsia="Consolas" w:hAnsi="Consolas"/>
                <w:color w:val="333333"/>
                <w:sz w:val="16"/>
              </w:rPr>
              <w:lastRenderedPageBreak/>
              <w:t xml:space="preserve">  tblOrderItem.Post        // recommended; current code relies on dataset navigation</w:t>
            </w:r>
          </w:p>
          <w:p w14:paraId="777C8822" w14:textId="77777777" w:rsidR="0035145E" w:rsidRDefault="00B14E65">
            <w:pPr>
              <w:spacing w:after="0" w:line="240" w:lineRule="auto"/>
            </w:pPr>
            <w:r>
              <w:rPr>
                <w:rFonts w:ascii="Consolas" w:eastAsia="Consolas" w:hAnsi="Consolas"/>
                <w:color w:val="333333"/>
                <w:sz w:val="16"/>
              </w:rPr>
              <w:t>enable Export Bill button</w:t>
            </w:r>
          </w:p>
        </w:tc>
      </w:tr>
    </w:tbl>
    <w:p w14:paraId="57DB6BB2" w14:textId="77777777" w:rsidR="0035145E" w:rsidRDefault="0035145E">
      <w:pPr>
        <w:spacing w:after="40"/>
      </w:pPr>
    </w:p>
    <w:p w14:paraId="17BF75D7" w14:textId="77777777" w:rsidR="0035145E" w:rsidRDefault="00B14E65">
      <w:r>
        <w:rPr>
          <w:b/>
        </w:rPr>
        <w:t>Algorithm 5: Remove an order line</w:t>
      </w:r>
    </w:p>
    <w:tbl>
      <w:tblPr>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11"/>
      </w:tblGrid>
      <w:tr w:rsidR="0035145E" w14:paraId="133CAD6C" w14:textId="77777777">
        <w:trPr>
          <w:jc w:val="center"/>
        </w:trPr>
        <w:tc>
          <w:tcPr>
            <w:tcW w:w="9411" w:type="dxa"/>
            <w:tcBorders>
              <w:top w:val="single" w:sz="4" w:space="0" w:color="D0D5DD"/>
              <w:left w:val="single" w:sz="4" w:space="0" w:color="D0D5DD"/>
              <w:bottom w:val="single" w:sz="4" w:space="0" w:color="D0D5DD"/>
              <w:right w:val="single" w:sz="4" w:space="0" w:color="D0D5DD"/>
            </w:tcBorders>
            <w:shd w:val="clear" w:color="auto" w:fill="F5F5F5"/>
          </w:tcPr>
          <w:p w14:paraId="27187B58" w14:textId="77777777" w:rsidR="0035145E" w:rsidRDefault="00B14E65">
            <w:pPr>
              <w:spacing w:after="0" w:line="240" w:lineRule="auto"/>
            </w:pPr>
            <w:r>
              <w:rPr>
                <w:rFonts w:ascii="Consolas" w:eastAsia="Consolas" w:hAnsi="Consolas"/>
                <w:color w:val="333333"/>
                <w:sz w:val="16"/>
              </w:rPr>
              <w:t>iRowIndex := grdOrderLines.Row</w:t>
            </w:r>
          </w:p>
          <w:p w14:paraId="7140A852" w14:textId="77777777" w:rsidR="0035145E" w:rsidRDefault="00B14E65">
            <w:pPr>
              <w:spacing w:after="0" w:line="240" w:lineRule="auto"/>
            </w:pPr>
            <w:r>
              <w:rPr>
                <w:rFonts w:ascii="Consolas" w:eastAsia="Consolas" w:hAnsi="Consolas"/>
                <w:color w:val="333333"/>
                <w:sz w:val="16"/>
              </w:rPr>
              <w:t>SetLength(arrOrderTmp, Length(arrNewOrder) - 1)</w:t>
            </w:r>
          </w:p>
          <w:p w14:paraId="58864B52" w14:textId="77777777" w:rsidR="0035145E" w:rsidRDefault="00B14E65">
            <w:pPr>
              <w:spacing w:after="0" w:line="240" w:lineRule="auto"/>
            </w:pPr>
            <w:r>
              <w:rPr>
                <w:rFonts w:ascii="Consolas" w:eastAsia="Consolas" w:hAnsi="Consolas"/>
                <w:color w:val="333333"/>
                <w:sz w:val="16"/>
              </w:rPr>
              <w:t>j := 0</w:t>
            </w:r>
          </w:p>
          <w:p w14:paraId="33047A9B" w14:textId="77777777" w:rsidR="0035145E" w:rsidRDefault="00B14E65">
            <w:pPr>
              <w:spacing w:after="0" w:line="240" w:lineRule="auto"/>
            </w:pPr>
            <w:r>
              <w:rPr>
                <w:rFonts w:ascii="Consolas" w:eastAsia="Consolas" w:hAnsi="Consolas"/>
                <w:color w:val="333333"/>
                <w:sz w:val="16"/>
              </w:rPr>
              <w:t>for i := 0 to Length(arrNewOrder) - 1 do</w:t>
            </w:r>
          </w:p>
          <w:p w14:paraId="4DE062C6" w14:textId="77777777" w:rsidR="0035145E" w:rsidRDefault="00B14E65">
            <w:pPr>
              <w:spacing w:after="0" w:line="240" w:lineRule="auto"/>
            </w:pPr>
            <w:r>
              <w:rPr>
                <w:rFonts w:ascii="Consolas" w:eastAsia="Consolas" w:hAnsi="Consolas"/>
                <w:color w:val="333333"/>
                <w:sz w:val="16"/>
              </w:rPr>
              <w:t xml:space="preserve">  if i &lt;&gt; iRowIndex then</w:t>
            </w:r>
          </w:p>
          <w:p w14:paraId="343A374C" w14:textId="77777777" w:rsidR="0035145E" w:rsidRDefault="00B14E65">
            <w:pPr>
              <w:spacing w:after="0" w:line="240" w:lineRule="auto"/>
            </w:pPr>
            <w:r>
              <w:rPr>
                <w:rFonts w:ascii="Consolas" w:eastAsia="Consolas" w:hAnsi="Consolas"/>
                <w:color w:val="333333"/>
                <w:sz w:val="16"/>
              </w:rPr>
              <w:t xml:space="preserve">    arrOrderTmp[j][0] := arrNewOrder[i][0]</w:t>
            </w:r>
          </w:p>
          <w:p w14:paraId="386831A1" w14:textId="77777777" w:rsidR="0035145E" w:rsidRDefault="00B14E65">
            <w:pPr>
              <w:spacing w:after="0" w:line="240" w:lineRule="auto"/>
            </w:pPr>
            <w:r>
              <w:rPr>
                <w:rFonts w:ascii="Consolas" w:eastAsia="Consolas" w:hAnsi="Consolas"/>
                <w:color w:val="333333"/>
                <w:sz w:val="16"/>
              </w:rPr>
              <w:t xml:space="preserve">    arrOrderTmp[j][1] := arrNewOrder[i][1]</w:t>
            </w:r>
          </w:p>
          <w:p w14:paraId="1044D139" w14:textId="77777777" w:rsidR="0035145E" w:rsidRDefault="00B14E65">
            <w:pPr>
              <w:spacing w:after="0" w:line="240" w:lineRule="auto"/>
            </w:pPr>
            <w:r>
              <w:rPr>
                <w:rFonts w:ascii="Consolas" w:eastAsia="Consolas" w:hAnsi="Consolas"/>
                <w:color w:val="333333"/>
                <w:sz w:val="16"/>
              </w:rPr>
              <w:t xml:space="preserve">    Inc(j)</w:t>
            </w:r>
          </w:p>
          <w:p w14:paraId="3B1B221E" w14:textId="77777777" w:rsidR="0035145E" w:rsidRDefault="00B14E65">
            <w:pPr>
              <w:spacing w:after="0" w:line="240" w:lineRule="auto"/>
            </w:pPr>
            <w:r>
              <w:rPr>
                <w:rFonts w:ascii="Consolas" w:eastAsia="Consolas" w:hAnsi="Consolas"/>
                <w:color w:val="333333"/>
                <w:sz w:val="16"/>
              </w:rPr>
              <w:t>SetLength(arrNewOrder, Length(arrOrder</w:t>
            </w:r>
            <w:r>
              <w:rPr>
                <w:rFonts w:ascii="Consolas" w:eastAsia="Consolas" w:hAnsi="Consolas"/>
                <w:color w:val="333333"/>
                <w:sz w:val="16"/>
              </w:rPr>
              <w:t>Tmp))</w:t>
            </w:r>
          </w:p>
          <w:p w14:paraId="1AF8AB66" w14:textId="77777777" w:rsidR="0035145E" w:rsidRDefault="00B14E65">
            <w:pPr>
              <w:spacing w:after="0" w:line="240" w:lineRule="auto"/>
            </w:pPr>
            <w:r>
              <w:rPr>
                <w:rFonts w:ascii="Consolas" w:eastAsia="Consolas" w:hAnsi="Consolas"/>
                <w:color w:val="333333"/>
                <w:sz w:val="16"/>
              </w:rPr>
              <w:t>for i := 0 to Length(arrOrderTmp) - 1 do</w:t>
            </w:r>
          </w:p>
          <w:p w14:paraId="50D41B01" w14:textId="77777777" w:rsidR="0035145E" w:rsidRDefault="00B14E65">
            <w:pPr>
              <w:spacing w:after="0" w:line="240" w:lineRule="auto"/>
            </w:pPr>
            <w:r>
              <w:rPr>
                <w:rFonts w:ascii="Consolas" w:eastAsia="Consolas" w:hAnsi="Consolas"/>
                <w:color w:val="333333"/>
                <w:sz w:val="16"/>
              </w:rPr>
              <w:t xml:space="preserve">  arrNewOrder[i] := arrOrderTmp[i]</w:t>
            </w:r>
          </w:p>
          <w:p w14:paraId="741CE2FB" w14:textId="77777777" w:rsidR="0035145E" w:rsidRDefault="00B14E65">
            <w:pPr>
              <w:spacing w:after="0" w:line="240" w:lineRule="auto"/>
            </w:pPr>
            <w:r>
              <w:rPr>
                <w:rFonts w:ascii="Consolas" w:eastAsia="Consolas" w:hAnsi="Consolas"/>
                <w:color w:val="333333"/>
                <w:sz w:val="16"/>
              </w:rPr>
              <w:t>UpdateOrderDisplay</w:t>
            </w:r>
          </w:p>
        </w:tc>
      </w:tr>
    </w:tbl>
    <w:p w14:paraId="19D5D3FD" w14:textId="77777777" w:rsidR="0035145E" w:rsidRDefault="0035145E">
      <w:pPr>
        <w:spacing w:after="40"/>
      </w:pPr>
    </w:p>
    <w:p w14:paraId="3B325CE3" w14:textId="77777777" w:rsidR="0035145E" w:rsidRDefault="00B14E65">
      <w:r>
        <w:rPr>
          <w:b/>
        </w:rPr>
        <w:t>Algorithm 6: Load the menu and map combo indexes to IDs</w:t>
      </w:r>
    </w:p>
    <w:tbl>
      <w:tblPr>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11"/>
      </w:tblGrid>
      <w:tr w:rsidR="0035145E" w14:paraId="3858F3D0" w14:textId="77777777">
        <w:trPr>
          <w:jc w:val="center"/>
        </w:trPr>
        <w:tc>
          <w:tcPr>
            <w:tcW w:w="9411" w:type="dxa"/>
            <w:tcBorders>
              <w:top w:val="single" w:sz="4" w:space="0" w:color="D0D5DD"/>
              <w:left w:val="single" w:sz="4" w:space="0" w:color="D0D5DD"/>
              <w:bottom w:val="single" w:sz="4" w:space="0" w:color="D0D5DD"/>
              <w:right w:val="single" w:sz="4" w:space="0" w:color="D0D5DD"/>
            </w:tcBorders>
            <w:shd w:val="clear" w:color="auto" w:fill="F5F5F5"/>
          </w:tcPr>
          <w:p w14:paraId="1622515A" w14:textId="77777777" w:rsidR="0035145E" w:rsidRDefault="00B14E65">
            <w:pPr>
              <w:spacing w:after="0" w:line="240" w:lineRule="auto"/>
            </w:pPr>
            <w:r>
              <w:rPr>
                <w:rFonts w:ascii="Consolas" w:eastAsia="Consolas" w:hAnsi="Consolas"/>
                <w:color w:val="333333"/>
                <w:sz w:val="16"/>
              </w:rPr>
              <w:t>grdMenu.RowCount := tblMenu.RecordCount</w:t>
            </w:r>
          </w:p>
          <w:p w14:paraId="3D9797DA" w14:textId="77777777" w:rsidR="0035145E" w:rsidRDefault="00B14E65">
            <w:pPr>
              <w:spacing w:after="0" w:line="240" w:lineRule="auto"/>
            </w:pPr>
            <w:r>
              <w:rPr>
                <w:rFonts w:ascii="Consolas" w:eastAsia="Consolas" w:hAnsi="Consolas"/>
                <w:color w:val="333333"/>
                <w:sz w:val="16"/>
              </w:rPr>
              <w:t>tblMenu.First</w:t>
            </w:r>
          </w:p>
          <w:p w14:paraId="7BA95BD6" w14:textId="77777777" w:rsidR="0035145E" w:rsidRDefault="00B14E65">
            <w:pPr>
              <w:spacing w:after="0" w:line="240" w:lineRule="auto"/>
            </w:pPr>
            <w:r>
              <w:rPr>
                <w:rFonts w:ascii="Consolas" w:eastAsia="Consolas" w:hAnsi="Consolas"/>
                <w:color w:val="333333"/>
                <w:sz w:val="16"/>
              </w:rPr>
              <w:t>i := 0</w:t>
            </w:r>
          </w:p>
          <w:p w14:paraId="2B35122F" w14:textId="77777777" w:rsidR="0035145E" w:rsidRDefault="00B14E65">
            <w:pPr>
              <w:spacing w:after="0" w:line="240" w:lineRule="auto"/>
            </w:pPr>
            <w:r>
              <w:rPr>
                <w:rFonts w:ascii="Consolas" w:eastAsia="Consolas" w:hAnsi="Consolas"/>
                <w:color w:val="333333"/>
                <w:sz w:val="16"/>
              </w:rPr>
              <w:t>cmbOrderItem.Items.Clear</w:t>
            </w:r>
          </w:p>
          <w:p w14:paraId="2E076F37" w14:textId="77777777" w:rsidR="0035145E" w:rsidRDefault="00B14E65">
            <w:pPr>
              <w:spacing w:after="0" w:line="240" w:lineRule="auto"/>
            </w:pPr>
            <w:r>
              <w:rPr>
                <w:rFonts w:ascii="Consolas" w:eastAsia="Consolas" w:hAnsi="Consolas"/>
                <w:color w:val="333333"/>
                <w:sz w:val="16"/>
              </w:rPr>
              <w:t>SetLength(arrMenuIndexToID, tblMenu.RecordCount)</w:t>
            </w:r>
          </w:p>
          <w:p w14:paraId="6E425829" w14:textId="77777777" w:rsidR="0035145E" w:rsidRDefault="00B14E65">
            <w:pPr>
              <w:spacing w:after="0" w:line="240" w:lineRule="auto"/>
            </w:pPr>
            <w:r>
              <w:rPr>
                <w:rFonts w:ascii="Consolas" w:eastAsia="Consolas" w:hAnsi="Consolas"/>
                <w:color w:val="333333"/>
                <w:sz w:val="16"/>
              </w:rPr>
              <w:t>while not tblMenu.Eof do</w:t>
            </w:r>
          </w:p>
          <w:p w14:paraId="023D0C2B" w14:textId="77777777" w:rsidR="0035145E" w:rsidRDefault="00B14E65">
            <w:pPr>
              <w:spacing w:after="0" w:line="240" w:lineRule="auto"/>
            </w:pPr>
            <w:r>
              <w:rPr>
                <w:rFonts w:ascii="Consolas" w:eastAsia="Consolas" w:hAnsi="Consolas"/>
                <w:color w:val="333333"/>
                <w:sz w:val="16"/>
              </w:rPr>
              <w:t xml:space="preserve">  grdMenu.Cells[0, i] := tblMenu.ItemName</w:t>
            </w:r>
          </w:p>
          <w:p w14:paraId="7B08770E" w14:textId="77777777" w:rsidR="0035145E" w:rsidRDefault="00B14E65">
            <w:pPr>
              <w:spacing w:after="0" w:line="240" w:lineRule="auto"/>
            </w:pPr>
            <w:r>
              <w:rPr>
                <w:rFonts w:ascii="Consolas" w:eastAsia="Consolas" w:hAnsi="Consolas"/>
                <w:color w:val="333333"/>
                <w:sz w:val="16"/>
              </w:rPr>
              <w:t xml:space="preserve">  grdMenu.Cells[1, i] := tblMenu.Category</w:t>
            </w:r>
          </w:p>
          <w:p w14:paraId="0ECC3F17" w14:textId="77777777" w:rsidR="0035145E" w:rsidRDefault="00B14E65">
            <w:pPr>
              <w:spacing w:after="0" w:line="240" w:lineRule="auto"/>
            </w:pPr>
            <w:r>
              <w:rPr>
                <w:rFonts w:ascii="Consolas" w:eastAsia="Consolas" w:hAnsi="Consolas"/>
                <w:color w:val="333333"/>
                <w:sz w:val="16"/>
              </w:rPr>
              <w:t xml:space="preserve">  grdMenu.Cells[2, i] := tblMenu.ItemPrice</w:t>
            </w:r>
          </w:p>
          <w:p w14:paraId="4C9D083B" w14:textId="77777777" w:rsidR="0035145E" w:rsidRDefault="00B14E65">
            <w:pPr>
              <w:spacing w:after="0" w:line="240" w:lineRule="auto"/>
            </w:pPr>
            <w:r>
              <w:rPr>
                <w:rFonts w:ascii="Consolas" w:eastAsia="Consolas" w:hAnsi="Consolas"/>
                <w:color w:val="333333"/>
                <w:sz w:val="16"/>
              </w:rPr>
              <w:t xml:space="preserve">  grdMenu.Cells[3, i] := tblMe</w:t>
            </w:r>
            <w:r>
              <w:rPr>
                <w:rFonts w:ascii="Consolas" w:eastAsia="Consolas" w:hAnsi="Consolas"/>
                <w:color w:val="333333"/>
                <w:sz w:val="16"/>
              </w:rPr>
              <w:t>nu.MenuItemID</w:t>
            </w:r>
          </w:p>
          <w:p w14:paraId="3F51A616" w14:textId="77777777" w:rsidR="0035145E" w:rsidRDefault="00B14E65">
            <w:pPr>
              <w:spacing w:after="0" w:line="240" w:lineRule="auto"/>
            </w:pPr>
            <w:r>
              <w:rPr>
                <w:rFonts w:ascii="Consolas" w:eastAsia="Consolas" w:hAnsi="Consolas"/>
                <w:color w:val="333333"/>
                <w:sz w:val="16"/>
              </w:rPr>
              <w:t xml:space="preserve">  cmbOrderItem.Items.Append(tblMenu.ItemName)</w:t>
            </w:r>
          </w:p>
          <w:p w14:paraId="3A5D6DFD" w14:textId="77777777" w:rsidR="0035145E" w:rsidRDefault="00B14E65">
            <w:pPr>
              <w:spacing w:after="0" w:line="240" w:lineRule="auto"/>
            </w:pPr>
            <w:r>
              <w:rPr>
                <w:rFonts w:ascii="Consolas" w:eastAsia="Consolas" w:hAnsi="Consolas"/>
                <w:color w:val="333333"/>
                <w:sz w:val="16"/>
              </w:rPr>
              <w:t xml:space="preserve">  arrMenuIndexToID[i][0] := i</w:t>
            </w:r>
          </w:p>
          <w:p w14:paraId="2D514E24" w14:textId="77777777" w:rsidR="0035145E" w:rsidRDefault="00B14E65">
            <w:pPr>
              <w:spacing w:after="0" w:line="240" w:lineRule="auto"/>
            </w:pPr>
            <w:r>
              <w:rPr>
                <w:rFonts w:ascii="Consolas" w:eastAsia="Consolas" w:hAnsi="Consolas"/>
                <w:color w:val="333333"/>
                <w:sz w:val="16"/>
              </w:rPr>
              <w:t xml:space="preserve">  arrMenuIndexToID[i][1] := tblMenu.MenuItemID</w:t>
            </w:r>
          </w:p>
          <w:p w14:paraId="232F7CA4" w14:textId="77777777" w:rsidR="0035145E" w:rsidRDefault="00B14E65">
            <w:pPr>
              <w:spacing w:after="0" w:line="240" w:lineRule="auto"/>
            </w:pPr>
            <w:r>
              <w:rPr>
                <w:rFonts w:ascii="Consolas" w:eastAsia="Consolas" w:hAnsi="Consolas"/>
                <w:color w:val="333333"/>
                <w:sz w:val="16"/>
              </w:rPr>
              <w:t xml:space="preserve">  tblMenu.Next</w:t>
            </w:r>
          </w:p>
          <w:p w14:paraId="6FCD76F1" w14:textId="77777777" w:rsidR="0035145E" w:rsidRDefault="00B14E65">
            <w:pPr>
              <w:spacing w:after="0" w:line="240" w:lineRule="auto"/>
            </w:pPr>
            <w:r>
              <w:rPr>
                <w:rFonts w:ascii="Consolas" w:eastAsia="Consolas" w:hAnsi="Consolas"/>
                <w:color w:val="333333"/>
                <w:sz w:val="16"/>
              </w:rPr>
              <w:t xml:space="preserve">  Inc(i)</w:t>
            </w:r>
          </w:p>
        </w:tc>
      </w:tr>
    </w:tbl>
    <w:p w14:paraId="478E3A92" w14:textId="77777777" w:rsidR="0035145E" w:rsidRDefault="0035145E">
      <w:pPr>
        <w:spacing w:after="40"/>
      </w:pPr>
    </w:p>
    <w:p w14:paraId="3669BBDF" w14:textId="77777777" w:rsidR="0035145E" w:rsidRDefault="00B14E65">
      <w:r>
        <w:rPr>
          <w:b/>
        </w:rPr>
        <w:t>Algorithm 7: Format and export a receipt</w:t>
      </w:r>
    </w:p>
    <w:tbl>
      <w:tblPr>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11"/>
      </w:tblGrid>
      <w:tr w:rsidR="0035145E" w14:paraId="5411A08A" w14:textId="77777777">
        <w:trPr>
          <w:jc w:val="center"/>
        </w:trPr>
        <w:tc>
          <w:tcPr>
            <w:tcW w:w="9411" w:type="dxa"/>
            <w:tcBorders>
              <w:top w:val="single" w:sz="4" w:space="0" w:color="D0D5DD"/>
              <w:left w:val="single" w:sz="4" w:space="0" w:color="D0D5DD"/>
              <w:bottom w:val="single" w:sz="4" w:space="0" w:color="D0D5DD"/>
              <w:right w:val="single" w:sz="4" w:space="0" w:color="D0D5DD"/>
            </w:tcBorders>
            <w:shd w:val="clear" w:color="auto" w:fill="F5F5F5"/>
          </w:tcPr>
          <w:p w14:paraId="115922C5" w14:textId="77777777" w:rsidR="0035145E" w:rsidRDefault="00B14E65">
            <w:pPr>
              <w:spacing w:after="0" w:line="240" w:lineRule="auto"/>
            </w:pPr>
            <w:r>
              <w:rPr>
                <w:rFonts w:ascii="Consolas" w:eastAsia="Consolas" w:hAnsi="Consolas"/>
                <w:color w:val="333333"/>
                <w:sz w:val="16"/>
              </w:rPr>
              <w:t xml:space="preserve">collect order header: Customer, Waiter, Table, </w:t>
            </w:r>
            <w:r>
              <w:rPr>
                <w:rFonts w:ascii="Consolas" w:eastAsia="Consolas" w:hAnsi="Consolas"/>
                <w:color w:val="333333"/>
                <w:sz w:val="16"/>
              </w:rPr>
              <w:t>OrderDate</w:t>
            </w:r>
          </w:p>
          <w:p w14:paraId="2397A15B" w14:textId="77777777" w:rsidR="0035145E" w:rsidRDefault="00B14E65">
            <w:pPr>
              <w:spacing w:after="0" w:line="240" w:lineRule="auto"/>
            </w:pPr>
            <w:r>
              <w:rPr>
                <w:rFonts w:ascii="Consolas" w:eastAsia="Consolas" w:hAnsi="Consolas"/>
                <w:color w:val="333333"/>
                <w:sz w:val="16"/>
              </w:rPr>
              <w:t>dSubtotal := 0</w:t>
            </w:r>
          </w:p>
          <w:p w14:paraId="0B15E5F8" w14:textId="77777777" w:rsidR="0035145E" w:rsidRDefault="00B14E65">
            <w:pPr>
              <w:spacing w:after="0" w:line="240" w:lineRule="auto"/>
            </w:pPr>
            <w:r>
              <w:rPr>
                <w:rFonts w:ascii="Consolas" w:eastAsia="Consolas" w:hAnsi="Consolas"/>
                <w:color w:val="333333"/>
                <w:sz w:val="16"/>
              </w:rPr>
              <w:t>for each order line of the selected OrderID do</w:t>
            </w:r>
          </w:p>
          <w:p w14:paraId="622420A0" w14:textId="77777777" w:rsidR="0035145E" w:rsidRDefault="00B14E65">
            <w:pPr>
              <w:spacing w:after="0" w:line="240" w:lineRule="auto"/>
            </w:pPr>
            <w:r>
              <w:rPr>
                <w:rFonts w:ascii="Consolas" w:eastAsia="Consolas" w:hAnsi="Consolas"/>
                <w:color w:val="333333"/>
                <w:sz w:val="16"/>
              </w:rPr>
              <w:t xml:space="preserve">  locate the menu item by MenuItemID</w:t>
            </w:r>
          </w:p>
          <w:p w14:paraId="1F04898C" w14:textId="77777777" w:rsidR="0035145E" w:rsidRDefault="00B14E65">
            <w:pPr>
              <w:spacing w:after="0" w:line="240" w:lineRule="auto"/>
            </w:pPr>
            <w:r>
              <w:rPr>
                <w:rFonts w:ascii="Consolas" w:eastAsia="Consolas" w:hAnsi="Consolas"/>
                <w:color w:val="333333"/>
                <w:sz w:val="16"/>
              </w:rPr>
              <w:t xml:space="preserve">  add a TOrderLineRec with ItemName, ItemPrice and Amount</w:t>
            </w:r>
          </w:p>
          <w:p w14:paraId="0C1D7729" w14:textId="77777777" w:rsidR="0035145E" w:rsidRDefault="00B14E65">
            <w:pPr>
              <w:spacing w:after="0" w:line="240" w:lineRule="auto"/>
            </w:pPr>
            <w:r>
              <w:rPr>
                <w:rFonts w:ascii="Consolas" w:eastAsia="Consolas" w:hAnsi="Consolas"/>
                <w:color w:val="333333"/>
                <w:sz w:val="16"/>
              </w:rPr>
              <w:t xml:space="preserve">  dSubtotal := dSubtotal + (ItemPrice * Amount)</w:t>
            </w:r>
          </w:p>
          <w:p w14:paraId="61711551" w14:textId="77777777" w:rsidR="0035145E" w:rsidRDefault="00B14E65">
            <w:pPr>
              <w:spacing w:after="0" w:line="240" w:lineRule="auto"/>
            </w:pPr>
            <w:r>
              <w:rPr>
                <w:rFonts w:ascii="Consolas" w:eastAsia="Consolas" w:hAnsi="Consolas"/>
                <w:color w:val="333333"/>
                <w:sz w:val="16"/>
              </w:rPr>
              <w:t>dVat := dSubtotal * 0.15</w:t>
            </w:r>
          </w:p>
          <w:p w14:paraId="4A4BB1D2" w14:textId="77777777" w:rsidR="0035145E" w:rsidRDefault="00B14E65">
            <w:pPr>
              <w:spacing w:after="0" w:line="240" w:lineRule="auto"/>
            </w:pPr>
            <w:r>
              <w:rPr>
                <w:rFonts w:ascii="Consolas" w:eastAsia="Consolas" w:hAnsi="Consolas"/>
                <w:color w:val="333333"/>
                <w:sz w:val="16"/>
              </w:rPr>
              <w:t>dTotal := dSubto</w:t>
            </w:r>
            <w:r>
              <w:rPr>
                <w:rFonts w:ascii="Consolas" w:eastAsia="Consolas" w:hAnsi="Consolas"/>
                <w:color w:val="333333"/>
                <w:sz w:val="16"/>
              </w:rPr>
              <w:t>tal + dVat</w:t>
            </w:r>
          </w:p>
          <w:p w14:paraId="54F1A69F" w14:textId="77777777" w:rsidR="0035145E" w:rsidRDefault="00B14E65">
            <w:pPr>
              <w:spacing w:after="0" w:line="240" w:lineRule="auto"/>
            </w:pPr>
            <w:r>
              <w:rPr>
                <w:rFonts w:ascii="Consolas" w:eastAsia="Consolas" w:hAnsi="Consolas"/>
                <w:color w:val="333333"/>
                <w:sz w:val="16"/>
              </w:rPr>
              <w:t>write header, date, customer, waiter and table</w:t>
            </w:r>
          </w:p>
          <w:p w14:paraId="5591F9BA" w14:textId="77777777" w:rsidR="0035145E" w:rsidRDefault="00B14E65">
            <w:pPr>
              <w:spacing w:after="0" w:line="240" w:lineRule="auto"/>
            </w:pPr>
            <w:r>
              <w:rPr>
                <w:rFonts w:ascii="Consolas" w:eastAsia="Consolas" w:hAnsi="Consolas"/>
                <w:color w:val="333333"/>
                <w:sz w:val="16"/>
              </w:rPr>
              <w:t>write each line with item name, quantity and line total</w:t>
            </w:r>
          </w:p>
          <w:p w14:paraId="5C2637D9" w14:textId="77777777" w:rsidR="0035145E" w:rsidRDefault="00B14E65">
            <w:pPr>
              <w:spacing w:after="0" w:line="240" w:lineRule="auto"/>
            </w:pPr>
            <w:r>
              <w:rPr>
                <w:rFonts w:ascii="Consolas" w:eastAsia="Consolas" w:hAnsi="Consolas"/>
                <w:color w:val="333333"/>
                <w:sz w:val="16"/>
              </w:rPr>
              <w:t>write subtotal, VAT and total</w:t>
            </w:r>
          </w:p>
          <w:p w14:paraId="41397386" w14:textId="77777777" w:rsidR="0035145E" w:rsidRDefault="00B14E65">
            <w:pPr>
              <w:spacing w:after="0" w:line="240" w:lineRule="auto"/>
            </w:pPr>
            <w:r>
              <w:rPr>
                <w:rFonts w:ascii="Consolas" w:eastAsia="Consolas" w:hAnsi="Consolas"/>
                <w:color w:val="333333"/>
                <w:sz w:val="16"/>
              </w:rPr>
              <w:t>save as receipt-yyyy-mm-dd-hh-nn-ss.txt</w:t>
            </w:r>
          </w:p>
        </w:tc>
      </w:tr>
    </w:tbl>
    <w:p w14:paraId="4348A533" w14:textId="77777777" w:rsidR="0035145E" w:rsidRDefault="0035145E">
      <w:pPr>
        <w:spacing w:after="40"/>
      </w:pPr>
    </w:p>
    <w:p w14:paraId="54F671EA" w14:textId="77777777" w:rsidR="0035145E" w:rsidRDefault="00B14E65">
      <w:pPr>
        <w:pStyle w:val="Heading2"/>
      </w:pPr>
      <w:bookmarkStart w:id="36" w:name="_Toc243237529"/>
      <w:r>
        <w:t>7.6 Output interfaces</w:t>
      </w:r>
      <w:bookmarkEnd w:id="36"/>
    </w:p>
    <w:p w14:paraId="0D7CF66D" w14:textId="77777777" w:rsidR="0035145E" w:rsidRDefault="00B14E65">
      <w:pPr>
        <w:keepNext/>
        <w:spacing w:before="40" w:after="80"/>
        <w:jc w:val="center"/>
      </w:pPr>
      <w:r>
        <w:rPr>
          <w:b/>
          <w:color w:val="595959"/>
          <w:sz w:val="18"/>
        </w:rPr>
        <w:t>Table 28: Output interfaces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891"/>
        <w:gridCol w:w="2291"/>
        <w:gridCol w:w="2422"/>
        <w:gridCol w:w="2807"/>
      </w:tblGrid>
      <w:tr w:rsidR="0035145E" w14:paraId="4EF7CDAD" w14:textId="77777777">
        <w:trPr>
          <w:cantSplit/>
          <w:tblHeader/>
          <w:jc w:val="center"/>
        </w:trPr>
        <w:tc>
          <w:tcPr>
            <w:tcW w:w="1891" w:type="dxa"/>
            <w:shd w:val="clear" w:color="auto" w:fill="1F3864"/>
            <w:vAlign w:val="center"/>
          </w:tcPr>
          <w:p w14:paraId="0E0673F7" w14:textId="77777777" w:rsidR="0035145E" w:rsidRDefault="00B14E65">
            <w:pPr>
              <w:spacing w:after="0" w:line="240" w:lineRule="auto"/>
            </w:pPr>
            <w:r>
              <w:rPr>
                <w:b/>
                <w:color w:val="FFFFFF"/>
                <w:sz w:val="18"/>
              </w:rPr>
              <w:t>Output</w:t>
            </w:r>
          </w:p>
        </w:tc>
        <w:tc>
          <w:tcPr>
            <w:tcW w:w="2291" w:type="dxa"/>
            <w:shd w:val="clear" w:color="auto" w:fill="1F3864"/>
            <w:vAlign w:val="center"/>
          </w:tcPr>
          <w:p w14:paraId="289B7F55" w14:textId="77777777" w:rsidR="0035145E" w:rsidRDefault="00B14E65">
            <w:pPr>
              <w:spacing w:after="0" w:line="240" w:lineRule="auto"/>
            </w:pPr>
            <w:r>
              <w:rPr>
                <w:b/>
                <w:color w:val="FFFFFF"/>
                <w:sz w:val="18"/>
              </w:rPr>
              <w:t>Data</w:t>
            </w:r>
          </w:p>
        </w:tc>
        <w:tc>
          <w:tcPr>
            <w:tcW w:w="2422" w:type="dxa"/>
            <w:shd w:val="clear" w:color="auto" w:fill="1F3864"/>
            <w:vAlign w:val="center"/>
          </w:tcPr>
          <w:p w14:paraId="7070A6FC" w14:textId="77777777" w:rsidR="0035145E" w:rsidRDefault="00B14E65">
            <w:pPr>
              <w:spacing w:after="0" w:line="240" w:lineRule="auto"/>
            </w:pPr>
            <w:r>
              <w:rPr>
                <w:b/>
                <w:color w:val="FFFFFF"/>
                <w:sz w:val="18"/>
              </w:rPr>
              <w:t>Format</w:t>
            </w:r>
          </w:p>
        </w:tc>
        <w:tc>
          <w:tcPr>
            <w:tcW w:w="2807" w:type="dxa"/>
            <w:shd w:val="clear" w:color="auto" w:fill="1F3864"/>
            <w:vAlign w:val="center"/>
          </w:tcPr>
          <w:p w14:paraId="2CC2F9D9" w14:textId="77777777" w:rsidR="0035145E" w:rsidRDefault="00B14E65">
            <w:pPr>
              <w:spacing w:after="0" w:line="240" w:lineRule="auto"/>
            </w:pPr>
            <w:r>
              <w:rPr>
                <w:b/>
                <w:color w:val="FFFFFF"/>
                <w:sz w:val="18"/>
              </w:rPr>
              <w:t>Component or destination</w:t>
            </w:r>
          </w:p>
        </w:tc>
      </w:tr>
      <w:tr w:rsidR="0035145E" w14:paraId="633052CC" w14:textId="77777777">
        <w:trPr>
          <w:cantSplit/>
          <w:jc w:val="center"/>
        </w:trPr>
        <w:tc>
          <w:tcPr>
            <w:tcW w:w="1891" w:type="dxa"/>
            <w:vAlign w:val="center"/>
          </w:tcPr>
          <w:p w14:paraId="139A4981" w14:textId="77777777" w:rsidR="0035145E" w:rsidRDefault="00B14E65">
            <w:pPr>
              <w:spacing w:after="0" w:line="240" w:lineRule="auto"/>
            </w:pPr>
            <w:r>
              <w:rPr>
                <w:sz w:val="17"/>
              </w:rPr>
              <w:t>Menu grid</w:t>
            </w:r>
          </w:p>
        </w:tc>
        <w:tc>
          <w:tcPr>
            <w:tcW w:w="2291" w:type="dxa"/>
            <w:vAlign w:val="center"/>
          </w:tcPr>
          <w:p w14:paraId="2102A3AB" w14:textId="77777777" w:rsidR="0035145E" w:rsidRDefault="00B14E65">
            <w:pPr>
              <w:spacing w:after="0" w:line="240" w:lineRule="auto"/>
            </w:pPr>
            <w:r>
              <w:rPr>
                <w:sz w:val="17"/>
              </w:rPr>
              <w:t>Item name, category, price and hidden ID</w:t>
            </w:r>
          </w:p>
        </w:tc>
        <w:tc>
          <w:tcPr>
            <w:tcW w:w="2422" w:type="dxa"/>
            <w:vAlign w:val="center"/>
          </w:tcPr>
          <w:p w14:paraId="7D4DADBC" w14:textId="77777777" w:rsidR="0035145E" w:rsidRDefault="00B14E65">
            <w:pPr>
              <w:spacing w:after="0" w:line="240" w:lineRule="auto"/>
            </w:pPr>
            <w:r>
              <w:rPr>
                <w:sz w:val="17"/>
              </w:rPr>
              <w:t>Text; price as a number</w:t>
            </w:r>
          </w:p>
        </w:tc>
        <w:tc>
          <w:tcPr>
            <w:tcW w:w="2807" w:type="dxa"/>
            <w:vAlign w:val="center"/>
          </w:tcPr>
          <w:p w14:paraId="280F049A" w14:textId="77777777" w:rsidR="0035145E" w:rsidRDefault="00B14E65">
            <w:pPr>
              <w:spacing w:after="0" w:line="240" w:lineRule="auto"/>
            </w:pPr>
            <w:r>
              <w:rPr>
                <w:rFonts w:ascii="Consolas" w:eastAsia="Consolas" w:hAnsi="Consolas"/>
                <w:color w:val="1F3864"/>
                <w:sz w:val="16"/>
              </w:rPr>
              <w:t>TStringGrid grdMenu</w:t>
            </w:r>
          </w:p>
        </w:tc>
      </w:tr>
      <w:tr w:rsidR="0035145E" w14:paraId="28AFD2CD" w14:textId="77777777">
        <w:trPr>
          <w:cantSplit/>
          <w:jc w:val="center"/>
        </w:trPr>
        <w:tc>
          <w:tcPr>
            <w:tcW w:w="1891" w:type="dxa"/>
            <w:shd w:val="clear" w:color="auto" w:fill="F2F6FC"/>
            <w:vAlign w:val="center"/>
          </w:tcPr>
          <w:p w14:paraId="4FE5478E" w14:textId="77777777" w:rsidR="0035145E" w:rsidRDefault="00B14E65">
            <w:pPr>
              <w:spacing w:after="0" w:line="240" w:lineRule="auto"/>
            </w:pPr>
            <w:r>
              <w:rPr>
                <w:sz w:val="17"/>
              </w:rPr>
              <w:t>Menu item count</w:t>
            </w:r>
          </w:p>
        </w:tc>
        <w:tc>
          <w:tcPr>
            <w:tcW w:w="2291" w:type="dxa"/>
            <w:shd w:val="clear" w:color="auto" w:fill="F2F6FC"/>
            <w:vAlign w:val="center"/>
          </w:tcPr>
          <w:p w14:paraId="29F6FE8F" w14:textId="77777777" w:rsidR="0035145E" w:rsidRDefault="00B14E65">
            <w:pPr>
              <w:spacing w:after="0" w:line="240" w:lineRule="auto"/>
            </w:pPr>
            <w:r>
              <w:rPr>
                <w:sz w:val="17"/>
              </w:rPr>
              <w:t>Integer</w:t>
            </w:r>
          </w:p>
        </w:tc>
        <w:tc>
          <w:tcPr>
            <w:tcW w:w="2422" w:type="dxa"/>
            <w:shd w:val="clear" w:color="auto" w:fill="F2F6FC"/>
            <w:vAlign w:val="center"/>
          </w:tcPr>
          <w:p w14:paraId="039083FA" w14:textId="77777777" w:rsidR="0035145E" w:rsidRDefault="00B14E65">
            <w:pPr>
              <w:spacing w:after="0" w:line="240" w:lineRule="auto"/>
            </w:pPr>
            <w:r>
              <w:rPr>
                <w:sz w:val="17"/>
              </w:rPr>
              <w:t>"Items: n"</w:t>
            </w:r>
          </w:p>
        </w:tc>
        <w:tc>
          <w:tcPr>
            <w:tcW w:w="2807" w:type="dxa"/>
            <w:shd w:val="clear" w:color="auto" w:fill="F2F6FC"/>
            <w:vAlign w:val="center"/>
          </w:tcPr>
          <w:p w14:paraId="5A23C0FF" w14:textId="77777777" w:rsidR="0035145E" w:rsidRDefault="00B14E65">
            <w:pPr>
              <w:spacing w:after="0" w:line="240" w:lineRule="auto"/>
            </w:pPr>
            <w:r>
              <w:rPr>
                <w:rFonts w:ascii="Consolas" w:eastAsia="Consolas" w:hAnsi="Consolas"/>
                <w:color w:val="1F3864"/>
                <w:sz w:val="16"/>
              </w:rPr>
              <w:t>TLabel lblMenuCount</w:t>
            </w:r>
          </w:p>
        </w:tc>
      </w:tr>
      <w:tr w:rsidR="0035145E" w14:paraId="1687A834" w14:textId="77777777">
        <w:trPr>
          <w:cantSplit/>
          <w:jc w:val="center"/>
        </w:trPr>
        <w:tc>
          <w:tcPr>
            <w:tcW w:w="1891" w:type="dxa"/>
            <w:vAlign w:val="center"/>
          </w:tcPr>
          <w:p w14:paraId="7C36C5FB" w14:textId="77777777" w:rsidR="0035145E" w:rsidRDefault="00B14E65">
            <w:pPr>
              <w:spacing w:after="0" w:line="240" w:lineRule="auto"/>
            </w:pPr>
            <w:r>
              <w:rPr>
                <w:sz w:val="17"/>
              </w:rPr>
              <w:t>Order grid</w:t>
            </w:r>
          </w:p>
        </w:tc>
        <w:tc>
          <w:tcPr>
            <w:tcW w:w="2291" w:type="dxa"/>
            <w:vAlign w:val="center"/>
          </w:tcPr>
          <w:p w14:paraId="5C562146" w14:textId="77777777" w:rsidR="0035145E" w:rsidRDefault="00B14E65">
            <w:pPr>
              <w:spacing w:after="0" w:line="240" w:lineRule="auto"/>
            </w:pPr>
            <w:r>
              <w:rPr>
                <w:sz w:val="17"/>
              </w:rPr>
              <w:t>Item, price, quantity and line total</w:t>
            </w:r>
          </w:p>
        </w:tc>
        <w:tc>
          <w:tcPr>
            <w:tcW w:w="2422" w:type="dxa"/>
            <w:vAlign w:val="center"/>
          </w:tcPr>
          <w:p w14:paraId="6F475444" w14:textId="77777777" w:rsidR="0035145E" w:rsidRDefault="00B14E65">
            <w:pPr>
              <w:spacing w:after="0" w:line="240" w:lineRule="auto"/>
            </w:pPr>
            <w:r>
              <w:rPr>
                <w:sz w:val="17"/>
              </w:rPr>
              <w:t xml:space="preserve">Text; prices and </w:t>
            </w:r>
            <w:r>
              <w:rPr>
                <w:sz w:val="17"/>
              </w:rPr>
              <w:t>line totals as decimal strings</w:t>
            </w:r>
          </w:p>
        </w:tc>
        <w:tc>
          <w:tcPr>
            <w:tcW w:w="2807" w:type="dxa"/>
            <w:vAlign w:val="center"/>
          </w:tcPr>
          <w:p w14:paraId="1E78ACBE" w14:textId="77777777" w:rsidR="0035145E" w:rsidRDefault="00B14E65">
            <w:pPr>
              <w:spacing w:after="0" w:line="240" w:lineRule="auto"/>
            </w:pPr>
            <w:r>
              <w:rPr>
                <w:rFonts w:ascii="Consolas" w:eastAsia="Consolas" w:hAnsi="Consolas"/>
                <w:color w:val="1F3864"/>
                <w:sz w:val="16"/>
              </w:rPr>
              <w:t>TStringGrid grdOrderLines</w:t>
            </w:r>
          </w:p>
        </w:tc>
      </w:tr>
      <w:tr w:rsidR="0035145E" w14:paraId="2C5E51C5" w14:textId="77777777">
        <w:trPr>
          <w:cantSplit/>
          <w:jc w:val="center"/>
        </w:trPr>
        <w:tc>
          <w:tcPr>
            <w:tcW w:w="1891" w:type="dxa"/>
            <w:shd w:val="clear" w:color="auto" w:fill="F2F6FC"/>
            <w:vAlign w:val="center"/>
          </w:tcPr>
          <w:p w14:paraId="6D4C88B0" w14:textId="77777777" w:rsidR="0035145E" w:rsidRDefault="00B14E65">
            <w:pPr>
              <w:spacing w:after="0" w:line="240" w:lineRule="auto"/>
            </w:pPr>
            <w:r>
              <w:rPr>
                <w:sz w:val="17"/>
              </w:rPr>
              <w:lastRenderedPageBreak/>
              <w:t>Order totals</w:t>
            </w:r>
          </w:p>
        </w:tc>
        <w:tc>
          <w:tcPr>
            <w:tcW w:w="2291" w:type="dxa"/>
            <w:shd w:val="clear" w:color="auto" w:fill="F2F6FC"/>
            <w:vAlign w:val="center"/>
          </w:tcPr>
          <w:p w14:paraId="2C24B1D0" w14:textId="77777777" w:rsidR="0035145E" w:rsidRDefault="00B14E65">
            <w:pPr>
              <w:spacing w:after="0" w:line="240" w:lineRule="auto"/>
            </w:pPr>
            <w:r>
              <w:rPr>
                <w:sz w:val="17"/>
              </w:rPr>
              <w:t>Subtotal, VAT and total</w:t>
            </w:r>
          </w:p>
        </w:tc>
        <w:tc>
          <w:tcPr>
            <w:tcW w:w="2422" w:type="dxa"/>
            <w:shd w:val="clear" w:color="auto" w:fill="F2F6FC"/>
            <w:vAlign w:val="center"/>
          </w:tcPr>
          <w:p w14:paraId="16C6455E" w14:textId="77777777" w:rsidR="0035145E" w:rsidRDefault="00B14E65">
            <w:pPr>
              <w:spacing w:after="0" w:line="240" w:lineRule="auto"/>
            </w:pPr>
            <w:r>
              <w:rPr>
                <w:sz w:val="17"/>
              </w:rPr>
              <w:t>Currency with two decimals and an "R" prefix</w:t>
            </w:r>
          </w:p>
        </w:tc>
        <w:tc>
          <w:tcPr>
            <w:tcW w:w="2807" w:type="dxa"/>
            <w:shd w:val="clear" w:color="auto" w:fill="F2F6FC"/>
            <w:vAlign w:val="center"/>
          </w:tcPr>
          <w:p w14:paraId="4F5FE198" w14:textId="77777777" w:rsidR="0035145E" w:rsidRDefault="00B14E65">
            <w:pPr>
              <w:spacing w:after="0" w:line="240" w:lineRule="auto"/>
            </w:pPr>
            <w:r>
              <w:rPr>
                <w:rFonts w:ascii="Consolas" w:eastAsia="Consolas" w:hAnsi="Consolas"/>
                <w:color w:val="1F3864"/>
                <w:sz w:val="16"/>
              </w:rPr>
              <w:t>lblOrderSubtotalValue</w:t>
            </w:r>
            <w:r>
              <w:rPr>
                <w:sz w:val="17"/>
              </w:rPr>
              <w:t xml:space="preserve">, </w:t>
            </w:r>
            <w:r>
              <w:rPr>
                <w:rFonts w:ascii="Consolas" w:eastAsia="Consolas" w:hAnsi="Consolas"/>
                <w:color w:val="1F3864"/>
                <w:sz w:val="16"/>
              </w:rPr>
              <w:t>lblOrderVatValue</w:t>
            </w:r>
            <w:r>
              <w:rPr>
                <w:sz w:val="17"/>
              </w:rPr>
              <w:t xml:space="preserve">, </w:t>
            </w:r>
            <w:r>
              <w:rPr>
                <w:rFonts w:ascii="Consolas" w:eastAsia="Consolas" w:hAnsi="Consolas"/>
                <w:color w:val="1F3864"/>
                <w:sz w:val="16"/>
              </w:rPr>
              <w:t>lblOrderTotalValue</w:t>
            </w:r>
          </w:p>
        </w:tc>
      </w:tr>
      <w:tr w:rsidR="0035145E" w14:paraId="197B303D" w14:textId="77777777">
        <w:trPr>
          <w:cantSplit/>
          <w:jc w:val="center"/>
        </w:trPr>
        <w:tc>
          <w:tcPr>
            <w:tcW w:w="1891" w:type="dxa"/>
            <w:vAlign w:val="center"/>
          </w:tcPr>
          <w:p w14:paraId="3973CC55" w14:textId="77777777" w:rsidR="0035145E" w:rsidRDefault="00B14E65">
            <w:pPr>
              <w:spacing w:after="0" w:line="240" w:lineRule="auto"/>
            </w:pPr>
            <w:r>
              <w:rPr>
                <w:sz w:val="17"/>
              </w:rPr>
              <w:t>Receipt file</w:t>
            </w:r>
          </w:p>
        </w:tc>
        <w:tc>
          <w:tcPr>
            <w:tcW w:w="2291" w:type="dxa"/>
            <w:vAlign w:val="center"/>
          </w:tcPr>
          <w:p w14:paraId="2A72A396" w14:textId="77777777" w:rsidR="0035145E" w:rsidRDefault="00B14E65">
            <w:pPr>
              <w:spacing w:after="0" w:line="240" w:lineRule="auto"/>
            </w:pPr>
            <w:r>
              <w:rPr>
                <w:sz w:val="17"/>
              </w:rPr>
              <w:t xml:space="preserve">Header, date, customer, waiter, </w:t>
            </w:r>
            <w:r>
              <w:rPr>
                <w:sz w:val="17"/>
              </w:rPr>
              <w:t>table, items, subtotal, VAT and total</w:t>
            </w:r>
          </w:p>
        </w:tc>
        <w:tc>
          <w:tcPr>
            <w:tcW w:w="2422" w:type="dxa"/>
            <w:vAlign w:val="center"/>
          </w:tcPr>
          <w:p w14:paraId="0AFA68A5" w14:textId="77777777" w:rsidR="0035145E" w:rsidRDefault="00B14E65">
            <w:pPr>
              <w:spacing w:after="0" w:line="240" w:lineRule="auto"/>
            </w:pPr>
            <w:r>
              <w:rPr>
                <w:sz w:val="17"/>
              </w:rPr>
              <w:t xml:space="preserve">Fixed-width text; </w:t>
            </w:r>
            <w:r>
              <w:rPr>
                <w:rFonts w:ascii="Consolas" w:eastAsia="Consolas" w:hAnsi="Consolas"/>
                <w:color w:val="1F3864"/>
                <w:sz w:val="16"/>
              </w:rPr>
              <w:t>R 0.00</w:t>
            </w:r>
            <w:r>
              <w:rPr>
                <w:sz w:val="17"/>
              </w:rPr>
              <w:t xml:space="preserve">; </w:t>
            </w:r>
            <w:r>
              <w:rPr>
                <w:rFonts w:ascii="Consolas" w:eastAsia="Consolas" w:hAnsi="Consolas"/>
                <w:color w:val="1F3864"/>
                <w:sz w:val="16"/>
              </w:rPr>
              <w:t>yyyy-mm-dd hh:nn:ss</w:t>
            </w:r>
          </w:p>
        </w:tc>
        <w:tc>
          <w:tcPr>
            <w:tcW w:w="2807" w:type="dxa"/>
            <w:vAlign w:val="center"/>
          </w:tcPr>
          <w:p w14:paraId="438D296E" w14:textId="77777777" w:rsidR="0035145E" w:rsidRDefault="00B14E65">
            <w:pPr>
              <w:spacing w:after="0" w:line="240" w:lineRule="auto"/>
            </w:pPr>
            <w:r>
              <w:rPr>
                <w:rFonts w:ascii="Consolas" w:eastAsia="Consolas" w:hAnsi="Consolas"/>
                <w:color w:val="1F3864"/>
                <w:sz w:val="16"/>
              </w:rPr>
              <w:t>data/receipts/receipt-...txt</w:t>
            </w:r>
          </w:p>
        </w:tc>
      </w:tr>
      <w:tr w:rsidR="0035145E" w14:paraId="17A5F6DB" w14:textId="77777777">
        <w:trPr>
          <w:cantSplit/>
          <w:jc w:val="center"/>
        </w:trPr>
        <w:tc>
          <w:tcPr>
            <w:tcW w:w="1891" w:type="dxa"/>
            <w:shd w:val="clear" w:color="auto" w:fill="F2F6FC"/>
            <w:vAlign w:val="center"/>
          </w:tcPr>
          <w:p w14:paraId="25F64E62" w14:textId="77777777" w:rsidR="0035145E" w:rsidRDefault="00B14E65">
            <w:pPr>
              <w:spacing w:after="0" w:line="240" w:lineRule="auto"/>
            </w:pPr>
            <w:r>
              <w:rPr>
                <w:sz w:val="17"/>
              </w:rPr>
              <w:t>Login and account feedback</w:t>
            </w:r>
          </w:p>
        </w:tc>
        <w:tc>
          <w:tcPr>
            <w:tcW w:w="2291" w:type="dxa"/>
            <w:shd w:val="clear" w:color="auto" w:fill="F2F6FC"/>
            <w:vAlign w:val="center"/>
          </w:tcPr>
          <w:p w14:paraId="7529BE3F" w14:textId="77777777" w:rsidR="0035145E" w:rsidRDefault="00B14E65">
            <w:pPr>
              <w:spacing w:after="0" w:line="240" w:lineRule="auto"/>
            </w:pPr>
            <w:r>
              <w:rPr>
                <w:sz w:val="17"/>
              </w:rPr>
              <w:t>Error text</w:t>
            </w:r>
          </w:p>
        </w:tc>
        <w:tc>
          <w:tcPr>
            <w:tcW w:w="2422" w:type="dxa"/>
            <w:shd w:val="clear" w:color="auto" w:fill="F2F6FC"/>
            <w:vAlign w:val="center"/>
          </w:tcPr>
          <w:p w14:paraId="5D745D03" w14:textId="77777777" w:rsidR="0035145E" w:rsidRDefault="00B14E65">
            <w:pPr>
              <w:spacing w:after="0" w:line="240" w:lineRule="auto"/>
            </w:pPr>
            <w:r>
              <w:rPr>
                <w:sz w:val="17"/>
              </w:rPr>
              <w:t>Red label</w:t>
            </w:r>
          </w:p>
        </w:tc>
        <w:tc>
          <w:tcPr>
            <w:tcW w:w="2807" w:type="dxa"/>
            <w:shd w:val="clear" w:color="auto" w:fill="F2F6FC"/>
            <w:vAlign w:val="center"/>
          </w:tcPr>
          <w:p w14:paraId="54212C1B" w14:textId="77777777" w:rsidR="0035145E" w:rsidRDefault="00B14E65">
            <w:pPr>
              <w:spacing w:after="0" w:line="240" w:lineRule="auto"/>
            </w:pPr>
            <w:r>
              <w:rPr>
                <w:rFonts w:ascii="Consolas" w:eastAsia="Consolas" w:hAnsi="Consolas"/>
                <w:color w:val="1F3864"/>
                <w:sz w:val="16"/>
              </w:rPr>
              <w:t>lblLoginError</w:t>
            </w:r>
            <w:r>
              <w:rPr>
                <w:sz w:val="17"/>
              </w:rPr>
              <w:t xml:space="preserve">, </w:t>
            </w:r>
            <w:r>
              <w:rPr>
                <w:rFonts w:ascii="Consolas" w:eastAsia="Consolas" w:hAnsi="Consolas"/>
                <w:color w:val="1F3864"/>
                <w:sz w:val="16"/>
              </w:rPr>
              <w:t>lblCreateAccountError</w:t>
            </w:r>
          </w:p>
        </w:tc>
      </w:tr>
      <w:tr w:rsidR="0035145E" w14:paraId="2183BA36" w14:textId="77777777">
        <w:trPr>
          <w:cantSplit/>
          <w:jc w:val="center"/>
        </w:trPr>
        <w:tc>
          <w:tcPr>
            <w:tcW w:w="1891" w:type="dxa"/>
            <w:vAlign w:val="center"/>
          </w:tcPr>
          <w:p w14:paraId="54FBEA60" w14:textId="77777777" w:rsidR="0035145E" w:rsidRDefault="00B14E65">
            <w:pPr>
              <w:spacing w:after="0" w:line="240" w:lineRule="auto"/>
            </w:pPr>
            <w:r>
              <w:rPr>
                <w:sz w:val="17"/>
              </w:rPr>
              <w:t>Menu and order feedback</w:t>
            </w:r>
          </w:p>
        </w:tc>
        <w:tc>
          <w:tcPr>
            <w:tcW w:w="2291" w:type="dxa"/>
            <w:vAlign w:val="center"/>
          </w:tcPr>
          <w:p w14:paraId="5F5B5544" w14:textId="77777777" w:rsidR="0035145E" w:rsidRDefault="00B14E65">
            <w:pPr>
              <w:spacing w:after="0" w:line="240" w:lineRule="auto"/>
            </w:pPr>
            <w:r>
              <w:rPr>
                <w:sz w:val="17"/>
              </w:rPr>
              <w:t>Reserved error text</w:t>
            </w:r>
          </w:p>
        </w:tc>
        <w:tc>
          <w:tcPr>
            <w:tcW w:w="2422" w:type="dxa"/>
            <w:vAlign w:val="center"/>
          </w:tcPr>
          <w:p w14:paraId="4DE2FD3A" w14:textId="77777777" w:rsidR="0035145E" w:rsidRDefault="00B14E65">
            <w:pPr>
              <w:spacing w:after="0" w:line="240" w:lineRule="auto"/>
            </w:pPr>
            <w:r>
              <w:rPr>
                <w:sz w:val="17"/>
              </w:rPr>
              <w:t xml:space="preserve">Red </w:t>
            </w:r>
            <w:r>
              <w:rPr>
                <w:sz w:val="17"/>
              </w:rPr>
              <w:t>label</w:t>
            </w:r>
          </w:p>
        </w:tc>
        <w:tc>
          <w:tcPr>
            <w:tcW w:w="2807" w:type="dxa"/>
            <w:vAlign w:val="center"/>
          </w:tcPr>
          <w:p w14:paraId="181966A6" w14:textId="77777777" w:rsidR="0035145E" w:rsidRDefault="00B14E65">
            <w:pPr>
              <w:spacing w:after="0" w:line="240" w:lineRule="auto"/>
            </w:pPr>
            <w:r>
              <w:rPr>
                <w:rFonts w:ascii="Consolas" w:eastAsia="Consolas" w:hAnsi="Consolas"/>
                <w:color w:val="1F3864"/>
                <w:sz w:val="16"/>
              </w:rPr>
              <w:t>lblMenuError</w:t>
            </w:r>
            <w:r>
              <w:rPr>
                <w:sz w:val="17"/>
              </w:rPr>
              <w:t xml:space="preserve">, </w:t>
            </w:r>
            <w:r>
              <w:rPr>
                <w:rFonts w:ascii="Consolas" w:eastAsia="Consolas" w:hAnsi="Consolas"/>
                <w:color w:val="1F3864"/>
                <w:sz w:val="16"/>
              </w:rPr>
              <w:t>lblOrderError</w:t>
            </w:r>
            <w:r>
              <w:rPr>
                <w:sz w:val="17"/>
              </w:rPr>
              <w:t xml:space="preserve"> (not currently set)</w:t>
            </w:r>
          </w:p>
        </w:tc>
      </w:tr>
      <w:tr w:rsidR="0035145E" w14:paraId="7F30CEA8" w14:textId="77777777">
        <w:trPr>
          <w:cantSplit/>
          <w:jc w:val="center"/>
        </w:trPr>
        <w:tc>
          <w:tcPr>
            <w:tcW w:w="1891" w:type="dxa"/>
            <w:shd w:val="clear" w:color="auto" w:fill="F2F6FC"/>
            <w:vAlign w:val="center"/>
          </w:tcPr>
          <w:p w14:paraId="558B5D2B" w14:textId="77777777" w:rsidR="0035145E" w:rsidRDefault="00B14E65">
            <w:pPr>
              <w:spacing w:after="0" w:line="240" w:lineRule="auto"/>
            </w:pPr>
            <w:r>
              <w:rPr>
                <w:sz w:val="17"/>
              </w:rPr>
              <w:t>AI response</w:t>
            </w:r>
          </w:p>
        </w:tc>
        <w:tc>
          <w:tcPr>
            <w:tcW w:w="2291" w:type="dxa"/>
            <w:shd w:val="clear" w:color="auto" w:fill="F2F6FC"/>
            <w:vAlign w:val="center"/>
          </w:tcPr>
          <w:p w14:paraId="5E821342" w14:textId="77777777" w:rsidR="0035145E" w:rsidRDefault="00B14E65">
            <w:pPr>
              <w:spacing w:after="0" w:line="240" w:lineRule="auto"/>
            </w:pPr>
            <w:r>
              <w:rPr>
                <w:sz w:val="17"/>
              </w:rPr>
              <w:t>Streamed text</w:t>
            </w:r>
          </w:p>
        </w:tc>
        <w:tc>
          <w:tcPr>
            <w:tcW w:w="2422" w:type="dxa"/>
            <w:shd w:val="clear" w:color="auto" w:fill="F2F6FC"/>
            <w:vAlign w:val="center"/>
          </w:tcPr>
          <w:p w14:paraId="3F29C69C" w14:textId="77777777" w:rsidR="0035145E" w:rsidRDefault="00B14E65">
            <w:pPr>
              <w:spacing w:after="0" w:line="240" w:lineRule="auto"/>
            </w:pPr>
            <w:r>
              <w:rPr>
                <w:sz w:val="17"/>
              </w:rPr>
              <w:t>Plain text</w:t>
            </w:r>
          </w:p>
        </w:tc>
        <w:tc>
          <w:tcPr>
            <w:tcW w:w="2807" w:type="dxa"/>
            <w:shd w:val="clear" w:color="auto" w:fill="F2F6FC"/>
            <w:vAlign w:val="center"/>
          </w:tcPr>
          <w:p w14:paraId="40B51D46" w14:textId="77777777" w:rsidR="0035145E" w:rsidRDefault="00B14E65">
            <w:pPr>
              <w:spacing w:after="0" w:line="240" w:lineRule="auto"/>
            </w:pPr>
            <w:r>
              <w:rPr>
                <w:rFonts w:ascii="Consolas" w:eastAsia="Consolas" w:hAnsi="Consolas"/>
                <w:color w:val="1F3864"/>
                <w:sz w:val="16"/>
              </w:rPr>
              <w:t>TMemo memAIResponse</w:t>
            </w:r>
            <w:r>
              <w:rPr>
                <w:sz w:val="17"/>
              </w:rPr>
              <w:t xml:space="preserve"> (planned/disabled)</w:t>
            </w:r>
          </w:p>
        </w:tc>
      </w:tr>
      <w:tr w:rsidR="0035145E" w14:paraId="03A12614" w14:textId="77777777">
        <w:trPr>
          <w:cantSplit/>
          <w:jc w:val="center"/>
        </w:trPr>
        <w:tc>
          <w:tcPr>
            <w:tcW w:w="1891" w:type="dxa"/>
            <w:vAlign w:val="center"/>
          </w:tcPr>
          <w:p w14:paraId="0E750722" w14:textId="77777777" w:rsidR="0035145E" w:rsidRDefault="00B14E65">
            <w:pPr>
              <w:spacing w:after="0" w:line="240" w:lineRule="auto"/>
            </w:pPr>
            <w:r>
              <w:rPr>
                <w:sz w:val="17"/>
              </w:rPr>
              <w:t>Reports</w:t>
            </w:r>
          </w:p>
        </w:tc>
        <w:tc>
          <w:tcPr>
            <w:tcW w:w="2291" w:type="dxa"/>
            <w:vAlign w:val="center"/>
          </w:tcPr>
          <w:p w14:paraId="3A9F5FD2" w14:textId="77777777" w:rsidR="0035145E" w:rsidRDefault="00B14E65">
            <w:pPr>
              <w:spacing w:after="0" w:line="240" w:lineRule="auto"/>
            </w:pPr>
            <w:r>
              <w:rPr>
                <w:sz w:val="17"/>
              </w:rPr>
              <w:t>Report text</w:t>
            </w:r>
          </w:p>
        </w:tc>
        <w:tc>
          <w:tcPr>
            <w:tcW w:w="2422" w:type="dxa"/>
            <w:vAlign w:val="center"/>
          </w:tcPr>
          <w:p w14:paraId="0F2BC52C" w14:textId="77777777" w:rsidR="0035145E" w:rsidRDefault="00B14E65">
            <w:pPr>
              <w:spacing w:after="0" w:line="240" w:lineRule="auto"/>
            </w:pPr>
            <w:r>
              <w:rPr>
                <w:sz w:val="17"/>
              </w:rPr>
              <w:t>Plain text</w:t>
            </w:r>
          </w:p>
        </w:tc>
        <w:tc>
          <w:tcPr>
            <w:tcW w:w="2807" w:type="dxa"/>
            <w:vAlign w:val="center"/>
          </w:tcPr>
          <w:p w14:paraId="1D37E035" w14:textId="77777777" w:rsidR="0035145E" w:rsidRDefault="00B14E65">
            <w:pPr>
              <w:spacing w:after="0" w:line="240" w:lineRule="auto"/>
            </w:pPr>
            <w:r>
              <w:rPr>
                <w:rFonts w:ascii="Consolas" w:eastAsia="Consolas" w:hAnsi="Consolas"/>
                <w:color w:val="1F3864"/>
                <w:sz w:val="16"/>
              </w:rPr>
              <w:t>TMemo memReport</w:t>
            </w:r>
            <w:r>
              <w:rPr>
                <w:sz w:val="17"/>
              </w:rPr>
              <w:t xml:space="preserve"> (planned)</w:t>
            </w:r>
          </w:p>
        </w:tc>
      </w:tr>
      <w:tr w:rsidR="0035145E" w14:paraId="04C5D75E" w14:textId="77777777">
        <w:trPr>
          <w:cantSplit/>
          <w:jc w:val="center"/>
        </w:trPr>
        <w:tc>
          <w:tcPr>
            <w:tcW w:w="1891" w:type="dxa"/>
            <w:shd w:val="clear" w:color="auto" w:fill="F2F6FC"/>
            <w:vAlign w:val="center"/>
          </w:tcPr>
          <w:p w14:paraId="583E720E" w14:textId="77777777" w:rsidR="0035145E" w:rsidRDefault="00B14E65">
            <w:pPr>
              <w:spacing w:after="0" w:line="240" w:lineRule="auto"/>
            </w:pPr>
            <w:r>
              <w:rPr>
                <w:sz w:val="17"/>
              </w:rPr>
              <w:t>Confirmation dialogs</w:t>
            </w:r>
          </w:p>
        </w:tc>
        <w:tc>
          <w:tcPr>
            <w:tcW w:w="2291" w:type="dxa"/>
            <w:shd w:val="clear" w:color="auto" w:fill="F2F6FC"/>
            <w:vAlign w:val="center"/>
          </w:tcPr>
          <w:p w14:paraId="6EAA640A" w14:textId="77777777" w:rsidR="0035145E" w:rsidRDefault="00B14E65">
            <w:pPr>
              <w:spacing w:after="0" w:line="240" w:lineRule="auto"/>
            </w:pPr>
            <w:r>
              <w:rPr>
                <w:sz w:val="17"/>
              </w:rPr>
              <w:t>Logout, export and critical errors</w:t>
            </w:r>
          </w:p>
        </w:tc>
        <w:tc>
          <w:tcPr>
            <w:tcW w:w="2422" w:type="dxa"/>
            <w:shd w:val="clear" w:color="auto" w:fill="F2F6FC"/>
            <w:vAlign w:val="center"/>
          </w:tcPr>
          <w:p w14:paraId="19CCD57C" w14:textId="77777777" w:rsidR="0035145E" w:rsidRDefault="00B14E65">
            <w:pPr>
              <w:spacing w:after="0" w:line="240" w:lineRule="auto"/>
            </w:pPr>
            <w:r>
              <w:rPr>
                <w:sz w:val="17"/>
              </w:rPr>
              <w:t xml:space="preserve">Modal </w:t>
            </w:r>
            <w:r>
              <w:rPr>
                <w:sz w:val="17"/>
              </w:rPr>
              <w:t>message</w:t>
            </w:r>
          </w:p>
        </w:tc>
        <w:tc>
          <w:tcPr>
            <w:tcW w:w="2807" w:type="dxa"/>
            <w:shd w:val="clear" w:color="auto" w:fill="F2F6FC"/>
            <w:vAlign w:val="center"/>
          </w:tcPr>
          <w:p w14:paraId="6226C7A4" w14:textId="77777777" w:rsidR="0035145E" w:rsidRDefault="00B14E65">
            <w:pPr>
              <w:spacing w:after="0" w:line="240" w:lineRule="auto"/>
            </w:pPr>
            <w:r>
              <w:rPr>
                <w:rFonts w:ascii="Consolas" w:eastAsia="Consolas" w:hAnsi="Consolas"/>
                <w:color w:val="1F3864"/>
                <w:sz w:val="16"/>
              </w:rPr>
              <w:t>TDialogService.MessageDialog</w:t>
            </w:r>
            <w:r>
              <w:rPr>
                <w:sz w:val="17"/>
              </w:rPr>
              <w:t xml:space="preserve"> and </w:t>
            </w:r>
            <w:r>
              <w:rPr>
                <w:rFonts w:ascii="Consolas" w:eastAsia="Consolas" w:hAnsi="Consolas"/>
                <w:color w:val="1F3864"/>
                <w:sz w:val="16"/>
              </w:rPr>
              <w:t>ShowMessage</w:t>
            </w:r>
          </w:p>
        </w:tc>
      </w:tr>
    </w:tbl>
    <w:p w14:paraId="34E3DD22" w14:textId="77777777" w:rsidR="0035145E" w:rsidRDefault="0035145E">
      <w:pPr>
        <w:spacing w:after="40"/>
      </w:pPr>
    </w:p>
    <w:p w14:paraId="24A72CBB" w14:textId="77777777" w:rsidR="0035145E" w:rsidRDefault="00B14E65">
      <w:pPr>
        <w:pStyle w:val="Heading2"/>
      </w:pPr>
      <w:bookmarkStart w:id="37" w:name="_Toc243237530"/>
      <w:r>
        <w:t>7.7 IPO tables for two main interfaces</w:t>
      </w:r>
      <w:bookmarkEnd w:id="37"/>
    </w:p>
    <w:p w14:paraId="3C6BD16F" w14:textId="77777777" w:rsidR="0035145E" w:rsidRDefault="00B14E65">
      <w:pPr>
        <w:keepNext/>
        <w:spacing w:before="40" w:after="80"/>
        <w:jc w:val="center"/>
      </w:pPr>
      <w:r>
        <w:rPr>
          <w:b/>
          <w:color w:val="595959"/>
          <w:sz w:val="18"/>
        </w:rPr>
        <w:t>Table 29: IPO table for the Login interface</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757"/>
        <w:gridCol w:w="7654"/>
      </w:tblGrid>
      <w:tr w:rsidR="0035145E" w14:paraId="6D09FA7C" w14:textId="77777777">
        <w:trPr>
          <w:cantSplit/>
          <w:tblHeader/>
          <w:jc w:val="center"/>
        </w:trPr>
        <w:tc>
          <w:tcPr>
            <w:tcW w:w="1757" w:type="dxa"/>
            <w:shd w:val="clear" w:color="auto" w:fill="1F3864"/>
            <w:vAlign w:val="center"/>
          </w:tcPr>
          <w:p w14:paraId="0F4E5E74" w14:textId="77777777" w:rsidR="0035145E" w:rsidRDefault="00B14E65">
            <w:pPr>
              <w:spacing w:after="0" w:line="240" w:lineRule="auto"/>
            </w:pPr>
            <w:r>
              <w:rPr>
                <w:b/>
                <w:color w:val="FFFFFF"/>
                <w:sz w:val="18"/>
              </w:rPr>
              <w:t>Stage</w:t>
            </w:r>
          </w:p>
        </w:tc>
        <w:tc>
          <w:tcPr>
            <w:tcW w:w="7654" w:type="dxa"/>
            <w:shd w:val="clear" w:color="auto" w:fill="1F3864"/>
            <w:vAlign w:val="center"/>
          </w:tcPr>
          <w:p w14:paraId="4C8A346C" w14:textId="77777777" w:rsidR="0035145E" w:rsidRDefault="00B14E65">
            <w:pPr>
              <w:spacing w:after="0" w:line="240" w:lineRule="auto"/>
            </w:pPr>
            <w:r>
              <w:rPr>
                <w:b/>
                <w:color w:val="FFFFFF"/>
                <w:sz w:val="18"/>
              </w:rPr>
              <w:t>Details</w:t>
            </w:r>
          </w:p>
        </w:tc>
      </w:tr>
      <w:tr w:rsidR="0035145E" w14:paraId="519DA923" w14:textId="77777777">
        <w:trPr>
          <w:cantSplit/>
          <w:jc w:val="center"/>
        </w:trPr>
        <w:tc>
          <w:tcPr>
            <w:tcW w:w="1757" w:type="dxa"/>
            <w:vAlign w:val="center"/>
          </w:tcPr>
          <w:p w14:paraId="32DB4C6D" w14:textId="77777777" w:rsidR="0035145E" w:rsidRDefault="00B14E65">
            <w:pPr>
              <w:spacing w:after="0" w:line="240" w:lineRule="auto"/>
            </w:pPr>
            <w:r>
              <w:rPr>
                <w:sz w:val="17"/>
              </w:rPr>
              <w:t>Input</w:t>
            </w:r>
          </w:p>
        </w:tc>
        <w:tc>
          <w:tcPr>
            <w:tcW w:w="7654" w:type="dxa"/>
            <w:vAlign w:val="center"/>
          </w:tcPr>
          <w:p w14:paraId="220FC24C" w14:textId="77777777" w:rsidR="0035145E" w:rsidRDefault="00B14E65">
            <w:pPr>
              <w:spacing w:after="0" w:line="240" w:lineRule="auto"/>
            </w:pPr>
            <w:r>
              <w:rPr>
                <w:sz w:val="17"/>
              </w:rPr>
              <w:t xml:space="preserve">Username and password from </w:t>
            </w:r>
            <w:r>
              <w:rPr>
                <w:rFonts w:ascii="Consolas" w:eastAsia="Consolas" w:hAnsi="Consolas"/>
                <w:color w:val="1F3864"/>
                <w:sz w:val="16"/>
              </w:rPr>
              <w:t>edtUsernameLogin</w:t>
            </w:r>
            <w:r>
              <w:rPr>
                <w:sz w:val="17"/>
              </w:rPr>
              <w:t xml:space="preserve"> and </w:t>
            </w:r>
            <w:r>
              <w:rPr>
                <w:rFonts w:ascii="Consolas" w:eastAsia="Consolas" w:hAnsi="Consolas"/>
                <w:color w:val="1F3864"/>
                <w:sz w:val="16"/>
              </w:rPr>
              <w:t>edtPasswordLogin</w:t>
            </w:r>
            <w:r>
              <w:rPr>
                <w:sz w:val="17"/>
              </w:rPr>
              <w:t xml:space="preserve">. The login file </w:t>
            </w:r>
            <w:r>
              <w:rPr>
                <w:rFonts w:ascii="Consolas" w:eastAsia="Consolas" w:hAnsi="Consolas"/>
                <w:color w:val="1F3864"/>
                <w:sz w:val="16"/>
              </w:rPr>
              <w:t>data\login-details.txt</w:t>
            </w:r>
            <w:r>
              <w:rPr>
                <w:sz w:val="17"/>
              </w:rPr>
              <w:t xml:space="preserve"> supplies the stored username and password hash.</w:t>
            </w:r>
          </w:p>
        </w:tc>
      </w:tr>
      <w:tr w:rsidR="0035145E" w14:paraId="476CD21E" w14:textId="77777777">
        <w:trPr>
          <w:cantSplit/>
          <w:jc w:val="center"/>
        </w:trPr>
        <w:tc>
          <w:tcPr>
            <w:tcW w:w="1757" w:type="dxa"/>
            <w:shd w:val="clear" w:color="auto" w:fill="F2F6FC"/>
            <w:vAlign w:val="center"/>
          </w:tcPr>
          <w:p w14:paraId="286E8127" w14:textId="77777777" w:rsidR="0035145E" w:rsidRDefault="00B14E65">
            <w:pPr>
              <w:spacing w:after="0" w:line="240" w:lineRule="auto"/>
            </w:pPr>
            <w:r>
              <w:rPr>
                <w:sz w:val="17"/>
              </w:rPr>
              <w:t>Processing</w:t>
            </w:r>
          </w:p>
        </w:tc>
        <w:tc>
          <w:tcPr>
            <w:tcW w:w="7654" w:type="dxa"/>
            <w:shd w:val="clear" w:color="auto" w:fill="F2F6FC"/>
            <w:vAlign w:val="center"/>
          </w:tcPr>
          <w:p w14:paraId="325D7C0D" w14:textId="77777777" w:rsidR="0035145E" w:rsidRDefault="00B14E65">
            <w:pPr>
              <w:spacing w:after="0" w:line="240" w:lineRule="auto"/>
            </w:pPr>
            <w:r>
              <w:rPr>
                <w:sz w:val="17"/>
              </w:rPr>
              <w:t>Check the file hash; hash the entered password with SHA-256; read each account line; split at the semicolon; compare the username and hash; on success write</w:t>
            </w:r>
            <w:r>
              <w:rPr>
                <w:sz w:val="17"/>
              </w:rPr>
              <w:t xml:space="preserve"> </w:t>
            </w:r>
            <w:r>
              <w:rPr>
                <w:rFonts w:ascii="Consolas" w:eastAsia="Consolas" w:hAnsi="Consolas"/>
                <w:color w:val="1F3864"/>
                <w:sz w:val="16"/>
              </w:rPr>
              <w:t>last_logged_in</w:t>
            </w:r>
            <w:r>
              <w:rPr>
                <w:sz w:val="17"/>
              </w:rPr>
              <w:t xml:space="preserve"> to </w:t>
            </w:r>
            <w:r>
              <w:rPr>
                <w:rFonts w:ascii="Consolas" w:eastAsia="Consolas" w:hAnsi="Consolas"/>
                <w:color w:val="1F3864"/>
                <w:sz w:val="16"/>
              </w:rPr>
              <w:t>data.ini</w:t>
            </w:r>
            <w:r>
              <w:rPr>
                <w:sz w:val="17"/>
              </w:rPr>
              <w:t xml:space="preserve"> and update the session user.</w:t>
            </w:r>
          </w:p>
        </w:tc>
      </w:tr>
      <w:tr w:rsidR="0035145E" w14:paraId="678B04F9" w14:textId="77777777">
        <w:trPr>
          <w:cantSplit/>
          <w:jc w:val="center"/>
        </w:trPr>
        <w:tc>
          <w:tcPr>
            <w:tcW w:w="1757" w:type="dxa"/>
            <w:vAlign w:val="center"/>
          </w:tcPr>
          <w:p w14:paraId="34C5A91B" w14:textId="77777777" w:rsidR="0035145E" w:rsidRDefault="00B14E65">
            <w:pPr>
              <w:spacing w:after="0" w:line="240" w:lineRule="auto"/>
            </w:pPr>
            <w:r>
              <w:rPr>
                <w:sz w:val="17"/>
              </w:rPr>
              <w:t>Output</w:t>
            </w:r>
          </w:p>
        </w:tc>
        <w:tc>
          <w:tcPr>
            <w:tcW w:w="7654" w:type="dxa"/>
            <w:vAlign w:val="center"/>
          </w:tcPr>
          <w:p w14:paraId="1DF55357" w14:textId="77777777" w:rsidR="0035145E" w:rsidRDefault="00B14E65">
            <w:pPr>
              <w:spacing w:after="0" w:line="240" w:lineRule="auto"/>
            </w:pPr>
            <w:r>
              <w:rPr>
                <w:sz w:val="17"/>
              </w:rPr>
              <w:t>The Staff Portal (</w:t>
            </w:r>
            <w:r>
              <w:rPr>
                <w:rFonts w:ascii="Consolas" w:eastAsia="Consolas" w:hAnsi="Consolas"/>
                <w:color w:val="1F3864"/>
                <w:sz w:val="16"/>
              </w:rPr>
              <w:t>frmMain</w:t>
            </w:r>
            <w:r>
              <w:rPr>
                <w:sz w:val="17"/>
              </w:rPr>
              <w:t xml:space="preserve">) on success; the red label "Username or password is incorrect." on failure; a critical-error dialog if the file is invalid; the updated </w:t>
            </w:r>
            <w:r>
              <w:rPr>
                <w:rFonts w:ascii="Consolas" w:eastAsia="Consolas" w:hAnsi="Consolas"/>
                <w:color w:val="1F3864"/>
                <w:sz w:val="16"/>
              </w:rPr>
              <w:t>data.ini</w:t>
            </w:r>
            <w:r>
              <w:rPr>
                <w:sz w:val="17"/>
              </w:rPr>
              <w:t>.</w:t>
            </w:r>
          </w:p>
        </w:tc>
      </w:tr>
    </w:tbl>
    <w:p w14:paraId="5B4AB286" w14:textId="77777777" w:rsidR="0035145E" w:rsidRDefault="0035145E">
      <w:pPr>
        <w:spacing w:after="40"/>
      </w:pPr>
    </w:p>
    <w:p w14:paraId="5BAFB85D" w14:textId="77777777" w:rsidR="0035145E" w:rsidRDefault="00B14E65">
      <w:pPr>
        <w:keepNext/>
        <w:spacing w:before="40" w:after="80"/>
        <w:jc w:val="center"/>
      </w:pPr>
      <w:r>
        <w:rPr>
          <w:b/>
          <w:color w:val="595959"/>
          <w:sz w:val="18"/>
        </w:rPr>
        <w:t>Table 30: IPO table for the Place Order interface</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1757"/>
        <w:gridCol w:w="7654"/>
      </w:tblGrid>
      <w:tr w:rsidR="0035145E" w14:paraId="3B134486" w14:textId="77777777">
        <w:trPr>
          <w:cantSplit/>
          <w:tblHeader/>
          <w:jc w:val="center"/>
        </w:trPr>
        <w:tc>
          <w:tcPr>
            <w:tcW w:w="1757" w:type="dxa"/>
            <w:shd w:val="clear" w:color="auto" w:fill="1F3864"/>
            <w:vAlign w:val="center"/>
          </w:tcPr>
          <w:p w14:paraId="7F40A105" w14:textId="77777777" w:rsidR="0035145E" w:rsidRDefault="00B14E65">
            <w:pPr>
              <w:spacing w:after="0" w:line="240" w:lineRule="auto"/>
            </w:pPr>
            <w:r>
              <w:rPr>
                <w:b/>
                <w:color w:val="FFFFFF"/>
                <w:sz w:val="18"/>
              </w:rPr>
              <w:t>Stage</w:t>
            </w:r>
          </w:p>
        </w:tc>
        <w:tc>
          <w:tcPr>
            <w:tcW w:w="7654" w:type="dxa"/>
            <w:shd w:val="clear" w:color="auto" w:fill="1F3864"/>
            <w:vAlign w:val="center"/>
          </w:tcPr>
          <w:p w14:paraId="6D6E49D4" w14:textId="77777777" w:rsidR="0035145E" w:rsidRDefault="00B14E65">
            <w:pPr>
              <w:spacing w:after="0" w:line="240" w:lineRule="auto"/>
            </w:pPr>
            <w:r>
              <w:rPr>
                <w:b/>
                <w:color w:val="FFFFFF"/>
                <w:sz w:val="18"/>
              </w:rPr>
              <w:t>Details</w:t>
            </w:r>
          </w:p>
        </w:tc>
      </w:tr>
      <w:tr w:rsidR="0035145E" w14:paraId="4F500953" w14:textId="77777777">
        <w:trPr>
          <w:cantSplit/>
          <w:jc w:val="center"/>
        </w:trPr>
        <w:tc>
          <w:tcPr>
            <w:tcW w:w="1757" w:type="dxa"/>
            <w:vAlign w:val="center"/>
          </w:tcPr>
          <w:p w14:paraId="6D38A1EB" w14:textId="77777777" w:rsidR="0035145E" w:rsidRDefault="00B14E65">
            <w:pPr>
              <w:spacing w:after="0" w:line="240" w:lineRule="auto"/>
            </w:pPr>
            <w:r>
              <w:rPr>
                <w:sz w:val="17"/>
              </w:rPr>
              <w:t>Input</w:t>
            </w:r>
          </w:p>
        </w:tc>
        <w:tc>
          <w:tcPr>
            <w:tcW w:w="7654" w:type="dxa"/>
            <w:vAlign w:val="center"/>
          </w:tcPr>
          <w:p w14:paraId="30A89B06" w14:textId="77777777" w:rsidR="0035145E" w:rsidRDefault="00B14E65">
            <w:pPr>
              <w:spacing w:after="0" w:line="240" w:lineRule="auto"/>
            </w:pPr>
            <w:r>
              <w:rPr>
                <w:sz w:val="17"/>
              </w:rPr>
              <w:t xml:space="preserve">Customer, waiter and table from </w:t>
            </w:r>
            <w:r>
              <w:rPr>
                <w:rFonts w:ascii="Consolas" w:eastAsia="Consolas" w:hAnsi="Consolas"/>
                <w:color w:val="1F3864"/>
                <w:sz w:val="16"/>
              </w:rPr>
              <w:t>edtOrderCustomer</w:t>
            </w:r>
            <w:r>
              <w:rPr>
                <w:sz w:val="17"/>
              </w:rPr>
              <w:t xml:space="preserve">, </w:t>
            </w:r>
            <w:r>
              <w:rPr>
                <w:rFonts w:ascii="Consolas" w:eastAsia="Consolas" w:hAnsi="Consolas"/>
                <w:color w:val="1F3864"/>
                <w:sz w:val="16"/>
              </w:rPr>
              <w:t>edtOrderWaiter</w:t>
            </w:r>
            <w:r>
              <w:rPr>
                <w:sz w:val="17"/>
              </w:rPr>
              <w:t xml:space="preserve"> and </w:t>
            </w:r>
            <w:r>
              <w:rPr>
                <w:rFonts w:ascii="Consolas" w:eastAsia="Consolas" w:hAnsi="Consolas"/>
                <w:color w:val="1F3864"/>
                <w:sz w:val="16"/>
              </w:rPr>
              <w:t>edtOrderTable</w:t>
            </w:r>
            <w:r>
              <w:rPr>
                <w:sz w:val="17"/>
              </w:rPr>
              <w:t xml:space="preserve">; menu item from </w:t>
            </w:r>
            <w:r>
              <w:rPr>
                <w:rFonts w:ascii="Consolas" w:eastAsia="Consolas" w:hAnsi="Consolas"/>
                <w:color w:val="1F3864"/>
                <w:sz w:val="16"/>
              </w:rPr>
              <w:t>cmbOrderItem</w:t>
            </w:r>
            <w:r>
              <w:rPr>
                <w:sz w:val="17"/>
              </w:rPr>
              <w:t xml:space="preserve">; quantity from </w:t>
            </w:r>
            <w:r>
              <w:rPr>
                <w:rFonts w:ascii="Consolas" w:eastAsia="Consolas" w:hAnsi="Consolas"/>
                <w:color w:val="1F3864"/>
                <w:sz w:val="16"/>
              </w:rPr>
              <w:t>edtOrderAmount</w:t>
            </w:r>
            <w:r>
              <w:rPr>
                <w:sz w:val="17"/>
              </w:rPr>
              <w:t xml:space="preserve">; menu prices from </w:t>
            </w:r>
            <w:r>
              <w:rPr>
                <w:rFonts w:ascii="Consolas" w:eastAsia="Consolas" w:hAnsi="Consolas"/>
                <w:color w:val="1F3864"/>
                <w:sz w:val="16"/>
              </w:rPr>
              <w:t>tblMenuItem</w:t>
            </w:r>
            <w:r>
              <w:rPr>
                <w:sz w:val="17"/>
              </w:rPr>
              <w:t xml:space="preserve">; selected row from </w:t>
            </w:r>
            <w:r>
              <w:rPr>
                <w:rFonts w:ascii="Consolas" w:eastAsia="Consolas" w:hAnsi="Consolas"/>
                <w:color w:val="1F3864"/>
                <w:sz w:val="16"/>
              </w:rPr>
              <w:t>grdOrderLines</w:t>
            </w:r>
            <w:r>
              <w:rPr>
                <w:sz w:val="17"/>
              </w:rPr>
              <w:t>.</w:t>
            </w:r>
          </w:p>
        </w:tc>
      </w:tr>
      <w:tr w:rsidR="0035145E" w14:paraId="10F09F4A" w14:textId="77777777">
        <w:trPr>
          <w:cantSplit/>
          <w:jc w:val="center"/>
        </w:trPr>
        <w:tc>
          <w:tcPr>
            <w:tcW w:w="1757" w:type="dxa"/>
            <w:shd w:val="clear" w:color="auto" w:fill="F2F6FC"/>
            <w:vAlign w:val="center"/>
          </w:tcPr>
          <w:p w14:paraId="4C828E51" w14:textId="77777777" w:rsidR="0035145E" w:rsidRDefault="00B14E65">
            <w:pPr>
              <w:spacing w:after="0" w:line="240" w:lineRule="auto"/>
            </w:pPr>
            <w:r>
              <w:rPr>
                <w:sz w:val="17"/>
              </w:rPr>
              <w:t>Processing</w:t>
            </w:r>
          </w:p>
        </w:tc>
        <w:tc>
          <w:tcPr>
            <w:tcW w:w="7654" w:type="dxa"/>
            <w:shd w:val="clear" w:color="auto" w:fill="F2F6FC"/>
            <w:vAlign w:val="center"/>
          </w:tcPr>
          <w:p w14:paraId="479A991C" w14:textId="77777777" w:rsidR="0035145E" w:rsidRDefault="00B14E65">
            <w:pPr>
              <w:spacing w:after="0" w:line="240" w:lineRule="auto"/>
            </w:pPr>
            <w:r>
              <w:rPr>
                <w:sz w:val="17"/>
              </w:rPr>
              <w:t xml:space="preserve">Filter and trim the text; map the combo index to a </w:t>
            </w:r>
            <w:r>
              <w:rPr>
                <w:rFonts w:ascii="Consolas" w:eastAsia="Consolas" w:hAnsi="Consolas"/>
                <w:color w:val="1F3864"/>
                <w:sz w:val="16"/>
              </w:rPr>
              <w:t>MenuItemID</w:t>
            </w:r>
            <w:r>
              <w:rPr>
                <w:sz w:val="17"/>
              </w:rPr>
              <w:t xml:space="preserve">; add or remove lines in </w:t>
            </w:r>
            <w:r>
              <w:rPr>
                <w:rFonts w:ascii="Consolas" w:eastAsia="Consolas" w:hAnsi="Consolas"/>
                <w:color w:val="1F3864"/>
                <w:sz w:val="16"/>
              </w:rPr>
              <w:t>arrNewOrder</w:t>
            </w:r>
            <w:r>
              <w:rPr>
                <w:sz w:val="17"/>
              </w:rPr>
              <w:t>; calculate line totals, subtotal, VAT and total; save the order header and lines; build the receipt text.</w:t>
            </w:r>
          </w:p>
        </w:tc>
      </w:tr>
      <w:tr w:rsidR="0035145E" w14:paraId="36488425" w14:textId="77777777">
        <w:trPr>
          <w:cantSplit/>
          <w:jc w:val="center"/>
        </w:trPr>
        <w:tc>
          <w:tcPr>
            <w:tcW w:w="1757" w:type="dxa"/>
            <w:vAlign w:val="center"/>
          </w:tcPr>
          <w:p w14:paraId="7A1BA4BC" w14:textId="77777777" w:rsidR="0035145E" w:rsidRDefault="00B14E65">
            <w:pPr>
              <w:spacing w:after="0" w:line="240" w:lineRule="auto"/>
            </w:pPr>
            <w:r>
              <w:rPr>
                <w:sz w:val="17"/>
              </w:rPr>
              <w:t>Output</w:t>
            </w:r>
          </w:p>
        </w:tc>
        <w:tc>
          <w:tcPr>
            <w:tcW w:w="7654" w:type="dxa"/>
            <w:vAlign w:val="center"/>
          </w:tcPr>
          <w:p w14:paraId="118BABBF" w14:textId="77777777" w:rsidR="0035145E" w:rsidRDefault="00B14E65">
            <w:pPr>
              <w:spacing w:after="0" w:line="240" w:lineRule="auto"/>
            </w:pPr>
            <w:r>
              <w:rPr>
                <w:sz w:val="17"/>
              </w:rPr>
              <w:t xml:space="preserve">The order grid; the subtotal, VAT and total </w:t>
            </w:r>
            <w:r>
              <w:rPr>
                <w:sz w:val="17"/>
              </w:rPr>
              <w:t xml:space="preserve">labels; new rows in </w:t>
            </w:r>
            <w:r>
              <w:rPr>
                <w:rFonts w:ascii="Consolas" w:eastAsia="Consolas" w:hAnsi="Consolas"/>
                <w:color w:val="1F3864"/>
                <w:sz w:val="16"/>
              </w:rPr>
              <w:t>tblOrders</w:t>
            </w:r>
            <w:r>
              <w:rPr>
                <w:sz w:val="17"/>
              </w:rPr>
              <w:t xml:space="preserve"> and </w:t>
            </w:r>
            <w:r>
              <w:rPr>
                <w:rFonts w:ascii="Consolas" w:eastAsia="Consolas" w:hAnsi="Consolas"/>
                <w:color w:val="1F3864"/>
                <w:sz w:val="16"/>
              </w:rPr>
              <w:t>tblOrderItem</w:t>
            </w:r>
            <w:r>
              <w:rPr>
                <w:sz w:val="17"/>
              </w:rPr>
              <w:t xml:space="preserve">; a receipt text file in </w:t>
            </w:r>
            <w:r>
              <w:rPr>
                <w:rFonts w:ascii="Consolas" w:eastAsia="Consolas" w:hAnsi="Consolas"/>
                <w:color w:val="1F3864"/>
                <w:sz w:val="16"/>
              </w:rPr>
              <w:t>data/receipts</w:t>
            </w:r>
            <w:r>
              <w:rPr>
                <w:sz w:val="17"/>
              </w:rPr>
              <w:t>; a confirmation message.</w:t>
            </w:r>
          </w:p>
        </w:tc>
      </w:tr>
    </w:tbl>
    <w:p w14:paraId="17025D68" w14:textId="77777777" w:rsidR="0035145E" w:rsidRDefault="0035145E">
      <w:pPr>
        <w:spacing w:after="40"/>
      </w:pPr>
    </w:p>
    <w:p w14:paraId="50C609B7" w14:textId="77777777" w:rsidR="0035145E" w:rsidRDefault="00B14E65">
      <w:pPr>
        <w:pStyle w:val="Heading1"/>
      </w:pPr>
      <w:bookmarkStart w:id="38" w:name="_Toc243237531"/>
      <w:r>
        <w:lastRenderedPageBreak/>
        <w:t>8. Requirements traceability</w:t>
      </w:r>
      <w:bookmarkEnd w:id="38"/>
    </w:p>
    <w:p w14:paraId="586F8E64" w14:textId="77777777" w:rsidR="0035145E" w:rsidRDefault="00B14E65">
      <w:r>
        <w:t>The table below shows where the PAT requirements are addressed in this document and in the current build.</w:t>
      </w:r>
    </w:p>
    <w:p w14:paraId="4AB67529" w14:textId="77777777" w:rsidR="0035145E" w:rsidRDefault="00B14E65">
      <w:pPr>
        <w:keepNext/>
        <w:spacing w:before="40" w:after="80"/>
        <w:jc w:val="center"/>
      </w:pPr>
      <w:r>
        <w:rPr>
          <w:b/>
          <w:color w:val="595959"/>
          <w:sz w:val="18"/>
        </w:rPr>
        <w:t>Table 31: PAT requirements traceability</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2725"/>
        <w:gridCol w:w="3319"/>
        <w:gridCol w:w="3367"/>
      </w:tblGrid>
      <w:tr w:rsidR="0035145E" w14:paraId="430CDF15" w14:textId="77777777">
        <w:trPr>
          <w:cantSplit/>
          <w:tblHeader/>
          <w:jc w:val="center"/>
        </w:trPr>
        <w:tc>
          <w:tcPr>
            <w:tcW w:w="2725" w:type="dxa"/>
            <w:shd w:val="clear" w:color="auto" w:fill="1F3864"/>
            <w:vAlign w:val="center"/>
          </w:tcPr>
          <w:p w14:paraId="54B96FC6" w14:textId="77777777" w:rsidR="0035145E" w:rsidRDefault="00B14E65">
            <w:pPr>
              <w:spacing w:after="0" w:line="240" w:lineRule="auto"/>
            </w:pPr>
            <w:r>
              <w:rPr>
                <w:b/>
                <w:color w:val="FFFFFF"/>
                <w:sz w:val="18"/>
              </w:rPr>
              <w:t>PAT requirement</w:t>
            </w:r>
          </w:p>
        </w:tc>
        <w:tc>
          <w:tcPr>
            <w:tcW w:w="3319" w:type="dxa"/>
            <w:shd w:val="clear" w:color="auto" w:fill="1F3864"/>
            <w:vAlign w:val="center"/>
          </w:tcPr>
          <w:p w14:paraId="6901DC83" w14:textId="77777777" w:rsidR="0035145E" w:rsidRDefault="00B14E65">
            <w:pPr>
              <w:spacing w:after="0" w:line="240" w:lineRule="auto"/>
            </w:pPr>
            <w:r>
              <w:rPr>
                <w:b/>
                <w:color w:val="FFFFFF"/>
                <w:sz w:val="18"/>
              </w:rPr>
              <w:t>Where it is addressed</w:t>
            </w:r>
          </w:p>
        </w:tc>
        <w:tc>
          <w:tcPr>
            <w:tcW w:w="3367" w:type="dxa"/>
            <w:shd w:val="clear" w:color="auto" w:fill="1F3864"/>
            <w:vAlign w:val="center"/>
          </w:tcPr>
          <w:p w14:paraId="077588C7" w14:textId="77777777" w:rsidR="0035145E" w:rsidRDefault="00B14E65">
            <w:pPr>
              <w:spacing w:after="0" w:line="240" w:lineRule="auto"/>
            </w:pPr>
            <w:r>
              <w:rPr>
                <w:b/>
                <w:color w:val="FFFFFF"/>
                <w:sz w:val="18"/>
              </w:rPr>
              <w:t>Current status</w:t>
            </w:r>
          </w:p>
        </w:tc>
      </w:tr>
      <w:tr w:rsidR="0035145E" w14:paraId="1187CB36" w14:textId="77777777">
        <w:trPr>
          <w:cantSplit/>
          <w:jc w:val="center"/>
        </w:trPr>
        <w:tc>
          <w:tcPr>
            <w:tcW w:w="2725" w:type="dxa"/>
            <w:vAlign w:val="center"/>
          </w:tcPr>
          <w:p w14:paraId="5FD70996" w14:textId="77777777" w:rsidR="0035145E" w:rsidRDefault="00B14E65">
            <w:pPr>
              <w:spacing w:after="0" w:line="240" w:lineRule="auto"/>
            </w:pPr>
            <w:r>
              <w:rPr>
                <w:sz w:val="17"/>
              </w:rPr>
              <w:t>Database with at least two tables</w:t>
            </w:r>
          </w:p>
        </w:tc>
        <w:tc>
          <w:tcPr>
            <w:tcW w:w="3319" w:type="dxa"/>
            <w:vAlign w:val="center"/>
          </w:tcPr>
          <w:p w14:paraId="57979AFB" w14:textId="77777777" w:rsidR="0035145E" w:rsidRDefault="00B14E65">
            <w:pPr>
              <w:spacing w:after="0" w:line="240" w:lineRule="auto"/>
            </w:pPr>
            <w:r>
              <w:rPr>
                <w:sz w:val="17"/>
              </w:rPr>
              <w:t xml:space="preserve">Section 5; three tables: </w:t>
            </w:r>
            <w:r>
              <w:rPr>
                <w:rFonts w:ascii="Consolas" w:eastAsia="Consolas" w:hAnsi="Consolas"/>
                <w:color w:val="1F3864"/>
                <w:sz w:val="16"/>
              </w:rPr>
              <w:t>tblMenuItem</w:t>
            </w:r>
            <w:r>
              <w:rPr>
                <w:sz w:val="17"/>
              </w:rPr>
              <w:t xml:space="preserve">, </w:t>
            </w:r>
            <w:r>
              <w:rPr>
                <w:rFonts w:ascii="Consolas" w:eastAsia="Consolas" w:hAnsi="Consolas"/>
                <w:color w:val="1F3864"/>
                <w:sz w:val="16"/>
              </w:rPr>
              <w:t>tblOrders</w:t>
            </w:r>
            <w:r>
              <w:rPr>
                <w:sz w:val="17"/>
              </w:rPr>
              <w:t xml:space="preserve">, </w:t>
            </w:r>
            <w:r>
              <w:rPr>
                <w:rFonts w:ascii="Consolas" w:eastAsia="Consolas" w:hAnsi="Consolas"/>
                <w:color w:val="1F3864"/>
                <w:sz w:val="16"/>
              </w:rPr>
              <w:t>tblOrderItem</w:t>
            </w:r>
          </w:p>
        </w:tc>
        <w:tc>
          <w:tcPr>
            <w:tcW w:w="3367" w:type="dxa"/>
            <w:vAlign w:val="center"/>
          </w:tcPr>
          <w:p w14:paraId="6E2160B4" w14:textId="77777777" w:rsidR="0035145E" w:rsidRDefault="00B14E65">
            <w:pPr>
              <w:spacing w:after="0" w:line="240" w:lineRule="auto"/>
            </w:pPr>
            <w:r>
              <w:rPr>
                <w:sz w:val="17"/>
              </w:rPr>
              <w:t>Implemented.</w:t>
            </w:r>
          </w:p>
        </w:tc>
      </w:tr>
      <w:tr w:rsidR="0035145E" w14:paraId="6273E526" w14:textId="77777777">
        <w:trPr>
          <w:cantSplit/>
          <w:jc w:val="center"/>
        </w:trPr>
        <w:tc>
          <w:tcPr>
            <w:tcW w:w="2725" w:type="dxa"/>
            <w:shd w:val="clear" w:color="auto" w:fill="F2F6FC"/>
            <w:vAlign w:val="center"/>
          </w:tcPr>
          <w:p w14:paraId="218B86CC" w14:textId="77777777" w:rsidR="0035145E" w:rsidRDefault="00B14E65">
            <w:pPr>
              <w:spacing w:after="0" w:line="240" w:lineRule="auto"/>
            </w:pPr>
            <w:r>
              <w:rPr>
                <w:sz w:val="17"/>
              </w:rPr>
              <w:t>CRUD operations</w:t>
            </w:r>
          </w:p>
        </w:tc>
        <w:tc>
          <w:tcPr>
            <w:tcW w:w="3319" w:type="dxa"/>
            <w:shd w:val="clear" w:color="auto" w:fill="F2F6FC"/>
            <w:vAlign w:val="center"/>
          </w:tcPr>
          <w:p w14:paraId="00BF1216" w14:textId="77777777" w:rsidR="0035145E" w:rsidRDefault="00B14E65">
            <w:pPr>
              <w:spacing w:after="0" w:line="240" w:lineRule="auto"/>
            </w:pPr>
            <w:r>
              <w:rPr>
                <w:sz w:val="17"/>
              </w:rPr>
              <w:t xml:space="preserve">Section 5.5; menu create, read, </w:t>
            </w:r>
            <w:r>
              <w:rPr>
                <w:sz w:val="17"/>
              </w:rPr>
              <w:t>update and delete; order create and read</w:t>
            </w:r>
          </w:p>
        </w:tc>
        <w:tc>
          <w:tcPr>
            <w:tcW w:w="3367" w:type="dxa"/>
            <w:shd w:val="clear" w:color="auto" w:fill="F2F6FC"/>
            <w:vAlign w:val="center"/>
          </w:tcPr>
          <w:p w14:paraId="3D257E87" w14:textId="77777777" w:rsidR="0035145E" w:rsidRDefault="00B14E65">
            <w:pPr>
              <w:spacing w:after="0" w:line="240" w:lineRule="auto"/>
            </w:pPr>
            <w:r>
              <w:rPr>
                <w:sz w:val="17"/>
              </w:rPr>
              <w:t>Menu CRUD implemented; order update partly implemented; order delete not implemented.</w:t>
            </w:r>
          </w:p>
        </w:tc>
      </w:tr>
      <w:tr w:rsidR="0035145E" w14:paraId="1FEA1FC9" w14:textId="77777777">
        <w:trPr>
          <w:cantSplit/>
          <w:jc w:val="center"/>
        </w:trPr>
        <w:tc>
          <w:tcPr>
            <w:tcW w:w="2725" w:type="dxa"/>
            <w:vAlign w:val="center"/>
          </w:tcPr>
          <w:p w14:paraId="132ABB86" w14:textId="77777777" w:rsidR="0035145E" w:rsidRDefault="00B14E65">
            <w:pPr>
              <w:spacing w:after="0" w:line="240" w:lineRule="auto"/>
            </w:pPr>
            <w:r>
              <w:rPr>
                <w:sz w:val="17"/>
              </w:rPr>
              <w:t>Multi-form GUI with navigation</w:t>
            </w:r>
          </w:p>
        </w:tc>
        <w:tc>
          <w:tcPr>
            <w:tcW w:w="3319" w:type="dxa"/>
            <w:vAlign w:val="center"/>
          </w:tcPr>
          <w:p w14:paraId="6968B98D" w14:textId="77777777" w:rsidR="0035145E" w:rsidRDefault="00B14E65">
            <w:pPr>
              <w:spacing w:after="0" w:line="240" w:lineRule="auto"/>
            </w:pPr>
            <w:r>
              <w:rPr>
                <w:sz w:val="17"/>
              </w:rPr>
              <w:t>Section 6; six forms and the Chatty panel</w:t>
            </w:r>
          </w:p>
        </w:tc>
        <w:tc>
          <w:tcPr>
            <w:tcW w:w="3367" w:type="dxa"/>
            <w:vAlign w:val="center"/>
          </w:tcPr>
          <w:p w14:paraId="71A34710" w14:textId="77777777" w:rsidR="0035145E" w:rsidRDefault="00B14E65">
            <w:pPr>
              <w:spacing w:after="0" w:line="240" w:lineRule="auto"/>
            </w:pPr>
            <w:r>
              <w:rPr>
                <w:sz w:val="17"/>
              </w:rPr>
              <w:t>Implemented, except the Reports form is hidden.</w:t>
            </w:r>
          </w:p>
        </w:tc>
      </w:tr>
      <w:tr w:rsidR="0035145E" w14:paraId="7989C04B" w14:textId="77777777">
        <w:trPr>
          <w:cantSplit/>
          <w:jc w:val="center"/>
        </w:trPr>
        <w:tc>
          <w:tcPr>
            <w:tcW w:w="2725" w:type="dxa"/>
            <w:shd w:val="clear" w:color="auto" w:fill="F2F6FC"/>
            <w:vAlign w:val="center"/>
          </w:tcPr>
          <w:p w14:paraId="73D215F1" w14:textId="77777777" w:rsidR="0035145E" w:rsidRDefault="00B14E65">
            <w:pPr>
              <w:spacing w:after="0" w:line="240" w:lineRule="auto"/>
            </w:pPr>
            <w:r>
              <w:rPr>
                <w:sz w:val="17"/>
              </w:rPr>
              <w:t>Text file for input and/or output</w:t>
            </w:r>
          </w:p>
        </w:tc>
        <w:tc>
          <w:tcPr>
            <w:tcW w:w="3319" w:type="dxa"/>
            <w:shd w:val="clear" w:color="auto" w:fill="F2F6FC"/>
            <w:vAlign w:val="center"/>
          </w:tcPr>
          <w:p w14:paraId="5DA0BA08" w14:textId="77777777" w:rsidR="0035145E" w:rsidRDefault="00B14E65">
            <w:pPr>
              <w:spacing w:after="0" w:line="240" w:lineRule="auto"/>
            </w:pPr>
            <w:r>
              <w:rPr>
                <w:sz w:val="17"/>
              </w:rPr>
              <w:t>Section 4.5; login file, receipt file and INI file</w:t>
            </w:r>
          </w:p>
        </w:tc>
        <w:tc>
          <w:tcPr>
            <w:tcW w:w="3367" w:type="dxa"/>
            <w:shd w:val="clear" w:color="auto" w:fill="F2F6FC"/>
            <w:vAlign w:val="center"/>
          </w:tcPr>
          <w:p w14:paraId="7A0DABEE" w14:textId="77777777" w:rsidR="0035145E" w:rsidRDefault="00B14E65">
            <w:pPr>
              <w:spacing w:after="0" w:line="240" w:lineRule="auto"/>
            </w:pPr>
            <w:r>
              <w:rPr>
                <w:sz w:val="17"/>
              </w:rPr>
              <w:t>Implemented.</w:t>
            </w:r>
          </w:p>
        </w:tc>
      </w:tr>
      <w:tr w:rsidR="0035145E" w14:paraId="7C8B39CE" w14:textId="77777777">
        <w:trPr>
          <w:cantSplit/>
          <w:jc w:val="center"/>
        </w:trPr>
        <w:tc>
          <w:tcPr>
            <w:tcW w:w="2725" w:type="dxa"/>
            <w:vAlign w:val="center"/>
          </w:tcPr>
          <w:p w14:paraId="34A300BF" w14:textId="77777777" w:rsidR="0035145E" w:rsidRDefault="00B14E65">
            <w:pPr>
              <w:spacing w:after="0" w:line="240" w:lineRule="auto"/>
            </w:pPr>
            <w:r>
              <w:rPr>
                <w:sz w:val="17"/>
              </w:rPr>
              <w:t>Arrays</w:t>
            </w:r>
          </w:p>
        </w:tc>
        <w:tc>
          <w:tcPr>
            <w:tcW w:w="3319" w:type="dxa"/>
            <w:vAlign w:val="center"/>
          </w:tcPr>
          <w:p w14:paraId="6C6070D5" w14:textId="77777777" w:rsidR="0035145E" w:rsidRDefault="00B14E65">
            <w:pPr>
              <w:spacing w:after="0" w:line="240" w:lineRule="auto"/>
            </w:pPr>
            <w:r>
              <w:rPr>
                <w:sz w:val="17"/>
              </w:rPr>
              <w:t>Section 4.4; order lines, menu-index mapping and receipt lines</w:t>
            </w:r>
          </w:p>
        </w:tc>
        <w:tc>
          <w:tcPr>
            <w:tcW w:w="3367" w:type="dxa"/>
            <w:vAlign w:val="center"/>
          </w:tcPr>
          <w:p w14:paraId="4AD5863A" w14:textId="77777777" w:rsidR="0035145E" w:rsidRDefault="00B14E65">
            <w:pPr>
              <w:spacing w:after="0" w:line="240" w:lineRule="auto"/>
            </w:pPr>
            <w:r>
              <w:rPr>
                <w:sz w:val="17"/>
              </w:rPr>
              <w:t>Implemented.</w:t>
            </w:r>
          </w:p>
        </w:tc>
      </w:tr>
      <w:tr w:rsidR="0035145E" w14:paraId="679A7021" w14:textId="77777777">
        <w:trPr>
          <w:cantSplit/>
          <w:jc w:val="center"/>
        </w:trPr>
        <w:tc>
          <w:tcPr>
            <w:tcW w:w="2725" w:type="dxa"/>
            <w:shd w:val="clear" w:color="auto" w:fill="F2F6FC"/>
            <w:vAlign w:val="center"/>
          </w:tcPr>
          <w:p w14:paraId="043592C5" w14:textId="77777777" w:rsidR="0035145E" w:rsidRDefault="00B14E65">
            <w:pPr>
              <w:spacing w:after="0" w:line="240" w:lineRule="auto"/>
            </w:pPr>
            <w:r>
              <w:rPr>
                <w:sz w:val="17"/>
              </w:rPr>
              <w:t>User-defined methods</w:t>
            </w:r>
          </w:p>
        </w:tc>
        <w:tc>
          <w:tcPr>
            <w:tcW w:w="3319" w:type="dxa"/>
            <w:shd w:val="clear" w:color="auto" w:fill="F2F6FC"/>
            <w:vAlign w:val="center"/>
          </w:tcPr>
          <w:p w14:paraId="164C37A8" w14:textId="77777777" w:rsidR="0035145E" w:rsidRDefault="00B14E65">
            <w:pPr>
              <w:spacing w:after="0" w:line="240" w:lineRule="auto"/>
            </w:pPr>
            <w:r>
              <w:rPr>
                <w:sz w:val="17"/>
              </w:rPr>
              <w:t xml:space="preserve">Section 4.6; helper, database and form </w:t>
            </w:r>
            <w:r>
              <w:rPr>
                <w:sz w:val="17"/>
              </w:rPr>
              <w:t>methods</w:t>
            </w:r>
          </w:p>
        </w:tc>
        <w:tc>
          <w:tcPr>
            <w:tcW w:w="3367" w:type="dxa"/>
            <w:shd w:val="clear" w:color="auto" w:fill="F2F6FC"/>
            <w:vAlign w:val="center"/>
          </w:tcPr>
          <w:p w14:paraId="04FFE254" w14:textId="77777777" w:rsidR="0035145E" w:rsidRDefault="00B14E65">
            <w:pPr>
              <w:spacing w:after="0" w:line="240" w:lineRule="auto"/>
            </w:pPr>
            <w:r>
              <w:rPr>
                <w:sz w:val="17"/>
              </w:rPr>
              <w:t>Implemented.</w:t>
            </w:r>
          </w:p>
        </w:tc>
      </w:tr>
      <w:tr w:rsidR="0035145E" w14:paraId="54236CD8" w14:textId="77777777">
        <w:trPr>
          <w:cantSplit/>
          <w:jc w:val="center"/>
        </w:trPr>
        <w:tc>
          <w:tcPr>
            <w:tcW w:w="2725" w:type="dxa"/>
            <w:vAlign w:val="center"/>
          </w:tcPr>
          <w:p w14:paraId="2ACC83FF" w14:textId="77777777" w:rsidR="0035145E" w:rsidRDefault="00B14E65">
            <w:pPr>
              <w:spacing w:after="0" w:line="240" w:lineRule="auto"/>
            </w:pPr>
            <w:r>
              <w:rPr>
                <w:sz w:val="17"/>
              </w:rPr>
              <w:t>Data validation</w:t>
            </w:r>
          </w:p>
        </w:tc>
        <w:tc>
          <w:tcPr>
            <w:tcW w:w="3319" w:type="dxa"/>
            <w:vAlign w:val="center"/>
          </w:tcPr>
          <w:p w14:paraId="02F09798" w14:textId="77777777" w:rsidR="0035145E" w:rsidRDefault="00B14E65">
            <w:pPr>
              <w:spacing w:after="0" w:line="240" w:lineRule="auto"/>
            </w:pPr>
            <w:r>
              <w:rPr>
                <w:sz w:val="17"/>
              </w:rPr>
              <w:t>Section 7; length, character, selection, duplicate, matching, file integrity and referential integrity</w:t>
            </w:r>
          </w:p>
        </w:tc>
        <w:tc>
          <w:tcPr>
            <w:tcW w:w="3367" w:type="dxa"/>
            <w:vAlign w:val="center"/>
          </w:tcPr>
          <w:p w14:paraId="62F46068" w14:textId="77777777" w:rsidR="0035145E" w:rsidRDefault="00B14E65">
            <w:pPr>
              <w:spacing w:after="0" w:line="240" w:lineRule="auto"/>
            </w:pPr>
            <w:r>
              <w:rPr>
                <w:sz w:val="17"/>
              </w:rPr>
              <w:t>Implemented in part; several messages and conversions need improvement.</w:t>
            </w:r>
          </w:p>
        </w:tc>
      </w:tr>
      <w:tr w:rsidR="0035145E" w14:paraId="3F23507B" w14:textId="77777777">
        <w:trPr>
          <w:cantSplit/>
          <w:jc w:val="center"/>
        </w:trPr>
        <w:tc>
          <w:tcPr>
            <w:tcW w:w="2725" w:type="dxa"/>
            <w:shd w:val="clear" w:color="auto" w:fill="F2F6FC"/>
            <w:vAlign w:val="center"/>
          </w:tcPr>
          <w:p w14:paraId="6E137CFF" w14:textId="77777777" w:rsidR="0035145E" w:rsidRDefault="00B14E65">
            <w:pPr>
              <w:spacing w:after="0" w:line="240" w:lineRule="auto"/>
            </w:pPr>
            <w:r>
              <w:rPr>
                <w:sz w:val="17"/>
              </w:rPr>
              <w:t>Reports</w:t>
            </w:r>
          </w:p>
        </w:tc>
        <w:tc>
          <w:tcPr>
            <w:tcW w:w="3319" w:type="dxa"/>
            <w:shd w:val="clear" w:color="auto" w:fill="F2F6FC"/>
            <w:vAlign w:val="center"/>
          </w:tcPr>
          <w:p w14:paraId="7CAF3D5E" w14:textId="77777777" w:rsidR="0035145E" w:rsidRDefault="00B14E65">
            <w:pPr>
              <w:spacing w:after="0" w:line="240" w:lineRule="auto"/>
            </w:pPr>
            <w:r>
              <w:rPr>
                <w:sz w:val="17"/>
              </w:rPr>
              <w:t xml:space="preserve">Section 5.5 and Section 9; </w:t>
            </w:r>
            <w:r>
              <w:rPr>
                <w:sz w:val="17"/>
              </w:rPr>
              <w:t>Reports form placeholder</w:t>
            </w:r>
          </w:p>
        </w:tc>
        <w:tc>
          <w:tcPr>
            <w:tcW w:w="3367" w:type="dxa"/>
            <w:shd w:val="clear" w:color="auto" w:fill="F2F6FC"/>
            <w:vAlign w:val="center"/>
          </w:tcPr>
          <w:p w14:paraId="69D22D5E" w14:textId="77777777" w:rsidR="0035145E" w:rsidRDefault="00B14E65">
            <w:pPr>
              <w:spacing w:after="0" w:line="240" w:lineRule="auto"/>
            </w:pPr>
            <w:r>
              <w:rPr>
                <w:sz w:val="17"/>
              </w:rPr>
              <w:t>Planned.</w:t>
            </w:r>
          </w:p>
        </w:tc>
      </w:tr>
      <w:tr w:rsidR="0035145E" w14:paraId="4B74D126" w14:textId="77777777">
        <w:trPr>
          <w:cantSplit/>
          <w:jc w:val="center"/>
        </w:trPr>
        <w:tc>
          <w:tcPr>
            <w:tcW w:w="2725" w:type="dxa"/>
            <w:vAlign w:val="center"/>
          </w:tcPr>
          <w:p w14:paraId="48D356A6" w14:textId="77777777" w:rsidR="0035145E" w:rsidRDefault="00B14E65">
            <w:pPr>
              <w:spacing w:after="0" w:line="240" w:lineRule="auto"/>
            </w:pPr>
            <w:r>
              <w:rPr>
                <w:sz w:val="17"/>
              </w:rPr>
              <w:t>HCI principles</w:t>
            </w:r>
          </w:p>
        </w:tc>
        <w:tc>
          <w:tcPr>
            <w:tcW w:w="3319" w:type="dxa"/>
            <w:vAlign w:val="center"/>
          </w:tcPr>
          <w:p w14:paraId="6EB00195" w14:textId="77777777" w:rsidR="0035145E" w:rsidRDefault="00B14E65">
            <w:pPr>
              <w:spacing w:after="0" w:line="240" w:lineRule="auto"/>
            </w:pPr>
            <w:r>
              <w:rPr>
                <w:sz w:val="17"/>
              </w:rPr>
              <w:t>Section 6.4</w:t>
            </w:r>
          </w:p>
        </w:tc>
        <w:tc>
          <w:tcPr>
            <w:tcW w:w="3367" w:type="dxa"/>
            <w:vAlign w:val="center"/>
          </w:tcPr>
          <w:p w14:paraId="7139A4D1" w14:textId="77777777" w:rsidR="0035145E" w:rsidRDefault="00B14E65">
            <w:pPr>
              <w:spacing w:after="0" w:line="240" w:lineRule="auto"/>
            </w:pPr>
            <w:r>
              <w:rPr>
                <w:sz w:val="17"/>
              </w:rPr>
              <w:t>Implemented in the main forms; help and accessibility features are limited.</w:t>
            </w:r>
          </w:p>
        </w:tc>
      </w:tr>
    </w:tbl>
    <w:p w14:paraId="5B8875F2" w14:textId="77777777" w:rsidR="0035145E" w:rsidRDefault="0035145E">
      <w:pPr>
        <w:spacing w:after="40"/>
      </w:pPr>
    </w:p>
    <w:p w14:paraId="1D21A845" w14:textId="77777777" w:rsidR="0035145E" w:rsidRDefault="00B14E65">
      <w:pPr>
        <w:pStyle w:val="Heading1"/>
      </w:pPr>
      <w:bookmarkStart w:id="39" w:name="_Toc243237532"/>
      <w:r>
        <w:lastRenderedPageBreak/>
        <w:t>9. Known limitations and planned improvements</w:t>
      </w:r>
      <w:bookmarkEnd w:id="39"/>
    </w:p>
    <w:p w14:paraId="2F41335D" w14:textId="77777777" w:rsidR="0035145E" w:rsidRDefault="00B14E65">
      <w:r>
        <w:t xml:space="preserve">The current build is a working prototype, not a finished </w:t>
      </w:r>
      <w:r>
        <w:t>commercial system. The table below records the limitations that affect the user or the PAT requirements, together with the planned improvement.</w:t>
      </w:r>
    </w:p>
    <w:p w14:paraId="735C3785" w14:textId="77777777" w:rsidR="0035145E" w:rsidRDefault="00B14E65">
      <w:pPr>
        <w:keepNext/>
        <w:spacing w:before="40" w:after="80"/>
        <w:jc w:val="center"/>
      </w:pPr>
      <w:r>
        <w:rPr>
          <w:b/>
          <w:color w:val="595959"/>
          <w:sz w:val="18"/>
        </w:rPr>
        <w:t>Table 32: Known limitations and planned improvements</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2060"/>
        <w:gridCol w:w="2496"/>
        <w:gridCol w:w="2496"/>
        <w:gridCol w:w="2360"/>
      </w:tblGrid>
      <w:tr w:rsidR="0035145E" w14:paraId="2742DBAD" w14:textId="77777777">
        <w:trPr>
          <w:cantSplit/>
          <w:tblHeader/>
          <w:jc w:val="center"/>
        </w:trPr>
        <w:tc>
          <w:tcPr>
            <w:tcW w:w="2060" w:type="dxa"/>
            <w:shd w:val="clear" w:color="auto" w:fill="1F3864"/>
            <w:vAlign w:val="center"/>
          </w:tcPr>
          <w:p w14:paraId="33CAE71F" w14:textId="77777777" w:rsidR="0035145E" w:rsidRDefault="00B14E65">
            <w:pPr>
              <w:spacing w:after="0" w:line="240" w:lineRule="auto"/>
            </w:pPr>
            <w:r>
              <w:rPr>
                <w:b/>
                <w:color w:val="FFFFFF"/>
                <w:sz w:val="18"/>
              </w:rPr>
              <w:t>Area</w:t>
            </w:r>
          </w:p>
        </w:tc>
        <w:tc>
          <w:tcPr>
            <w:tcW w:w="2496" w:type="dxa"/>
            <w:shd w:val="clear" w:color="auto" w:fill="1F3864"/>
            <w:vAlign w:val="center"/>
          </w:tcPr>
          <w:p w14:paraId="0A116935" w14:textId="77777777" w:rsidR="0035145E" w:rsidRDefault="00B14E65">
            <w:pPr>
              <w:spacing w:after="0" w:line="240" w:lineRule="auto"/>
            </w:pPr>
            <w:r>
              <w:rPr>
                <w:b/>
                <w:color w:val="FFFFFF"/>
                <w:sz w:val="18"/>
              </w:rPr>
              <w:t>Current state</w:t>
            </w:r>
          </w:p>
        </w:tc>
        <w:tc>
          <w:tcPr>
            <w:tcW w:w="2496" w:type="dxa"/>
            <w:shd w:val="clear" w:color="auto" w:fill="1F3864"/>
            <w:vAlign w:val="center"/>
          </w:tcPr>
          <w:p w14:paraId="58FDBAAB" w14:textId="77777777" w:rsidR="0035145E" w:rsidRDefault="00B14E65">
            <w:pPr>
              <w:spacing w:after="0" w:line="240" w:lineRule="auto"/>
            </w:pPr>
            <w:r>
              <w:rPr>
                <w:b/>
                <w:color w:val="FFFFFF"/>
                <w:sz w:val="18"/>
              </w:rPr>
              <w:t>Planned improvement</w:t>
            </w:r>
          </w:p>
        </w:tc>
        <w:tc>
          <w:tcPr>
            <w:tcW w:w="2360" w:type="dxa"/>
            <w:shd w:val="clear" w:color="auto" w:fill="1F3864"/>
            <w:vAlign w:val="center"/>
          </w:tcPr>
          <w:p w14:paraId="18EF169A" w14:textId="77777777" w:rsidR="0035145E" w:rsidRDefault="00B14E65">
            <w:pPr>
              <w:spacing w:after="0" w:line="240" w:lineRule="auto"/>
            </w:pPr>
            <w:r>
              <w:rPr>
                <w:b/>
                <w:color w:val="FFFFFF"/>
                <w:sz w:val="18"/>
              </w:rPr>
              <w:t>Effect on the user</w:t>
            </w:r>
          </w:p>
        </w:tc>
      </w:tr>
      <w:tr w:rsidR="0035145E" w14:paraId="5933A933" w14:textId="77777777">
        <w:trPr>
          <w:cantSplit/>
          <w:jc w:val="center"/>
        </w:trPr>
        <w:tc>
          <w:tcPr>
            <w:tcW w:w="2060" w:type="dxa"/>
            <w:vAlign w:val="center"/>
          </w:tcPr>
          <w:p w14:paraId="4AF24B7F" w14:textId="77777777" w:rsidR="0035145E" w:rsidRDefault="00B14E65">
            <w:pPr>
              <w:spacing w:after="0" w:line="240" w:lineRule="auto"/>
            </w:pPr>
            <w:r>
              <w:rPr>
                <w:sz w:val="17"/>
              </w:rPr>
              <w:t>Reports</w:t>
            </w:r>
          </w:p>
        </w:tc>
        <w:tc>
          <w:tcPr>
            <w:tcW w:w="2496" w:type="dxa"/>
            <w:vAlign w:val="center"/>
          </w:tcPr>
          <w:p w14:paraId="4C472432" w14:textId="77777777" w:rsidR="0035145E" w:rsidRDefault="00B14E65">
            <w:pPr>
              <w:spacing w:after="0" w:line="240" w:lineRule="auto"/>
            </w:pPr>
            <w:r>
              <w:rPr>
                <w:sz w:val="17"/>
              </w:rPr>
              <w:t xml:space="preserve">The Reports form exists, but </w:t>
            </w:r>
            <w:r>
              <w:rPr>
                <w:rFonts w:ascii="Consolas" w:eastAsia="Consolas" w:hAnsi="Consolas"/>
                <w:color w:val="1F3864"/>
                <w:sz w:val="16"/>
              </w:rPr>
              <w:t>btnNavReports.Visible</w:t>
            </w:r>
            <w:r>
              <w:rPr>
                <w:sz w:val="17"/>
              </w:rPr>
              <w:t xml:space="preserve"> is false and the report buttons have no event handlers.</w:t>
            </w:r>
          </w:p>
        </w:tc>
        <w:tc>
          <w:tcPr>
            <w:tcW w:w="2496" w:type="dxa"/>
            <w:vAlign w:val="center"/>
          </w:tcPr>
          <w:p w14:paraId="604482EE" w14:textId="77777777" w:rsidR="0035145E" w:rsidRDefault="00B14E65">
            <w:pPr>
              <w:spacing w:after="0" w:line="240" w:lineRule="auto"/>
            </w:pPr>
            <w:r>
              <w:rPr>
                <w:sz w:val="17"/>
              </w:rPr>
              <w:t>Implement daily sales, most popular item, sales by category and a full report; add export to a text file.</w:t>
            </w:r>
          </w:p>
        </w:tc>
        <w:tc>
          <w:tcPr>
            <w:tcW w:w="2360" w:type="dxa"/>
            <w:vAlign w:val="center"/>
          </w:tcPr>
          <w:p w14:paraId="3F5FCC76" w14:textId="77777777" w:rsidR="0035145E" w:rsidRDefault="00B14E65">
            <w:pPr>
              <w:spacing w:after="0" w:line="240" w:lineRule="auto"/>
            </w:pPr>
            <w:r>
              <w:rPr>
                <w:sz w:val="17"/>
              </w:rPr>
              <w:t>Managers cannot view sales reports</w:t>
            </w:r>
            <w:r>
              <w:rPr>
                <w:sz w:val="17"/>
              </w:rPr>
              <w:t xml:space="preserve"> yet.</w:t>
            </w:r>
          </w:p>
        </w:tc>
      </w:tr>
      <w:tr w:rsidR="0035145E" w14:paraId="3F1E0B08" w14:textId="77777777">
        <w:trPr>
          <w:cantSplit/>
          <w:jc w:val="center"/>
        </w:trPr>
        <w:tc>
          <w:tcPr>
            <w:tcW w:w="2060" w:type="dxa"/>
            <w:shd w:val="clear" w:color="auto" w:fill="F2F6FC"/>
            <w:vAlign w:val="center"/>
          </w:tcPr>
          <w:p w14:paraId="2DEEFDAB" w14:textId="77777777" w:rsidR="0035145E" w:rsidRDefault="00B14E65">
            <w:pPr>
              <w:spacing w:after="0" w:line="240" w:lineRule="auto"/>
            </w:pPr>
            <w:r>
              <w:rPr>
                <w:sz w:val="17"/>
              </w:rPr>
              <w:t>Order editing and status</w:t>
            </w:r>
          </w:p>
        </w:tc>
        <w:tc>
          <w:tcPr>
            <w:tcW w:w="2496" w:type="dxa"/>
            <w:shd w:val="clear" w:color="auto" w:fill="F2F6FC"/>
            <w:vAlign w:val="center"/>
          </w:tcPr>
          <w:p w14:paraId="4486516D" w14:textId="77777777" w:rsidR="0035145E" w:rsidRDefault="00B14E65">
            <w:pPr>
              <w:spacing w:after="0" w:line="240" w:lineRule="auto"/>
            </w:pPr>
            <w:r>
              <w:rPr>
                <w:rFonts w:ascii="Consolas" w:eastAsia="Consolas" w:hAnsi="Consolas"/>
                <w:color w:val="1F3864"/>
                <w:sz w:val="16"/>
              </w:rPr>
              <w:t>UpdateOrder</w:t>
            </w:r>
            <w:r>
              <w:rPr>
                <w:sz w:val="17"/>
              </w:rPr>
              <w:t xml:space="preserve"> exists but is not reachable from the GUI. There is no open/closed flag and no check for an existing open order for a table.</w:t>
            </w:r>
          </w:p>
        </w:tc>
        <w:tc>
          <w:tcPr>
            <w:tcW w:w="2496" w:type="dxa"/>
            <w:shd w:val="clear" w:color="auto" w:fill="F2F6FC"/>
            <w:vAlign w:val="center"/>
          </w:tcPr>
          <w:p w14:paraId="6FEEA74C" w14:textId="77777777" w:rsidR="0035145E" w:rsidRDefault="00B14E65">
            <w:pPr>
              <w:spacing w:after="0" w:line="240" w:lineRule="auto"/>
            </w:pPr>
            <w:r>
              <w:rPr>
                <w:sz w:val="17"/>
              </w:rPr>
              <w:t>Load the latest open order for a table, allow editing, add an open/closed status and close the order when the bill is exported. Pre</w:t>
            </w:r>
            <w:r>
              <w:rPr>
                <w:sz w:val="17"/>
              </w:rPr>
              <w:t>vent a second open order for the same table.</w:t>
            </w:r>
          </w:p>
        </w:tc>
        <w:tc>
          <w:tcPr>
            <w:tcW w:w="2360" w:type="dxa"/>
            <w:shd w:val="clear" w:color="auto" w:fill="F2F6FC"/>
            <w:vAlign w:val="center"/>
          </w:tcPr>
          <w:p w14:paraId="3195139C" w14:textId="77777777" w:rsidR="0035145E" w:rsidRDefault="00B14E65">
            <w:pPr>
              <w:spacing w:after="0" w:line="240" w:lineRule="auto"/>
            </w:pPr>
            <w:r>
              <w:rPr>
                <w:sz w:val="17"/>
              </w:rPr>
              <w:t>Waiters cannot correct a saved order, and two open orders can exist for one table.</w:t>
            </w:r>
          </w:p>
        </w:tc>
      </w:tr>
      <w:tr w:rsidR="0035145E" w14:paraId="0D5A111E" w14:textId="77777777">
        <w:trPr>
          <w:cantSplit/>
          <w:jc w:val="center"/>
        </w:trPr>
        <w:tc>
          <w:tcPr>
            <w:tcW w:w="2060" w:type="dxa"/>
            <w:vAlign w:val="center"/>
          </w:tcPr>
          <w:p w14:paraId="7E9A170E" w14:textId="77777777" w:rsidR="0035145E" w:rsidRDefault="00B14E65">
            <w:pPr>
              <w:spacing w:after="0" w:line="240" w:lineRule="auto"/>
            </w:pPr>
            <w:r>
              <w:rPr>
                <w:sz w:val="17"/>
              </w:rPr>
              <w:t>AI assistant</w:t>
            </w:r>
          </w:p>
        </w:tc>
        <w:tc>
          <w:tcPr>
            <w:tcW w:w="2496" w:type="dxa"/>
            <w:vAlign w:val="center"/>
          </w:tcPr>
          <w:p w14:paraId="78737C87" w14:textId="77777777" w:rsidR="0035145E" w:rsidRDefault="00B14E65">
            <w:pPr>
              <w:spacing w:after="0" w:line="240" w:lineRule="auto"/>
            </w:pPr>
            <w:r>
              <w:rPr>
                <w:sz w:val="17"/>
              </w:rPr>
              <w:t xml:space="preserve">The Chatty panel and streaming code exist, but </w:t>
            </w:r>
            <w:r>
              <w:rPr>
                <w:rFonts w:ascii="Consolas" w:eastAsia="Consolas" w:hAnsi="Consolas"/>
                <w:color w:val="1F3864"/>
                <w:sz w:val="16"/>
              </w:rPr>
              <w:t>InitLocalAI</w:t>
            </w:r>
            <w:r>
              <w:rPr>
                <w:sz w:val="17"/>
              </w:rPr>
              <w:t xml:space="preserve"> and </w:t>
            </w:r>
            <w:r>
              <w:rPr>
                <w:rFonts w:ascii="Consolas" w:eastAsia="Consolas" w:hAnsi="Consolas"/>
                <w:color w:val="1F3864"/>
                <w:sz w:val="16"/>
              </w:rPr>
              <w:t>StartLlamaServer</w:t>
            </w:r>
            <w:r>
              <w:rPr>
                <w:sz w:val="17"/>
              </w:rPr>
              <w:t xml:space="preserve"> are commented out. </w:t>
            </w:r>
            <w:r>
              <w:rPr>
                <w:rFonts w:ascii="Consolas" w:eastAsia="Consolas" w:hAnsi="Consolas"/>
                <w:color w:val="1F3864"/>
                <w:sz w:val="16"/>
              </w:rPr>
              <w:t>FOpenAI</w:t>
            </w:r>
            <w:r>
              <w:rPr>
                <w:sz w:val="17"/>
              </w:rPr>
              <w:t xml:space="preserve"> is nil in the current build.</w:t>
            </w:r>
          </w:p>
        </w:tc>
        <w:tc>
          <w:tcPr>
            <w:tcW w:w="2496" w:type="dxa"/>
            <w:vAlign w:val="center"/>
          </w:tcPr>
          <w:p w14:paraId="017D3E68" w14:textId="77777777" w:rsidR="0035145E" w:rsidRDefault="00B14E65">
            <w:pPr>
              <w:spacing w:after="0" w:line="240" w:lineRule="auto"/>
            </w:pPr>
            <w:r>
              <w:rPr>
                <w:sz w:val="17"/>
              </w:rPr>
              <w:t>Start the local llama.cpp server and Qwen model, enable the AI calls and handle connection errors.</w:t>
            </w:r>
          </w:p>
        </w:tc>
        <w:tc>
          <w:tcPr>
            <w:tcW w:w="2360" w:type="dxa"/>
            <w:vAlign w:val="center"/>
          </w:tcPr>
          <w:p w14:paraId="3CCFDCE5" w14:textId="77777777" w:rsidR="0035145E" w:rsidRDefault="00B14E65">
            <w:pPr>
              <w:spacing w:after="0" w:line="240" w:lineRule="auto"/>
            </w:pPr>
            <w:r>
              <w:rPr>
                <w:sz w:val="17"/>
              </w:rPr>
              <w:t>Sending a message may fail; the AI feature is not usable yet.</w:t>
            </w:r>
          </w:p>
        </w:tc>
      </w:tr>
      <w:tr w:rsidR="0035145E" w14:paraId="30AF3942" w14:textId="77777777">
        <w:trPr>
          <w:cantSplit/>
          <w:jc w:val="center"/>
        </w:trPr>
        <w:tc>
          <w:tcPr>
            <w:tcW w:w="2060" w:type="dxa"/>
            <w:shd w:val="clear" w:color="auto" w:fill="F2F6FC"/>
            <w:vAlign w:val="center"/>
          </w:tcPr>
          <w:p w14:paraId="534F5542" w14:textId="77777777" w:rsidR="0035145E" w:rsidRDefault="00B14E65">
            <w:pPr>
              <w:spacing w:after="0" w:line="240" w:lineRule="auto"/>
            </w:pPr>
            <w:r>
              <w:rPr>
                <w:sz w:val="17"/>
              </w:rPr>
              <w:t>Automatic login and security</w:t>
            </w:r>
          </w:p>
        </w:tc>
        <w:tc>
          <w:tcPr>
            <w:tcW w:w="2496" w:type="dxa"/>
            <w:shd w:val="clear" w:color="auto" w:fill="F2F6FC"/>
            <w:vAlign w:val="center"/>
          </w:tcPr>
          <w:p w14:paraId="2586A902" w14:textId="77777777" w:rsidR="0035145E" w:rsidRDefault="00B14E65">
            <w:pPr>
              <w:spacing w:after="0" w:line="240" w:lineRule="auto"/>
            </w:pPr>
            <w:r>
              <w:rPr>
                <w:rFonts w:ascii="Consolas" w:eastAsia="Consolas" w:hAnsi="Consolas"/>
                <w:color w:val="1F3864"/>
                <w:sz w:val="16"/>
              </w:rPr>
              <w:t>last_logged_in</w:t>
            </w:r>
            <w:r>
              <w:rPr>
                <w:sz w:val="17"/>
              </w:rPr>
              <w:t xml:space="preserve"> is stored as plain text in </w:t>
            </w:r>
            <w:r>
              <w:rPr>
                <w:rFonts w:ascii="Consolas" w:eastAsia="Consolas" w:hAnsi="Consolas"/>
                <w:color w:val="1F3864"/>
                <w:sz w:val="16"/>
              </w:rPr>
              <w:t>data.ini</w:t>
            </w:r>
            <w:r>
              <w:rPr>
                <w:sz w:val="17"/>
              </w:rPr>
              <w:t>. On startup the program trusts it and does not ask for a password. Passwords use SHA-256 without a salt.</w:t>
            </w:r>
          </w:p>
        </w:tc>
        <w:tc>
          <w:tcPr>
            <w:tcW w:w="2496" w:type="dxa"/>
            <w:shd w:val="clear" w:color="auto" w:fill="F2F6FC"/>
            <w:vAlign w:val="center"/>
          </w:tcPr>
          <w:p w14:paraId="3A0E7803" w14:textId="77777777" w:rsidR="0035145E" w:rsidRDefault="00B14E65">
            <w:pPr>
              <w:spacing w:after="0" w:line="240" w:lineRule="auto"/>
            </w:pPr>
            <w:r>
              <w:rPr>
                <w:sz w:val="17"/>
              </w:rPr>
              <w:t>Encrypt or obfuscate the stored session value, require a password on startup or use a salted passwor</w:t>
            </w:r>
            <w:r>
              <w:rPr>
                <w:sz w:val="17"/>
              </w:rPr>
              <w:t>d hash.</w:t>
            </w:r>
          </w:p>
        </w:tc>
        <w:tc>
          <w:tcPr>
            <w:tcW w:w="2360" w:type="dxa"/>
            <w:shd w:val="clear" w:color="auto" w:fill="F2F6FC"/>
            <w:vAlign w:val="center"/>
          </w:tcPr>
          <w:p w14:paraId="581ECD1A" w14:textId="77777777" w:rsidR="0035145E" w:rsidRDefault="00B14E65">
            <w:pPr>
              <w:spacing w:after="0" w:line="240" w:lineRule="auto"/>
            </w:pPr>
            <w:r>
              <w:rPr>
                <w:sz w:val="17"/>
              </w:rPr>
              <w:t>Anyone with access to the INI file can open the last user's session.</w:t>
            </w:r>
          </w:p>
        </w:tc>
      </w:tr>
      <w:tr w:rsidR="0035145E" w14:paraId="14BAF23E" w14:textId="77777777">
        <w:trPr>
          <w:cantSplit/>
          <w:jc w:val="center"/>
        </w:trPr>
        <w:tc>
          <w:tcPr>
            <w:tcW w:w="2060" w:type="dxa"/>
            <w:vAlign w:val="center"/>
          </w:tcPr>
          <w:p w14:paraId="4D347882" w14:textId="77777777" w:rsidR="0035145E" w:rsidRDefault="00B14E65">
            <w:pPr>
              <w:spacing w:after="0" w:line="240" w:lineRule="auto"/>
            </w:pPr>
            <w:r>
              <w:rPr>
                <w:sz w:val="17"/>
              </w:rPr>
              <w:t>Account creation session</w:t>
            </w:r>
          </w:p>
        </w:tc>
        <w:tc>
          <w:tcPr>
            <w:tcW w:w="2496" w:type="dxa"/>
            <w:vAlign w:val="center"/>
          </w:tcPr>
          <w:p w14:paraId="710003C4" w14:textId="77777777" w:rsidR="0035145E" w:rsidRDefault="00B14E65">
            <w:pPr>
              <w:spacing w:after="0" w:line="240" w:lineRule="auto"/>
            </w:pPr>
            <w:r>
              <w:rPr>
                <w:sz w:val="17"/>
              </w:rPr>
              <w:t xml:space="preserve">The line that sets the current user after account creation is commented out. The program opens the portal and writes the old </w:t>
            </w:r>
            <w:r>
              <w:rPr>
                <w:rFonts w:ascii="Consolas" w:eastAsia="Consolas" w:hAnsi="Consolas"/>
                <w:color w:val="1F3864"/>
                <w:sz w:val="16"/>
              </w:rPr>
              <w:t>sCurrentUser</w:t>
            </w:r>
            <w:r>
              <w:rPr>
                <w:sz w:val="17"/>
              </w:rPr>
              <w:t xml:space="preserve"> value to the INI file.</w:t>
            </w:r>
          </w:p>
        </w:tc>
        <w:tc>
          <w:tcPr>
            <w:tcW w:w="2496" w:type="dxa"/>
            <w:vAlign w:val="center"/>
          </w:tcPr>
          <w:p w14:paraId="289D6FAA" w14:textId="77777777" w:rsidR="0035145E" w:rsidRDefault="00B14E65">
            <w:pPr>
              <w:spacing w:after="0" w:line="240" w:lineRule="auto"/>
            </w:pPr>
            <w:r>
              <w:rPr>
                <w:sz w:val="17"/>
              </w:rPr>
              <w:t xml:space="preserve">Set the session user to the new username and write the correct value to </w:t>
            </w:r>
            <w:r>
              <w:rPr>
                <w:rFonts w:ascii="Consolas" w:eastAsia="Consolas" w:hAnsi="Consolas"/>
                <w:color w:val="1F3864"/>
                <w:sz w:val="16"/>
              </w:rPr>
              <w:t>data.ini</w:t>
            </w:r>
            <w:r>
              <w:rPr>
                <w:sz w:val="17"/>
              </w:rPr>
              <w:t>.</w:t>
            </w:r>
          </w:p>
        </w:tc>
        <w:tc>
          <w:tcPr>
            <w:tcW w:w="2360" w:type="dxa"/>
            <w:vAlign w:val="center"/>
          </w:tcPr>
          <w:p w14:paraId="3AD1912B" w14:textId="77777777" w:rsidR="0035145E" w:rsidRDefault="00B14E65">
            <w:pPr>
              <w:spacing w:after="0" w:line="240" w:lineRule="auto"/>
            </w:pPr>
            <w:r>
              <w:rPr>
                <w:sz w:val="17"/>
              </w:rPr>
              <w:t>The current-u</w:t>
            </w:r>
            <w:r>
              <w:rPr>
                <w:sz w:val="17"/>
              </w:rPr>
              <w:t>ser label and the remembered user can be wrong after creating an account.</w:t>
            </w:r>
          </w:p>
        </w:tc>
      </w:tr>
      <w:tr w:rsidR="0035145E" w14:paraId="39F6F103" w14:textId="77777777">
        <w:trPr>
          <w:cantSplit/>
          <w:jc w:val="center"/>
        </w:trPr>
        <w:tc>
          <w:tcPr>
            <w:tcW w:w="2060" w:type="dxa"/>
            <w:shd w:val="clear" w:color="auto" w:fill="F2F6FC"/>
            <w:vAlign w:val="center"/>
          </w:tcPr>
          <w:p w14:paraId="62EC0345" w14:textId="77777777" w:rsidR="0035145E" w:rsidRDefault="00B14E65">
            <w:pPr>
              <w:spacing w:after="0" w:line="240" w:lineRule="auto"/>
            </w:pPr>
            <w:r>
              <w:rPr>
                <w:sz w:val="17"/>
              </w:rPr>
              <w:t>Username and password length messages</w:t>
            </w:r>
          </w:p>
        </w:tc>
        <w:tc>
          <w:tcPr>
            <w:tcW w:w="2496" w:type="dxa"/>
            <w:shd w:val="clear" w:color="auto" w:fill="F2F6FC"/>
            <w:vAlign w:val="center"/>
          </w:tcPr>
          <w:p w14:paraId="13466A9A" w14:textId="77777777" w:rsidR="0035145E" w:rsidRDefault="00B14E65">
            <w:pPr>
              <w:spacing w:after="0" w:line="240" w:lineRule="auto"/>
            </w:pPr>
            <w:r>
              <w:rPr>
                <w:sz w:val="17"/>
              </w:rPr>
              <w:t>The code accepts usernames of 4–21 characters and passwords of 5–21 characters, but the messages say 5–20 and 6–20.</w:t>
            </w:r>
          </w:p>
        </w:tc>
        <w:tc>
          <w:tcPr>
            <w:tcW w:w="2496" w:type="dxa"/>
            <w:shd w:val="clear" w:color="auto" w:fill="F2F6FC"/>
            <w:vAlign w:val="center"/>
          </w:tcPr>
          <w:p w14:paraId="0F744514" w14:textId="77777777" w:rsidR="0035145E" w:rsidRDefault="00B14E65">
            <w:pPr>
              <w:spacing w:after="0" w:line="240" w:lineRule="auto"/>
            </w:pPr>
            <w:r>
              <w:rPr>
                <w:sz w:val="17"/>
              </w:rPr>
              <w:t xml:space="preserve">Align the limits and the </w:t>
            </w:r>
            <w:r>
              <w:rPr>
                <w:sz w:val="17"/>
              </w:rPr>
              <w:t>messages.</w:t>
            </w:r>
          </w:p>
        </w:tc>
        <w:tc>
          <w:tcPr>
            <w:tcW w:w="2360" w:type="dxa"/>
            <w:shd w:val="clear" w:color="auto" w:fill="F2F6FC"/>
            <w:vAlign w:val="center"/>
          </w:tcPr>
          <w:p w14:paraId="7A8ACD67" w14:textId="77777777" w:rsidR="0035145E" w:rsidRDefault="00B14E65">
            <w:pPr>
              <w:spacing w:after="0" w:line="240" w:lineRule="auto"/>
            </w:pPr>
            <w:r>
              <w:rPr>
                <w:sz w:val="17"/>
              </w:rPr>
              <w:t>Validation feedback is confusing.</w:t>
            </w:r>
          </w:p>
        </w:tc>
      </w:tr>
      <w:tr w:rsidR="0035145E" w14:paraId="08363119" w14:textId="77777777">
        <w:trPr>
          <w:cantSplit/>
          <w:jc w:val="center"/>
        </w:trPr>
        <w:tc>
          <w:tcPr>
            <w:tcW w:w="2060" w:type="dxa"/>
            <w:vAlign w:val="center"/>
          </w:tcPr>
          <w:p w14:paraId="5188DF06" w14:textId="77777777" w:rsidR="0035145E" w:rsidRDefault="00B14E65">
            <w:pPr>
              <w:spacing w:after="0" w:line="240" w:lineRule="auto"/>
            </w:pPr>
            <w:r>
              <w:rPr>
                <w:sz w:val="17"/>
              </w:rPr>
              <w:t>Order form state</w:t>
            </w:r>
          </w:p>
        </w:tc>
        <w:tc>
          <w:tcPr>
            <w:tcW w:w="2496" w:type="dxa"/>
            <w:vAlign w:val="center"/>
          </w:tcPr>
          <w:p w14:paraId="0AE0C858" w14:textId="77777777" w:rsidR="0035145E" w:rsidRDefault="00B14E65">
            <w:pPr>
              <w:spacing w:after="0" w:line="240" w:lineRule="auto"/>
            </w:pPr>
            <w:r>
              <w:rPr>
                <w:rFonts w:ascii="Consolas" w:eastAsia="Consolas" w:hAnsi="Consolas"/>
                <w:color w:val="1F3864"/>
                <w:sz w:val="16"/>
              </w:rPr>
              <w:t>arrNewOrder</w:t>
            </w:r>
            <w:r>
              <w:rPr>
                <w:sz w:val="17"/>
              </w:rPr>
              <w:t xml:space="preserve"> is not cleared when the form is shown again. The Export button state is not reset consistently. Clearing an order after a save can leave Export enabled.</w:t>
            </w:r>
          </w:p>
        </w:tc>
        <w:tc>
          <w:tcPr>
            <w:tcW w:w="2496" w:type="dxa"/>
            <w:vAlign w:val="center"/>
          </w:tcPr>
          <w:p w14:paraId="6C727F4E" w14:textId="77777777" w:rsidR="0035145E" w:rsidRDefault="00B14E65">
            <w:pPr>
              <w:spacing w:after="0" w:line="240" w:lineRule="auto"/>
            </w:pPr>
            <w:r>
              <w:rPr>
                <w:sz w:val="17"/>
              </w:rPr>
              <w:t xml:space="preserve">Reset the order array, fields and button states in </w:t>
            </w:r>
            <w:r>
              <w:rPr>
                <w:rFonts w:ascii="Consolas" w:eastAsia="Consolas" w:hAnsi="Consolas"/>
                <w:color w:val="1F3864"/>
                <w:sz w:val="16"/>
              </w:rPr>
              <w:t>FormShow</w:t>
            </w:r>
            <w:r>
              <w:rPr>
                <w:sz w:val="17"/>
              </w:rPr>
              <w:t xml:space="preserve"> and </w:t>
            </w:r>
            <w:r>
              <w:rPr>
                <w:rFonts w:ascii="Consolas" w:eastAsia="Consolas" w:hAnsi="Consolas"/>
                <w:color w:val="1F3864"/>
                <w:sz w:val="16"/>
              </w:rPr>
              <w:t>Clear order</w:t>
            </w:r>
            <w:r>
              <w:rPr>
                <w:sz w:val="17"/>
              </w:rPr>
              <w:t xml:space="preserve">; disable Export until the </w:t>
            </w:r>
            <w:r>
              <w:rPr>
                <w:sz w:val="17"/>
              </w:rPr>
              <w:t>current order is saved.</w:t>
            </w:r>
          </w:p>
        </w:tc>
        <w:tc>
          <w:tcPr>
            <w:tcW w:w="2360" w:type="dxa"/>
            <w:vAlign w:val="center"/>
          </w:tcPr>
          <w:p w14:paraId="7F8ABB08" w14:textId="77777777" w:rsidR="0035145E" w:rsidRDefault="00B14E65">
            <w:pPr>
              <w:spacing w:after="0" w:line="240" w:lineRule="auto"/>
            </w:pPr>
            <w:r>
              <w:rPr>
                <w:sz w:val="17"/>
              </w:rPr>
              <w:t>A new order can inherit old lines, and a bill can be exported for the wrong order.</w:t>
            </w:r>
          </w:p>
        </w:tc>
      </w:tr>
      <w:tr w:rsidR="0035145E" w14:paraId="1A133596" w14:textId="77777777">
        <w:trPr>
          <w:cantSplit/>
          <w:jc w:val="center"/>
        </w:trPr>
        <w:tc>
          <w:tcPr>
            <w:tcW w:w="2060" w:type="dxa"/>
            <w:shd w:val="clear" w:color="auto" w:fill="F2F6FC"/>
            <w:vAlign w:val="center"/>
          </w:tcPr>
          <w:p w14:paraId="2206440E" w14:textId="77777777" w:rsidR="0035145E" w:rsidRDefault="00B14E65">
            <w:pPr>
              <w:spacing w:after="0" w:line="240" w:lineRule="auto"/>
            </w:pPr>
            <w:r>
              <w:rPr>
                <w:sz w:val="17"/>
              </w:rPr>
              <w:t>Order-line saving</w:t>
            </w:r>
          </w:p>
        </w:tc>
        <w:tc>
          <w:tcPr>
            <w:tcW w:w="2496" w:type="dxa"/>
            <w:shd w:val="clear" w:color="auto" w:fill="F2F6FC"/>
            <w:vAlign w:val="center"/>
          </w:tcPr>
          <w:p w14:paraId="656D9ADC" w14:textId="77777777" w:rsidR="0035145E" w:rsidRDefault="00B14E65">
            <w:pPr>
              <w:spacing w:after="0" w:line="240" w:lineRule="auto"/>
            </w:pPr>
            <w:r>
              <w:rPr>
                <w:rFonts w:ascii="Consolas" w:eastAsia="Consolas" w:hAnsi="Consolas"/>
                <w:color w:val="1F3864"/>
                <w:sz w:val="16"/>
              </w:rPr>
              <w:t>NewOrder</w:t>
            </w:r>
            <w:r>
              <w:rPr>
                <w:sz w:val="17"/>
              </w:rPr>
              <w:t xml:space="preserve"> appends the header and the lines but does not explicitly call </w:t>
            </w:r>
            <w:r>
              <w:rPr>
                <w:rFonts w:ascii="Consolas" w:eastAsia="Consolas" w:hAnsi="Consolas"/>
                <w:color w:val="1F3864"/>
                <w:sz w:val="16"/>
              </w:rPr>
              <w:t>Post</w:t>
            </w:r>
            <w:r>
              <w:rPr>
                <w:sz w:val="17"/>
              </w:rPr>
              <w:t xml:space="preserve"> after each order line. It relies on dataset navigation to post the pending record.</w:t>
            </w:r>
          </w:p>
        </w:tc>
        <w:tc>
          <w:tcPr>
            <w:tcW w:w="2496" w:type="dxa"/>
            <w:shd w:val="clear" w:color="auto" w:fill="F2F6FC"/>
            <w:vAlign w:val="center"/>
          </w:tcPr>
          <w:p w14:paraId="38DAD897" w14:textId="77777777" w:rsidR="0035145E" w:rsidRDefault="00B14E65">
            <w:pPr>
              <w:spacing w:after="0" w:line="240" w:lineRule="auto"/>
            </w:pPr>
            <w:r>
              <w:rPr>
                <w:sz w:val="17"/>
              </w:rPr>
              <w:t xml:space="preserve">Add </w:t>
            </w:r>
            <w:r>
              <w:rPr>
                <w:rFonts w:ascii="Consolas" w:eastAsia="Consolas" w:hAnsi="Consolas"/>
                <w:color w:val="1F3864"/>
                <w:sz w:val="16"/>
              </w:rPr>
              <w:t>tblOrderItem.Post</w:t>
            </w:r>
            <w:r>
              <w:rPr>
                <w:sz w:val="17"/>
              </w:rPr>
              <w:t xml:space="preserve"> after each line and wrap the header and lines in a transaction.</w:t>
            </w:r>
          </w:p>
        </w:tc>
        <w:tc>
          <w:tcPr>
            <w:tcW w:w="2360" w:type="dxa"/>
            <w:shd w:val="clear" w:color="auto" w:fill="F2F6FC"/>
            <w:vAlign w:val="center"/>
          </w:tcPr>
          <w:p w14:paraId="3EB3FD8F" w14:textId="77777777" w:rsidR="0035145E" w:rsidRDefault="00B14E65">
            <w:pPr>
              <w:spacing w:after="0" w:line="240" w:lineRule="auto"/>
            </w:pPr>
            <w:r>
              <w:rPr>
                <w:sz w:val="17"/>
              </w:rPr>
              <w:t>The last line may n</w:t>
            </w:r>
            <w:r>
              <w:rPr>
                <w:sz w:val="17"/>
              </w:rPr>
              <w:t>ot be saved immediately, and a partial order is possible if an error occurs.</w:t>
            </w:r>
          </w:p>
        </w:tc>
      </w:tr>
      <w:tr w:rsidR="0035145E" w14:paraId="14179BEB" w14:textId="77777777">
        <w:trPr>
          <w:cantSplit/>
          <w:jc w:val="center"/>
        </w:trPr>
        <w:tc>
          <w:tcPr>
            <w:tcW w:w="2060" w:type="dxa"/>
            <w:vAlign w:val="center"/>
          </w:tcPr>
          <w:p w14:paraId="6DFB7EC6" w14:textId="77777777" w:rsidR="0035145E" w:rsidRDefault="00B14E65">
            <w:pPr>
              <w:spacing w:after="0" w:line="240" w:lineRule="auto"/>
            </w:pPr>
            <w:r>
              <w:rPr>
                <w:sz w:val="17"/>
              </w:rPr>
              <w:t>Historical prices</w:t>
            </w:r>
          </w:p>
        </w:tc>
        <w:tc>
          <w:tcPr>
            <w:tcW w:w="2496" w:type="dxa"/>
            <w:vAlign w:val="center"/>
          </w:tcPr>
          <w:p w14:paraId="643B767A" w14:textId="77777777" w:rsidR="0035145E" w:rsidRDefault="00B14E65">
            <w:pPr>
              <w:spacing w:after="0" w:line="240" w:lineRule="auto"/>
            </w:pPr>
            <w:r>
              <w:rPr>
                <w:sz w:val="17"/>
              </w:rPr>
              <w:t xml:space="preserve">Order lines store only </w:t>
            </w:r>
            <w:r>
              <w:rPr>
                <w:rFonts w:ascii="Consolas" w:eastAsia="Consolas" w:hAnsi="Consolas"/>
                <w:color w:val="1F3864"/>
                <w:sz w:val="16"/>
              </w:rPr>
              <w:t>MenuItemID</w:t>
            </w:r>
            <w:r>
              <w:rPr>
                <w:sz w:val="17"/>
              </w:rPr>
              <w:t xml:space="preserve"> and </w:t>
            </w:r>
            <w:r>
              <w:rPr>
                <w:rFonts w:ascii="Consolas" w:eastAsia="Consolas" w:hAnsi="Consolas"/>
                <w:color w:val="1F3864"/>
                <w:sz w:val="16"/>
              </w:rPr>
              <w:t>Amount</w:t>
            </w:r>
            <w:r>
              <w:rPr>
                <w:sz w:val="17"/>
              </w:rPr>
              <w:t>, not the price at the time of sale. Re-exporting an old order after a price change uses the new price.</w:t>
            </w:r>
          </w:p>
        </w:tc>
        <w:tc>
          <w:tcPr>
            <w:tcW w:w="2496" w:type="dxa"/>
            <w:vAlign w:val="center"/>
          </w:tcPr>
          <w:p w14:paraId="583D0C99" w14:textId="77777777" w:rsidR="0035145E" w:rsidRDefault="00B14E65">
            <w:pPr>
              <w:spacing w:after="0" w:line="240" w:lineRule="auto"/>
            </w:pPr>
            <w:r>
              <w:rPr>
                <w:sz w:val="17"/>
              </w:rPr>
              <w:t xml:space="preserve">Store the unit price on </w:t>
            </w:r>
            <w:r>
              <w:rPr>
                <w:rFonts w:ascii="Consolas" w:eastAsia="Consolas" w:hAnsi="Consolas"/>
                <w:color w:val="1F3864"/>
                <w:sz w:val="16"/>
              </w:rPr>
              <w:t>tblOrderItem</w:t>
            </w:r>
            <w:r>
              <w:rPr>
                <w:sz w:val="17"/>
              </w:rPr>
              <w:t xml:space="preserve"> as a snapshot, or prevent re-export after a price change.</w:t>
            </w:r>
          </w:p>
        </w:tc>
        <w:tc>
          <w:tcPr>
            <w:tcW w:w="2360" w:type="dxa"/>
            <w:vAlign w:val="center"/>
          </w:tcPr>
          <w:p w14:paraId="39192119" w14:textId="77777777" w:rsidR="0035145E" w:rsidRDefault="00B14E65">
            <w:pPr>
              <w:spacing w:after="0" w:line="240" w:lineRule="auto"/>
            </w:pPr>
            <w:r>
              <w:rPr>
                <w:sz w:val="17"/>
              </w:rPr>
              <w:t>An old bill can change if it is re-exported.</w:t>
            </w:r>
          </w:p>
        </w:tc>
      </w:tr>
      <w:tr w:rsidR="0035145E" w14:paraId="3BA7F901" w14:textId="77777777">
        <w:trPr>
          <w:cantSplit/>
          <w:jc w:val="center"/>
        </w:trPr>
        <w:tc>
          <w:tcPr>
            <w:tcW w:w="2060" w:type="dxa"/>
            <w:shd w:val="clear" w:color="auto" w:fill="F2F6FC"/>
            <w:vAlign w:val="center"/>
          </w:tcPr>
          <w:p w14:paraId="68C5460F" w14:textId="77777777" w:rsidR="0035145E" w:rsidRDefault="00B14E65">
            <w:pPr>
              <w:spacing w:after="0" w:line="240" w:lineRule="auto"/>
            </w:pPr>
            <w:r>
              <w:rPr>
                <w:sz w:val="17"/>
              </w:rPr>
              <w:t>Receipt file names</w:t>
            </w:r>
          </w:p>
        </w:tc>
        <w:tc>
          <w:tcPr>
            <w:tcW w:w="2496" w:type="dxa"/>
            <w:shd w:val="clear" w:color="auto" w:fill="F2F6FC"/>
            <w:vAlign w:val="center"/>
          </w:tcPr>
          <w:p w14:paraId="731D966C" w14:textId="77777777" w:rsidR="0035145E" w:rsidRDefault="00B14E65">
            <w:pPr>
              <w:spacing w:after="0" w:line="240" w:lineRule="auto"/>
            </w:pPr>
            <w:r>
              <w:rPr>
                <w:sz w:val="17"/>
              </w:rPr>
              <w:t xml:space="preserve">The file name uses the order date and time, so exporting the same order twice </w:t>
            </w:r>
            <w:r>
              <w:rPr>
                <w:sz w:val="17"/>
              </w:rPr>
              <w:t>overwrites the same file.</w:t>
            </w:r>
          </w:p>
        </w:tc>
        <w:tc>
          <w:tcPr>
            <w:tcW w:w="2496" w:type="dxa"/>
            <w:shd w:val="clear" w:color="auto" w:fill="F2F6FC"/>
            <w:vAlign w:val="center"/>
          </w:tcPr>
          <w:p w14:paraId="5120996E" w14:textId="77777777" w:rsidR="0035145E" w:rsidRDefault="00B14E65">
            <w:pPr>
              <w:spacing w:after="0" w:line="240" w:lineRule="auto"/>
            </w:pPr>
            <w:r>
              <w:rPr>
                <w:sz w:val="17"/>
              </w:rPr>
              <w:t>Include the export time or a counter in the file name.</w:t>
            </w:r>
          </w:p>
        </w:tc>
        <w:tc>
          <w:tcPr>
            <w:tcW w:w="2360" w:type="dxa"/>
            <w:shd w:val="clear" w:color="auto" w:fill="F2F6FC"/>
            <w:vAlign w:val="center"/>
          </w:tcPr>
          <w:p w14:paraId="6AAAF5E3" w14:textId="77777777" w:rsidR="0035145E" w:rsidRDefault="00B14E65">
            <w:pPr>
              <w:spacing w:after="0" w:line="240" w:lineRule="auto"/>
            </w:pPr>
            <w:r>
              <w:rPr>
                <w:sz w:val="17"/>
              </w:rPr>
              <w:t>A re-export replaces the previous receipt.</w:t>
            </w:r>
          </w:p>
        </w:tc>
      </w:tr>
      <w:tr w:rsidR="0035145E" w14:paraId="75CD7CFE" w14:textId="77777777">
        <w:trPr>
          <w:cantSplit/>
          <w:jc w:val="center"/>
        </w:trPr>
        <w:tc>
          <w:tcPr>
            <w:tcW w:w="2060" w:type="dxa"/>
            <w:vAlign w:val="center"/>
          </w:tcPr>
          <w:p w14:paraId="360878A6" w14:textId="77777777" w:rsidR="0035145E" w:rsidRDefault="00B14E65">
            <w:pPr>
              <w:spacing w:after="0" w:line="240" w:lineRule="auto"/>
            </w:pPr>
            <w:r>
              <w:rPr>
                <w:sz w:val="17"/>
              </w:rPr>
              <w:lastRenderedPageBreak/>
              <w:t>Save feedback</w:t>
            </w:r>
          </w:p>
        </w:tc>
        <w:tc>
          <w:tcPr>
            <w:tcW w:w="2496" w:type="dxa"/>
            <w:vAlign w:val="center"/>
          </w:tcPr>
          <w:p w14:paraId="7E09579C" w14:textId="77777777" w:rsidR="0035145E" w:rsidRDefault="00B14E65">
            <w:pPr>
              <w:spacing w:after="0" w:line="240" w:lineRule="auto"/>
            </w:pPr>
            <w:r>
              <w:rPr>
                <w:sz w:val="17"/>
              </w:rPr>
              <w:t>Save Order enables Export but does not show a confirmation message.</w:t>
            </w:r>
          </w:p>
        </w:tc>
        <w:tc>
          <w:tcPr>
            <w:tcW w:w="2496" w:type="dxa"/>
            <w:vAlign w:val="center"/>
          </w:tcPr>
          <w:p w14:paraId="4772FDAC" w14:textId="77777777" w:rsidR="0035145E" w:rsidRDefault="00B14E65">
            <w:pPr>
              <w:spacing w:after="0" w:line="240" w:lineRule="auto"/>
            </w:pPr>
            <w:r>
              <w:rPr>
                <w:sz w:val="17"/>
              </w:rPr>
              <w:t xml:space="preserve">Show a confirmation and/or disable Save </w:t>
            </w:r>
            <w:r>
              <w:rPr>
                <w:sz w:val="17"/>
              </w:rPr>
              <w:t>while the transaction is in progress.</w:t>
            </w:r>
          </w:p>
        </w:tc>
        <w:tc>
          <w:tcPr>
            <w:tcW w:w="2360" w:type="dxa"/>
            <w:vAlign w:val="center"/>
          </w:tcPr>
          <w:p w14:paraId="217A8F05" w14:textId="77777777" w:rsidR="0035145E" w:rsidRDefault="00B14E65">
            <w:pPr>
              <w:spacing w:after="0" w:line="240" w:lineRule="auto"/>
            </w:pPr>
            <w:r>
              <w:rPr>
                <w:sz w:val="17"/>
              </w:rPr>
              <w:t>The waiter may not be sure that the order was saved.</w:t>
            </w:r>
          </w:p>
        </w:tc>
      </w:tr>
      <w:tr w:rsidR="0035145E" w14:paraId="09F23D4C" w14:textId="77777777">
        <w:trPr>
          <w:cantSplit/>
          <w:jc w:val="center"/>
        </w:trPr>
        <w:tc>
          <w:tcPr>
            <w:tcW w:w="2060" w:type="dxa"/>
            <w:shd w:val="clear" w:color="auto" w:fill="F2F6FC"/>
            <w:vAlign w:val="center"/>
          </w:tcPr>
          <w:p w14:paraId="674115BB" w14:textId="77777777" w:rsidR="0035145E" w:rsidRDefault="00B14E65">
            <w:pPr>
              <w:spacing w:after="0" w:line="240" w:lineRule="auto"/>
            </w:pPr>
            <w:r>
              <w:rPr>
                <w:rFonts w:ascii="Consolas" w:eastAsia="Consolas" w:hAnsi="Consolas"/>
                <w:color w:val="1F3864"/>
                <w:sz w:val="16"/>
              </w:rPr>
              <w:t>UpdateOrder</w:t>
            </w:r>
            <w:r>
              <w:rPr>
                <w:sz w:val="17"/>
              </w:rPr>
              <w:t xml:space="preserve"> defect</w:t>
            </w:r>
          </w:p>
        </w:tc>
        <w:tc>
          <w:tcPr>
            <w:tcW w:w="2496" w:type="dxa"/>
            <w:shd w:val="clear" w:color="auto" w:fill="F2F6FC"/>
            <w:vAlign w:val="center"/>
          </w:tcPr>
          <w:p w14:paraId="46EB91B5" w14:textId="77777777" w:rsidR="0035145E" w:rsidRDefault="00B14E65">
            <w:pPr>
              <w:spacing w:after="0" w:line="240" w:lineRule="auto"/>
            </w:pPr>
            <w:r>
              <w:rPr>
                <w:sz w:val="17"/>
              </w:rPr>
              <w:t xml:space="preserve">The method contains </w:t>
            </w:r>
            <w:r>
              <w:rPr>
                <w:rFonts w:ascii="Consolas" w:eastAsia="Consolas" w:hAnsi="Consolas"/>
                <w:color w:val="1F3864"/>
                <w:sz w:val="16"/>
              </w:rPr>
              <w:t>tblMenu.Delete</w:t>
            </w:r>
            <w:r>
              <w:rPr>
                <w:sz w:val="17"/>
              </w:rPr>
              <w:t xml:space="preserve"> where </w:t>
            </w:r>
            <w:r>
              <w:rPr>
                <w:rFonts w:ascii="Consolas" w:eastAsia="Consolas" w:hAnsi="Consolas"/>
                <w:color w:val="1F3864"/>
                <w:sz w:val="16"/>
              </w:rPr>
              <w:t>tblOrderItem.Delete</w:t>
            </w:r>
            <w:r>
              <w:rPr>
                <w:sz w:val="17"/>
              </w:rPr>
              <w:t xml:space="preserve"> is intended, and its loop indexes the order array incorrectly when the number of lines changes.</w:t>
            </w:r>
          </w:p>
        </w:tc>
        <w:tc>
          <w:tcPr>
            <w:tcW w:w="2496" w:type="dxa"/>
            <w:shd w:val="clear" w:color="auto" w:fill="F2F6FC"/>
            <w:vAlign w:val="center"/>
          </w:tcPr>
          <w:p w14:paraId="5641A05F" w14:textId="77777777" w:rsidR="0035145E" w:rsidRDefault="00B14E65">
            <w:pPr>
              <w:spacing w:after="0" w:line="240" w:lineRule="auto"/>
            </w:pPr>
            <w:r>
              <w:rPr>
                <w:sz w:val="17"/>
              </w:rPr>
              <w:t>Correct the deletion target and rebuild the line-update algorithm before enabling order editing.</w:t>
            </w:r>
          </w:p>
        </w:tc>
        <w:tc>
          <w:tcPr>
            <w:tcW w:w="2360" w:type="dxa"/>
            <w:shd w:val="clear" w:color="auto" w:fill="F2F6FC"/>
            <w:vAlign w:val="center"/>
          </w:tcPr>
          <w:p w14:paraId="2EB251A0" w14:textId="77777777" w:rsidR="0035145E" w:rsidRDefault="00B14E65">
            <w:pPr>
              <w:spacing w:after="0" w:line="240" w:lineRule="auto"/>
            </w:pPr>
            <w:r>
              <w:rPr>
                <w:sz w:val="17"/>
              </w:rPr>
              <w:t>Using the method could corrupt menu data or order lines.</w:t>
            </w:r>
          </w:p>
        </w:tc>
      </w:tr>
      <w:tr w:rsidR="0035145E" w14:paraId="7DA6AF41" w14:textId="77777777">
        <w:trPr>
          <w:cantSplit/>
          <w:jc w:val="center"/>
        </w:trPr>
        <w:tc>
          <w:tcPr>
            <w:tcW w:w="2060" w:type="dxa"/>
            <w:vAlign w:val="center"/>
          </w:tcPr>
          <w:p w14:paraId="2D263BBE" w14:textId="77777777" w:rsidR="0035145E" w:rsidRDefault="00B14E65">
            <w:pPr>
              <w:spacing w:after="0" w:line="240" w:lineRule="auto"/>
            </w:pPr>
            <w:r>
              <w:rPr>
                <w:sz w:val="17"/>
              </w:rPr>
              <w:t>Database field name</w:t>
            </w:r>
          </w:p>
        </w:tc>
        <w:tc>
          <w:tcPr>
            <w:tcW w:w="2496" w:type="dxa"/>
            <w:vAlign w:val="center"/>
          </w:tcPr>
          <w:p w14:paraId="2ECEA52B" w14:textId="77777777" w:rsidR="0035145E" w:rsidRDefault="00B14E65">
            <w:pPr>
              <w:spacing w:after="0" w:line="240" w:lineRule="auto"/>
            </w:pPr>
            <w:r>
              <w:rPr>
                <w:rFonts w:ascii="Consolas" w:eastAsia="Consolas" w:hAnsi="Consolas"/>
                <w:color w:val="1F3864"/>
                <w:sz w:val="16"/>
              </w:rPr>
              <w:t>tblOrders.Table</w:t>
            </w:r>
            <w:r>
              <w:rPr>
                <w:sz w:val="17"/>
              </w:rPr>
              <w:t xml:space="preserve"> is a reserved word in many SQL dialects.</w:t>
            </w:r>
          </w:p>
        </w:tc>
        <w:tc>
          <w:tcPr>
            <w:tcW w:w="2496" w:type="dxa"/>
            <w:vAlign w:val="center"/>
          </w:tcPr>
          <w:p w14:paraId="48A31E7D" w14:textId="77777777" w:rsidR="0035145E" w:rsidRDefault="00B14E65">
            <w:pPr>
              <w:spacing w:after="0" w:line="240" w:lineRule="auto"/>
            </w:pPr>
            <w:r>
              <w:rPr>
                <w:sz w:val="17"/>
              </w:rPr>
              <w:t xml:space="preserve">Rename the field to </w:t>
            </w:r>
            <w:r>
              <w:rPr>
                <w:rFonts w:ascii="Consolas" w:eastAsia="Consolas" w:hAnsi="Consolas"/>
                <w:color w:val="1F3864"/>
                <w:sz w:val="16"/>
              </w:rPr>
              <w:t>TableNumber</w:t>
            </w:r>
            <w:r>
              <w:rPr>
                <w:sz w:val="17"/>
              </w:rPr>
              <w:t xml:space="preserve"> and update the code.</w:t>
            </w:r>
          </w:p>
        </w:tc>
        <w:tc>
          <w:tcPr>
            <w:tcW w:w="2360" w:type="dxa"/>
            <w:vAlign w:val="center"/>
          </w:tcPr>
          <w:p w14:paraId="34D58045" w14:textId="77777777" w:rsidR="0035145E" w:rsidRDefault="00B14E65">
            <w:pPr>
              <w:spacing w:after="0" w:line="240" w:lineRule="auto"/>
            </w:pPr>
            <w:r>
              <w:rPr>
                <w:sz w:val="17"/>
              </w:rPr>
              <w:t>SQL queries that do not quote the field can fail.</w:t>
            </w:r>
          </w:p>
        </w:tc>
      </w:tr>
      <w:tr w:rsidR="0035145E" w14:paraId="75C4C5E2" w14:textId="77777777">
        <w:trPr>
          <w:cantSplit/>
          <w:jc w:val="center"/>
        </w:trPr>
        <w:tc>
          <w:tcPr>
            <w:tcW w:w="2060" w:type="dxa"/>
            <w:shd w:val="clear" w:color="auto" w:fill="F2F6FC"/>
            <w:vAlign w:val="center"/>
          </w:tcPr>
          <w:p w14:paraId="7E9E48CB" w14:textId="77777777" w:rsidR="0035145E" w:rsidRDefault="00B14E65">
            <w:pPr>
              <w:spacing w:after="0" w:line="240" w:lineRule="auto"/>
            </w:pPr>
            <w:r>
              <w:rPr>
                <w:sz w:val="17"/>
              </w:rPr>
              <w:t>Database error handling</w:t>
            </w:r>
          </w:p>
        </w:tc>
        <w:tc>
          <w:tcPr>
            <w:tcW w:w="2496" w:type="dxa"/>
            <w:shd w:val="clear" w:color="auto" w:fill="F2F6FC"/>
            <w:vAlign w:val="center"/>
          </w:tcPr>
          <w:p w14:paraId="195BA170" w14:textId="77777777" w:rsidR="0035145E" w:rsidRDefault="00B14E65">
            <w:pPr>
              <w:spacing w:after="0" w:line="240" w:lineRule="auto"/>
            </w:pPr>
            <w:r>
              <w:rPr>
                <w:sz w:val="17"/>
              </w:rPr>
              <w:t xml:space="preserve">Referential-integrity errors are not caught, so </w:t>
            </w:r>
            <w:r>
              <w:rPr>
                <w:sz w:val="17"/>
              </w:rPr>
              <w:t>deleting a referenced menu item shows a technical database message.</w:t>
            </w:r>
          </w:p>
        </w:tc>
        <w:tc>
          <w:tcPr>
            <w:tcW w:w="2496" w:type="dxa"/>
            <w:shd w:val="clear" w:color="auto" w:fill="F2F6FC"/>
            <w:vAlign w:val="center"/>
          </w:tcPr>
          <w:p w14:paraId="6B4D0BBE" w14:textId="77777777" w:rsidR="0035145E" w:rsidRDefault="00B14E65">
            <w:pPr>
              <w:spacing w:after="0" w:line="240" w:lineRule="auto"/>
            </w:pPr>
            <w:r>
              <w:rPr>
                <w:sz w:val="17"/>
              </w:rPr>
              <w:t>Catch the exception and show a friendly message such as "This item is used by an order and cannot be deleted."</w:t>
            </w:r>
          </w:p>
        </w:tc>
        <w:tc>
          <w:tcPr>
            <w:tcW w:w="2360" w:type="dxa"/>
            <w:shd w:val="clear" w:color="auto" w:fill="F2F6FC"/>
            <w:vAlign w:val="center"/>
          </w:tcPr>
          <w:p w14:paraId="05C871DC" w14:textId="77777777" w:rsidR="0035145E" w:rsidRDefault="00B14E65">
            <w:pPr>
              <w:spacing w:after="0" w:line="240" w:lineRule="auto"/>
            </w:pPr>
            <w:r>
              <w:rPr>
                <w:sz w:val="17"/>
              </w:rPr>
              <w:t>The manager sees an unfriendly error.</w:t>
            </w:r>
          </w:p>
        </w:tc>
      </w:tr>
      <w:tr w:rsidR="0035145E" w14:paraId="05B93F01" w14:textId="77777777">
        <w:trPr>
          <w:cantSplit/>
          <w:jc w:val="center"/>
        </w:trPr>
        <w:tc>
          <w:tcPr>
            <w:tcW w:w="2060" w:type="dxa"/>
            <w:vAlign w:val="center"/>
          </w:tcPr>
          <w:p w14:paraId="18E85B73" w14:textId="77777777" w:rsidR="0035145E" w:rsidRDefault="00B14E65">
            <w:pPr>
              <w:spacing w:after="0" w:line="240" w:lineRule="auto"/>
            </w:pPr>
            <w:r>
              <w:rPr>
                <w:sz w:val="17"/>
              </w:rPr>
              <w:t>Menu validation</w:t>
            </w:r>
          </w:p>
        </w:tc>
        <w:tc>
          <w:tcPr>
            <w:tcW w:w="2496" w:type="dxa"/>
            <w:vAlign w:val="center"/>
          </w:tcPr>
          <w:p w14:paraId="2509176E" w14:textId="77777777" w:rsidR="0035145E" w:rsidRDefault="00B14E65">
            <w:pPr>
              <w:spacing w:after="0" w:line="240" w:lineRule="auto"/>
            </w:pPr>
            <w:r>
              <w:rPr>
                <w:sz w:val="17"/>
              </w:rPr>
              <w:t xml:space="preserve">Empty names, an unselected category and an empty price are not checked before </w:t>
            </w:r>
            <w:r>
              <w:rPr>
                <w:rFonts w:ascii="Consolas" w:eastAsia="Consolas" w:hAnsi="Consolas"/>
                <w:color w:val="1F3864"/>
                <w:sz w:val="16"/>
              </w:rPr>
              <w:t>StrToFloat</w:t>
            </w:r>
            <w:r>
              <w:rPr>
                <w:sz w:val="17"/>
              </w:rPr>
              <w:t xml:space="preserve"> is called. The menu error label is unused.</w:t>
            </w:r>
          </w:p>
        </w:tc>
        <w:tc>
          <w:tcPr>
            <w:tcW w:w="2496" w:type="dxa"/>
            <w:vAlign w:val="center"/>
          </w:tcPr>
          <w:p w14:paraId="68D4A9D4" w14:textId="77777777" w:rsidR="0035145E" w:rsidRDefault="00B14E65">
            <w:pPr>
              <w:spacing w:after="0" w:line="240" w:lineRule="auto"/>
            </w:pPr>
            <w:r>
              <w:rPr>
                <w:sz w:val="17"/>
              </w:rPr>
              <w:t xml:space="preserve">Add explicit empty and selection checks, show messages in </w:t>
            </w:r>
            <w:r>
              <w:rPr>
                <w:rFonts w:ascii="Consolas" w:eastAsia="Consolas" w:hAnsi="Consolas"/>
                <w:color w:val="1F3864"/>
                <w:sz w:val="16"/>
              </w:rPr>
              <w:t>lblMenuError</w:t>
            </w:r>
            <w:r>
              <w:rPr>
                <w:sz w:val="17"/>
              </w:rPr>
              <w:t>, and catch conversion errors.</w:t>
            </w:r>
          </w:p>
        </w:tc>
        <w:tc>
          <w:tcPr>
            <w:tcW w:w="2360" w:type="dxa"/>
            <w:vAlign w:val="center"/>
          </w:tcPr>
          <w:p w14:paraId="4184262C" w14:textId="77777777" w:rsidR="0035145E" w:rsidRDefault="00B14E65">
            <w:pPr>
              <w:spacing w:after="0" w:line="240" w:lineRule="auto"/>
            </w:pPr>
            <w:r>
              <w:rPr>
                <w:sz w:val="17"/>
              </w:rPr>
              <w:t>The program can raise a</w:t>
            </w:r>
            <w:r>
              <w:rPr>
                <w:sz w:val="17"/>
              </w:rPr>
              <w:t>n exception or save an incomplete menu item.</w:t>
            </w:r>
          </w:p>
        </w:tc>
      </w:tr>
      <w:tr w:rsidR="0035145E" w14:paraId="0CC01F61" w14:textId="77777777">
        <w:trPr>
          <w:cantSplit/>
          <w:jc w:val="center"/>
        </w:trPr>
        <w:tc>
          <w:tcPr>
            <w:tcW w:w="2060" w:type="dxa"/>
            <w:shd w:val="clear" w:color="auto" w:fill="F2F6FC"/>
            <w:vAlign w:val="center"/>
          </w:tcPr>
          <w:p w14:paraId="2EB2B4C0" w14:textId="77777777" w:rsidR="0035145E" w:rsidRDefault="00B14E65">
            <w:pPr>
              <w:spacing w:after="0" w:line="240" w:lineRule="auto"/>
            </w:pPr>
            <w:r>
              <w:rPr>
                <w:sz w:val="17"/>
              </w:rPr>
              <w:t>Order validation</w:t>
            </w:r>
          </w:p>
        </w:tc>
        <w:tc>
          <w:tcPr>
            <w:tcW w:w="2496" w:type="dxa"/>
            <w:shd w:val="clear" w:color="auto" w:fill="F2F6FC"/>
            <w:vAlign w:val="center"/>
          </w:tcPr>
          <w:p w14:paraId="18CCE3BF" w14:textId="77777777" w:rsidR="0035145E" w:rsidRDefault="00B14E65">
            <w:pPr>
              <w:spacing w:after="0" w:line="240" w:lineRule="auto"/>
            </w:pPr>
            <w:r>
              <w:rPr>
                <w:sz w:val="17"/>
              </w:rPr>
              <w:t>Empty table or amount values, an unselected menu item and a zero quantity are not checked before conversion or saving. The order error label is unused.</w:t>
            </w:r>
          </w:p>
        </w:tc>
        <w:tc>
          <w:tcPr>
            <w:tcW w:w="2496" w:type="dxa"/>
            <w:shd w:val="clear" w:color="auto" w:fill="F2F6FC"/>
            <w:vAlign w:val="center"/>
          </w:tcPr>
          <w:p w14:paraId="0749E07F" w14:textId="77777777" w:rsidR="0035145E" w:rsidRDefault="00B14E65">
            <w:pPr>
              <w:spacing w:after="0" w:line="240" w:lineRule="auto"/>
            </w:pPr>
            <w:r>
              <w:rPr>
                <w:sz w:val="17"/>
              </w:rPr>
              <w:t xml:space="preserve">Add explicit checks and </w:t>
            </w:r>
            <w:r>
              <w:rPr>
                <w:sz w:val="17"/>
              </w:rPr>
              <w:t>messages, and prevent saving an empty order.</w:t>
            </w:r>
          </w:p>
        </w:tc>
        <w:tc>
          <w:tcPr>
            <w:tcW w:w="2360" w:type="dxa"/>
            <w:shd w:val="clear" w:color="auto" w:fill="F2F6FC"/>
            <w:vAlign w:val="center"/>
          </w:tcPr>
          <w:p w14:paraId="38360DE7" w14:textId="77777777" w:rsidR="0035145E" w:rsidRDefault="00B14E65">
            <w:pPr>
              <w:spacing w:after="0" w:line="240" w:lineRule="auto"/>
            </w:pPr>
            <w:r>
              <w:rPr>
                <w:sz w:val="17"/>
              </w:rPr>
              <w:t>The program can raise an exception or save an invalid order.</w:t>
            </w:r>
          </w:p>
        </w:tc>
      </w:tr>
      <w:tr w:rsidR="0035145E" w14:paraId="1846EE51" w14:textId="77777777">
        <w:trPr>
          <w:cantSplit/>
          <w:jc w:val="center"/>
        </w:trPr>
        <w:tc>
          <w:tcPr>
            <w:tcW w:w="2060" w:type="dxa"/>
            <w:vAlign w:val="center"/>
          </w:tcPr>
          <w:p w14:paraId="41807227" w14:textId="77777777" w:rsidR="0035145E" w:rsidRDefault="00B14E65">
            <w:pPr>
              <w:spacing w:after="0" w:line="240" w:lineRule="auto"/>
            </w:pPr>
            <w:r>
              <w:rPr>
                <w:sz w:val="17"/>
              </w:rPr>
              <w:t>Fixed window size</w:t>
            </w:r>
          </w:p>
        </w:tc>
        <w:tc>
          <w:tcPr>
            <w:tcW w:w="2496" w:type="dxa"/>
            <w:vAlign w:val="center"/>
          </w:tcPr>
          <w:p w14:paraId="77A8188F" w14:textId="77777777" w:rsidR="0035145E" w:rsidRDefault="00B14E65">
            <w:pPr>
              <w:spacing w:after="0" w:line="240" w:lineRule="auto"/>
            </w:pPr>
            <w:r>
              <w:rPr>
                <w:sz w:val="17"/>
              </w:rPr>
              <w:t>The forms are designed for 640 × 480 desktop screens.</w:t>
            </w:r>
          </w:p>
        </w:tc>
        <w:tc>
          <w:tcPr>
            <w:tcW w:w="2496" w:type="dxa"/>
            <w:vAlign w:val="center"/>
          </w:tcPr>
          <w:p w14:paraId="06C3105A" w14:textId="77777777" w:rsidR="0035145E" w:rsidRDefault="00B14E65">
            <w:pPr>
              <w:spacing w:after="0" w:line="240" w:lineRule="auto"/>
            </w:pPr>
            <w:r>
              <w:rPr>
                <w:sz w:val="17"/>
              </w:rPr>
              <w:t>Add responsive layouts or scaling for different screen sizes.</w:t>
            </w:r>
          </w:p>
        </w:tc>
        <w:tc>
          <w:tcPr>
            <w:tcW w:w="2360" w:type="dxa"/>
            <w:vAlign w:val="center"/>
          </w:tcPr>
          <w:p w14:paraId="0456FD7A" w14:textId="77777777" w:rsidR="0035145E" w:rsidRDefault="00B14E65">
            <w:pPr>
              <w:spacing w:after="0" w:line="240" w:lineRule="auto"/>
            </w:pPr>
            <w:r>
              <w:rPr>
                <w:sz w:val="17"/>
              </w:rPr>
              <w:t xml:space="preserve">The </w:t>
            </w:r>
            <w:r>
              <w:rPr>
                <w:sz w:val="17"/>
              </w:rPr>
              <w:t>interface may be small on high-resolution screens.</w:t>
            </w:r>
          </w:p>
        </w:tc>
      </w:tr>
      <w:tr w:rsidR="0035145E" w14:paraId="2066C722" w14:textId="77777777">
        <w:trPr>
          <w:cantSplit/>
          <w:jc w:val="center"/>
        </w:trPr>
        <w:tc>
          <w:tcPr>
            <w:tcW w:w="2060" w:type="dxa"/>
            <w:shd w:val="clear" w:color="auto" w:fill="F2F6FC"/>
            <w:vAlign w:val="center"/>
          </w:tcPr>
          <w:p w14:paraId="7431475B" w14:textId="77777777" w:rsidR="0035145E" w:rsidRDefault="00B14E65">
            <w:pPr>
              <w:spacing w:after="0" w:line="240" w:lineRule="auto"/>
            </w:pPr>
            <w:r>
              <w:rPr>
                <w:sz w:val="17"/>
              </w:rPr>
              <w:t>Help and accessibility</w:t>
            </w:r>
          </w:p>
        </w:tc>
        <w:tc>
          <w:tcPr>
            <w:tcW w:w="2496" w:type="dxa"/>
            <w:shd w:val="clear" w:color="auto" w:fill="F2F6FC"/>
            <w:vAlign w:val="center"/>
          </w:tcPr>
          <w:p w14:paraId="218B5529" w14:textId="77777777" w:rsidR="0035145E" w:rsidRDefault="00B14E65">
            <w:pPr>
              <w:spacing w:after="0" w:line="240" w:lineRule="auto"/>
            </w:pPr>
            <w:r>
              <w:rPr>
                <w:sz w:val="17"/>
              </w:rPr>
              <w:t>There is no Help form and there are no tooltips.</w:t>
            </w:r>
          </w:p>
        </w:tc>
        <w:tc>
          <w:tcPr>
            <w:tcW w:w="2496" w:type="dxa"/>
            <w:shd w:val="clear" w:color="auto" w:fill="F2F6FC"/>
            <w:vAlign w:val="center"/>
          </w:tcPr>
          <w:p w14:paraId="794EDD55" w14:textId="77777777" w:rsidR="0035145E" w:rsidRDefault="00B14E65">
            <w:pPr>
              <w:spacing w:after="0" w:line="240" w:lineRule="auto"/>
            </w:pPr>
            <w:r>
              <w:rPr>
                <w:sz w:val="17"/>
              </w:rPr>
              <w:t>Add a Help form, tooltips and keyboard access descriptions.</w:t>
            </w:r>
          </w:p>
        </w:tc>
        <w:tc>
          <w:tcPr>
            <w:tcW w:w="2360" w:type="dxa"/>
            <w:shd w:val="clear" w:color="auto" w:fill="F2F6FC"/>
            <w:vAlign w:val="center"/>
          </w:tcPr>
          <w:p w14:paraId="618E051B" w14:textId="77777777" w:rsidR="0035145E" w:rsidRDefault="00B14E65">
            <w:pPr>
              <w:spacing w:after="0" w:line="240" w:lineRule="auto"/>
            </w:pPr>
            <w:r>
              <w:rPr>
                <w:sz w:val="17"/>
              </w:rPr>
              <w:t>New users have to learn the program by trial and error.</w:t>
            </w:r>
          </w:p>
        </w:tc>
      </w:tr>
      <w:tr w:rsidR="0035145E" w14:paraId="4D4A741A" w14:textId="77777777">
        <w:trPr>
          <w:cantSplit/>
          <w:jc w:val="center"/>
        </w:trPr>
        <w:tc>
          <w:tcPr>
            <w:tcW w:w="2060" w:type="dxa"/>
            <w:vAlign w:val="center"/>
          </w:tcPr>
          <w:p w14:paraId="21F23387" w14:textId="77777777" w:rsidR="0035145E" w:rsidRDefault="00B14E65">
            <w:pPr>
              <w:spacing w:after="0" w:line="240" w:lineRule="auto"/>
            </w:pPr>
            <w:r>
              <w:rPr>
                <w:sz w:val="17"/>
              </w:rPr>
              <w:t>Test data</w:t>
            </w:r>
          </w:p>
        </w:tc>
        <w:tc>
          <w:tcPr>
            <w:tcW w:w="2496" w:type="dxa"/>
            <w:vAlign w:val="center"/>
          </w:tcPr>
          <w:p w14:paraId="63AF8327" w14:textId="77777777" w:rsidR="0035145E" w:rsidRDefault="00B14E65">
            <w:pPr>
              <w:spacing w:after="0" w:line="240" w:lineRule="auto"/>
            </w:pPr>
            <w:r>
              <w:rPr>
                <w:sz w:val="17"/>
              </w:rPr>
              <w:t>The development database contains 6 curry-based menu items, 8 orders and 17 order lines.</w:t>
            </w:r>
          </w:p>
        </w:tc>
        <w:tc>
          <w:tcPr>
            <w:tcW w:w="2496" w:type="dxa"/>
            <w:vAlign w:val="center"/>
          </w:tcPr>
          <w:p w14:paraId="5F476973" w14:textId="77777777" w:rsidR="0035145E" w:rsidRDefault="00B14E65">
            <w:pPr>
              <w:spacing w:after="0" w:line="240" w:lineRule="auto"/>
            </w:pPr>
            <w:r>
              <w:rPr>
                <w:sz w:val="17"/>
              </w:rPr>
              <w:t>Add at least 20 varied menu items and at least 30 orders over several dates.</w:t>
            </w:r>
          </w:p>
        </w:tc>
        <w:tc>
          <w:tcPr>
            <w:tcW w:w="2360" w:type="dxa"/>
            <w:vAlign w:val="center"/>
          </w:tcPr>
          <w:p w14:paraId="51A54B66" w14:textId="77777777" w:rsidR="0035145E" w:rsidRDefault="00B14E65">
            <w:pPr>
              <w:spacing w:after="0" w:line="240" w:lineRule="auto"/>
            </w:pPr>
            <w:r>
              <w:rPr>
                <w:sz w:val="17"/>
              </w:rPr>
              <w:t>Reports and boundary testing are limited.</w:t>
            </w:r>
          </w:p>
        </w:tc>
      </w:tr>
      <w:tr w:rsidR="0035145E" w14:paraId="72D44446" w14:textId="77777777">
        <w:trPr>
          <w:cantSplit/>
          <w:jc w:val="center"/>
        </w:trPr>
        <w:tc>
          <w:tcPr>
            <w:tcW w:w="2060" w:type="dxa"/>
            <w:shd w:val="clear" w:color="auto" w:fill="F2F6FC"/>
            <w:vAlign w:val="center"/>
          </w:tcPr>
          <w:p w14:paraId="3C54E070" w14:textId="77777777" w:rsidR="0035145E" w:rsidRDefault="00B14E65">
            <w:pPr>
              <w:spacing w:after="0" w:line="240" w:lineRule="auto"/>
            </w:pPr>
            <w:r>
              <w:rPr>
                <w:sz w:val="17"/>
              </w:rPr>
              <w:t>Login-file hashing</w:t>
            </w:r>
          </w:p>
        </w:tc>
        <w:tc>
          <w:tcPr>
            <w:tcW w:w="2496" w:type="dxa"/>
            <w:shd w:val="clear" w:color="auto" w:fill="F2F6FC"/>
            <w:vAlign w:val="center"/>
          </w:tcPr>
          <w:p w14:paraId="1F32FE1C" w14:textId="77777777" w:rsidR="0035145E" w:rsidRDefault="00B14E65">
            <w:pPr>
              <w:spacing w:after="0" w:line="240" w:lineRule="auto"/>
            </w:pPr>
            <w:r>
              <w:rPr>
                <w:sz w:val="17"/>
              </w:rPr>
              <w:t xml:space="preserve">The hash is calculated by concatenating lines without separators, which is theoretically vulnerable to line-boundary collisions. </w:t>
            </w:r>
            <w:r>
              <w:rPr>
                <w:rFonts w:ascii="Consolas" w:eastAsia="Consolas" w:hAnsi="Consolas"/>
                <w:color w:val="1F3864"/>
                <w:sz w:val="16"/>
              </w:rPr>
              <w:t>SetFileHashKey</w:t>
            </w:r>
            <w:r>
              <w:rPr>
                <w:sz w:val="17"/>
              </w:rPr>
              <w:t xml:space="preserve"> also inserts blank lines after the hash.</w:t>
            </w:r>
          </w:p>
        </w:tc>
        <w:tc>
          <w:tcPr>
            <w:tcW w:w="2496" w:type="dxa"/>
            <w:shd w:val="clear" w:color="auto" w:fill="F2F6FC"/>
            <w:vAlign w:val="center"/>
          </w:tcPr>
          <w:p w14:paraId="024B2E59" w14:textId="77777777" w:rsidR="0035145E" w:rsidRDefault="00B14E65">
            <w:pPr>
              <w:spacing w:after="0" w:line="240" w:lineRule="auto"/>
            </w:pPr>
            <w:r>
              <w:rPr>
                <w:sz w:val="17"/>
              </w:rPr>
              <w:t>Include a separator or length prefix in the hash input, and preserve th</w:t>
            </w:r>
            <w:r>
              <w:rPr>
                <w:sz w:val="17"/>
              </w:rPr>
              <w:t>e original line structure.</w:t>
            </w:r>
          </w:p>
        </w:tc>
        <w:tc>
          <w:tcPr>
            <w:tcW w:w="2360" w:type="dxa"/>
            <w:shd w:val="clear" w:color="auto" w:fill="F2F6FC"/>
            <w:vAlign w:val="center"/>
          </w:tcPr>
          <w:p w14:paraId="193DCC53" w14:textId="77777777" w:rsidR="0035145E" w:rsidRDefault="00B14E65">
            <w:pPr>
              <w:spacing w:after="0" w:line="240" w:lineRule="auto"/>
            </w:pPr>
            <w:r>
              <w:rPr>
                <w:sz w:val="17"/>
              </w:rPr>
              <w:t>Low risk in a school project, but worth correcting.</w:t>
            </w:r>
          </w:p>
        </w:tc>
      </w:tr>
    </w:tbl>
    <w:p w14:paraId="544C2425" w14:textId="77777777" w:rsidR="0035145E" w:rsidRDefault="0035145E">
      <w:pPr>
        <w:spacing w:after="40"/>
      </w:pPr>
    </w:p>
    <w:p w14:paraId="08137CE1" w14:textId="77777777" w:rsidR="0035145E" w:rsidRDefault="00B14E65">
      <w:pPr>
        <w:pStyle w:val="Heading1"/>
      </w:pPr>
      <w:bookmarkStart w:id="40" w:name="_Toc243237533"/>
      <w:r>
        <w:lastRenderedPageBreak/>
        <w:t>10. References</w:t>
      </w:r>
      <w:bookmarkEnd w:id="40"/>
    </w:p>
    <w:p w14:paraId="6EAA8A9E" w14:textId="77777777" w:rsidR="0035145E" w:rsidRDefault="00B14E65">
      <w:r>
        <w:t xml:space="preserve">Department of Basic Education. 2026. </w:t>
      </w:r>
      <w:r>
        <w:rPr>
          <w:i/>
        </w:rPr>
        <w:t>Information Technology Grade 11 Practical Assessment Task Guidelines 2026</w:t>
      </w:r>
      <w:r>
        <w:t xml:space="preserve">. Pretoria: Department of Basic </w:t>
      </w:r>
      <w:r>
        <w:t>Education.</w:t>
      </w:r>
    </w:p>
    <w:p w14:paraId="1F94C929" w14:textId="77777777" w:rsidR="0035145E" w:rsidRDefault="00B14E65">
      <w:r>
        <w:t xml:space="preserve">SmartEats. 2026. </w:t>
      </w:r>
      <w:r>
        <w:rPr>
          <w:i/>
        </w:rPr>
        <w:t>OrderDB.mdb</w:t>
      </w:r>
      <w:r>
        <w:t xml:space="preserve"> and Delphi source files: </w:t>
      </w:r>
      <w:r>
        <w:rPr>
          <w:rFonts w:ascii="Consolas" w:eastAsia="Consolas" w:hAnsi="Consolas"/>
          <w:color w:val="1F3864"/>
          <w:sz w:val="19"/>
        </w:rPr>
        <w:t>Main_u.pas</w:t>
      </w:r>
      <w:r>
        <w:t xml:space="preserve">, </w:t>
      </w:r>
      <w:r>
        <w:rPr>
          <w:rFonts w:ascii="Consolas" w:eastAsia="Consolas" w:hAnsi="Consolas"/>
          <w:color w:val="1F3864"/>
          <w:sz w:val="19"/>
        </w:rPr>
        <w:t>Login_u.pas</w:t>
      </w:r>
      <w:r>
        <w:t xml:space="preserve">, </w:t>
      </w:r>
      <w:r>
        <w:rPr>
          <w:rFonts w:ascii="Consolas" w:eastAsia="Consolas" w:hAnsi="Consolas"/>
          <w:color w:val="1F3864"/>
          <w:sz w:val="19"/>
        </w:rPr>
        <w:t>CreateAcc_u.pas</w:t>
      </w:r>
      <w:r>
        <w:t xml:space="preserve">, </w:t>
      </w:r>
      <w:r>
        <w:rPr>
          <w:rFonts w:ascii="Consolas" w:eastAsia="Consolas" w:hAnsi="Consolas"/>
          <w:color w:val="1F3864"/>
          <w:sz w:val="19"/>
        </w:rPr>
        <w:t>MenuMng_u.pas</w:t>
      </w:r>
      <w:r>
        <w:t xml:space="preserve">, </w:t>
      </w:r>
      <w:r>
        <w:rPr>
          <w:rFonts w:ascii="Consolas" w:eastAsia="Consolas" w:hAnsi="Consolas"/>
          <w:color w:val="1F3864"/>
          <w:sz w:val="19"/>
        </w:rPr>
        <w:t>Order_u.pas</w:t>
      </w:r>
      <w:r>
        <w:t xml:space="preserve">, </w:t>
      </w:r>
      <w:r>
        <w:rPr>
          <w:rFonts w:ascii="Consolas" w:eastAsia="Consolas" w:hAnsi="Consolas"/>
          <w:color w:val="1F3864"/>
          <w:sz w:val="19"/>
        </w:rPr>
        <w:t>Reports_u.pas</w:t>
      </w:r>
      <w:r>
        <w:t xml:space="preserve">, </w:t>
      </w:r>
      <w:r>
        <w:rPr>
          <w:rFonts w:ascii="Consolas" w:eastAsia="Consolas" w:hAnsi="Consolas"/>
          <w:color w:val="1F3864"/>
          <w:sz w:val="19"/>
        </w:rPr>
        <w:t>DB_u.pas</w:t>
      </w:r>
      <w:r>
        <w:t xml:space="preserve">, </w:t>
      </w:r>
      <w:r>
        <w:rPr>
          <w:rFonts w:ascii="Consolas" w:eastAsia="Consolas" w:hAnsi="Consolas"/>
          <w:color w:val="1F3864"/>
          <w:sz w:val="19"/>
        </w:rPr>
        <w:t>Helpers_u.pas</w:t>
      </w:r>
      <w:r>
        <w:t>. Learner project, Cape Town.</w:t>
      </w:r>
    </w:p>
    <w:p w14:paraId="29F5E3D1" w14:textId="77777777" w:rsidR="0035145E" w:rsidRDefault="00B14E65">
      <w:r>
        <w:t xml:space="preserve">Toast. 2026. </w:t>
      </w:r>
      <w:r>
        <w:rPr>
          <w:i/>
        </w:rPr>
        <w:t xml:space="preserve">Toast POS: restaurant point of sale </w:t>
      </w:r>
      <w:r>
        <w:rPr>
          <w:i/>
        </w:rPr>
        <w:t>and management</w:t>
      </w:r>
      <w:r>
        <w:t>. Available at: https://pos.toasttab.com (Accessed: 18 October 2026).</w:t>
      </w:r>
    </w:p>
    <w:p w14:paraId="59318C0F" w14:textId="77777777" w:rsidR="0035145E" w:rsidRDefault="00B14E65">
      <w:r>
        <w:t xml:space="preserve">Lavu. 2026. </w:t>
      </w:r>
      <w:r>
        <w:rPr>
          <w:i/>
        </w:rPr>
        <w:t>Lavu restaurant point of sale</w:t>
      </w:r>
      <w:r>
        <w:t>. Available at: https://lavu.com (Accessed: 18 October 2026).</w:t>
      </w:r>
    </w:p>
    <w:p w14:paraId="5CD7120F" w14:textId="77777777" w:rsidR="0035145E" w:rsidRDefault="00B14E65">
      <w:r>
        <w:t xml:space="preserve">SevenRooms. 2026. </w:t>
      </w:r>
      <w:r>
        <w:rPr>
          <w:i/>
        </w:rPr>
        <w:t>SevenRooms restaurant reservation and guest managem</w:t>
      </w:r>
      <w:r>
        <w:rPr>
          <w:i/>
        </w:rPr>
        <w:t>ent</w:t>
      </w:r>
      <w:r>
        <w:t>. Available at: https://sevenrooms.com (Accessed: 18 October 2026).</w:t>
      </w:r>
    </w:p>
    <w:p w14:paraId="41DCB7E5" w14:textId="77777777" w:rsidR="0035145E" w:rsidRDefault="00B14E65">
      <w:r>
        <w:t xml:space="preserve">7shifts. 2026. </w:t>
      </w:r>
      <w:r>
        <w:rPr>
          <w:i/>
        </w:rPr>
        <w:t>7shifts restaurant team scheduling</w:t>
      </w:r>
      <w:r>
        <w:t>. Available at: https://www.7shifts.com/ (Accessed: 18 October 2026).</w:t>
      </w:r>
    </w:p>
    <w:p w14:paraId="4B879BFD" w14:textId="77777777" w:rsidR="0035145E" w:rsidRDefault="00B14E65">
      <w:r>
        <w:t xml:space="preserve">Sintel Systems. 2026. </w:t>
      </w:r>
      <w:r>
        <w:rPr>
          <w:i/>
        </w:rPr>
        <w:t>Restaurant POS point-of-sale demo video</w:t>
      </w:r>
      <w:r>
        <w:t>. Ava</w:t>
      </w:r>
      <w:r>
        <w:t>ilable at: https://sintelsystem.com/restaurant-pos-point-sale-demo-video (Accessed: 18 October 2026).</w:t>
      </w:r>
    </w:p>
    <w:p w14:paraId="2C7823E9" w14:textId="77777777" w:rsidR="0035145E" w:rsidRDefault="00B14E65">
      <w:pPr>
        <w:pStyle w:val="Heading1"/>
      </w:pPr>
      <w:bookmarkStart w:id="41" w:name="_Toc243237534"/>
      <w:r>
        <w:lastRenderedPageBreak/>
        <w:t>Appendix A: Learner declaration — Tasks 1–5</w:t>
      </w:r>
      <w:bookmarkEnd w:id="41"/>
    </w:p>
    <w:p w14:paraId="180663CF" w14:textId="77777777" w:rsidR="0035145E" w:rsidRDefault="00B14E65">
      <w:r>
        <w:rPr>
          <w:b/>
        </w:rPr>
        <w:t>Annexure B: Learner declaration – Task 1–5</w:t>
      </w:r>
    </w:p>
    <w:p w14:paraId="482FBE96" w14:textId="77777777" w:rsidR="0035145E" w:rsidRDefault="00B14E65">
      <w:r>
        <w:t>I understand that work submitted for assessment must be my own.</w:t>
      </w:r>
    </w:p>
    <w:p w14:paraId="6AAF57C8" w14:textId="77777777" w:rsidR="0035145E" w:rsidRDefault="00B14E65">
      <w:r>
        <w:t>Hav</w:t>
      </w:r>
      <w:r>
        <w:t>e you received help or information from anyone to produce this work?</w:t>
      </w:r>
    </w:p>
    <w:p w14:paraId="63C784F2" w14:textId="77777777" w:rsidR="0035145E" w:rsidRDefault="00B14E65">
      <w:pPr>
        <w:pStyle w:val="ListBullet"/>
      </w:pPr>
      <w:r>
        <w:t>No</w:t>
      </w:r>
    </w:p>
    <w:p w14:paraId="78442A54" w14:textId="77777777" w:rsidR="0035145E" w:rsidRDefault="00B14E65">
      <w:pPr>
        <w:pStyle w:val="ListBullet"/>
      </w:pPr>
      <w:r>
        <w:t>Yes (provide details below)</w:t>
      </w:r>
    </w:p>
    <w:tbl>
      <w:tblPr>
        <w:tblW w:w="0" w:type="auto"/>
        <w:jc w:val="center"/>
        <w:tblBorders>
          <w:top w:val="single" w:sz="4" w:space="0" w:color="C9D1E0"/>
          <w:left w:val="single" w:sz="4" w:space="0" w:color="C9D1E0"/>
          <w:bottom w:val="single" w:sz="4" w:space="0" w:color="C9D1E0"/>
          <w:right w:val="single" w:sz="4" w:space="0" w:color="C9D1E0"/>
          <w:insideH w:val="single" w:sz="4" w:space="0" w:color="C9D1E0"/>
          <w:insideV w:val="single" w:sz="4" w:space="0" w:color="C9D1E0"/>
        </w:tblBorders>
        <w:tblLayout w:type="fixed"/>
        <w:tblCellMar>
          <w:top w:w="60" w:type="dxa"/>
          <w:left w:w="80" w:type="dxa"/>
          <w:bottom w:w="60" w:type="dxa"/>
          <w:right w:w="80" w:type="dxa"/>
        </w:tblCellMar>
        <w:tblLook w:val="04A0" w:firstRow="1" w:lastRow="0" w:firstColumn="1" w:lastColumn="0" w:noHBand="0" w:noVBand="1"/>
      </w:tblPr>
      <w:tblGrid>
        <w:gridCol w:w="4647"/>
        <w:gridCol w:w="4764"/>
      </w:tblGrid>
      <w:tr w:rsidR="0035145E" w14:paraId="453FDE9E" w14:textId="77777777">
        <w:trPr>
          <w:cantSplit/>
          <w:tblHeader/>
          <w:jc w:val="center"/>
        </w:trPr>
        <w:tc>
          <w:tcPr>
            <w:tcW w:w="4647" w:type="dxa"/>
            <w:shd w:val="clear" w:color="auto" w:fill="1F3864"/>
            <w:vAlign w:val="center"/>
          </w:tcPr>
          <w:p w14:paraId="6A18C05D" w14:textId="77777777" w:rsidR="0035145E" w:rsidRDefault="00B14E65">
            <w:pPr>
              <w:spacing w:after="0" w:line="240" w:lineRule="auto"/>
            </w:pPr>
            <w:r>
              <w:rPr>
                <w:b/>
                <w:color w:val="FFFFFF"/>
                <w:sz w:val="18"/>
              </w:rPr>
              <w:t>Help or information received from (person)</w:t>
            </w:r>
          </w:p>
        </w:tc>
        <w:tc>
          <w:tcPr>
            <w:tcW w:w="4764" w:type="dxa"/>
            <w:shd w:val="clear" w:color="auto" w:fill="1F3864"/>
            <w:vAlign w:val="center"/>
          </w:tcPr>
          <w:p w14:paraId="5298A6B2" w14:textId="77777777" w:rsidR="0035145E" w:rsidRDefault="00B14E65">
            <w:pPr>
              <w:spacing w:after="0" w:line="240" w:lineRule="auto"/>
            </w:pPr>
            <w:r>
              <w:rPr>
                <w:b/>
                <w:color w:val="FFFFFF"/>
                <w:sz w:val="18"/>
              </w:rPr>
              <w:t>Nature of the help or information (provide evidence)</w:t>
            </w:r>
          </w:p>
        </w:tc>
      </w:tr>
      <w:tr w:rsidR="0035145E" w14:paraId="7E02757D" w14:textId="77777777">
        <w:trPr>
          <w:cantSplit/>
          <w:jc w:val="center"/>
        </w:trPr>
        <w:tc>
          <w:tcPr>
            <w:tcW w:w="4647" w:type="dxa"/>
            <w:vAlign w:val="center"/>
          </w:tcPr>
          <w:p w14:paraId="3E4C3914" w14:textId="77777777" w:rsidR="0035145E" w:rsidRDefault="0035145E">
            <w:pPr>
              <w:spacing w:after="0" w:line="240" w:lineRule="auto"/>
            </w:pPr>
          </w:p>
        </w:tc>
        <w:tc>
          <w:tcPr>
            <w:tcW w:w="4764" w:type="dxa"/>
            <w:vAlign w:val="center"/>
          </w:tcPr>
          <w:p w14:paraId="0D367A67" w14:textId="77777777" w:rsidR="0035145E" w:rsidRDefault="0035145E">
            <w:pPr>
              <w:spacing w:after="0" w:line="240" w:lineRule="auto"/>
            </w:pPr>
          </w:p>
        </w:tc>
      </w:tr>
      <w:tr w:rsidR="0035145E" w14:paraId="66B3AD6F" w14:textId="77777777">
        <w:trPr>
          <w:cantSplit/>
          <w:jc w:val="center"/>
        </w:trPr>
        <w:tc>
          <w:tcPr>
            <w:tcW w:w="4647" w:type="dxa"/>
            <w:shd w:val="clear" w:color="auto" w:fill="F2F6FC"/>
            <w:vAlign w:val="center"/>
          </w:tcPr>
          <w:p w14:paraId="3F6245D4" w14:textId="77777777" w:rsidR="0035145E" w:rsidRDefault="0035145E">
            <w:pPr>
              <w:spacing w:after="0" w:line="240" w:lineRule="auto"/>
            </w:pPr>
          </w:p>
        </w:tc>
        <w:tc>
          <w:tcPr>
            <w:tcW w:w="4764" w:type="dxa"/>
            <w:shd w:val="clear" w:color="auto" w:fill="F2F6FC"/>
            <w:vAlign w:val="center"/>
          </w:tcPr>
          <w:p w14:paraId="381DB4F3" w14:textId="77777777" w:rsidR="0035145E" w:rsidRDefault="0035145E">
            <w:pPr>
              <w:spacing w:after="0" w:line="240" w:lineRule="auto"/>
            </w:pPr>
          </w:p>
        </w:tc>
      </w:tr>
    </w:tbl>
    <w:p w14:paraId="16116F64" w14:textId="77777777" w:rsidR="0035145E" w:rsidRDefault="0035145E">
      <w:pPr>
        <w:spacing w:after="40"/>
      </w:pPr>
    </w:p>
    <w:p w14:paraId="35EB10AB" w14:textId="77777777" w:rsidR="0035145E" w:rsidRDefault="00B14E65">
      <w:r>
        <w:t>I requested the educator to assist me with:</w:t>
      </w:r>
    </w:p>
    <w:p w14:paraId="15EB3296" w14:textId="77777777" w:rsidR="0035145E" w:rsidRDefault="00B14E65">
      <w:r>
        <w:t>____________________________________________________________</w:t>
      </w:r>
    </w:p>
    <w:p w14:paraId="7B005C63" w14:textId="77777777" w:rsidR="0035145E" w:rsidRDefault="00B14E65">
      <w:r>
        <w:t>____________________________________________________________</w:t>
      </w:r>
    </w:p>
    <w:p w14:paraId="57E52F22" w14:textId="77777777" w:rsidR="0035145E" w:rsidRDefault="00B14E65">
      <w:r>
        <w:t>In this assignment, AI-assisted drafting and structuring were used to prepare the document. The learner must complete the details abov</w:t>
      </w:r>
      <w:r>
        <w:t>e and acknowledge this assistance before submission.</w:t>
      </w:r>
    </w:p>
    <w:p w14:paraId="0E4E1E38" w14:textId="77777777" w:rsidR="0035145E" w:rsidRDefault="00B14E65">
      <w:r>
        <w:t>_________________________</w:t>
      </w:r>
    </w:p>
    <w:p w14:paraId="65EA0F47" w14:textId="77777777" w:rsidR="0035145E" w:rsidRDefault="00B14E65">
      <w:r>
        <w:t>Signature of learner</w:t>
      </w:r>
    </w:p>
    <w:p w14:paraId="5F58F4D4" w14:textId="77777777" w:rsidR="0035145E" w:rsidRDefault="00B14E65">
      <w:r>
        <w:t>____ / ____ / 2026</w:t>
      </w:r>
    </w:p>
    <w:p w14:paraId="72B54147" w14:textId="77777777" w:rsidR="0035145E" w:rsidRDefault="00B14E65">
      <w:r>
        <w:t>Date</w:t>
      </w:r>
    </w:p>
    <w:sectPr w:rsidR="0035145E" w:rsidSect="00034616">
      <w:headerReference w:type="default" r:id="rId10"/>
      <w:footerReference w:type="default" r:id="rId11"/>
      <w:pgSz w:w="11906" w:h="16838"/>
      <w:pgMar w:top="1134"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2E88C" w14:textId="77777777" w:rsidR="00000000" w:rsidRDefault="00B14E65">
      <w:pPr>
        <w:spacing w:after="0" w:line="240" w:lineRule="auto"/>
      </w:pPr>
      <w:r>
        <w:separator/>
      </w:r>
    </w:p>
  </w:endnote>
  <w:endnote w:type="continuationSeparator" w:id="0">
    <w:p w14:paraId="776AEEE3" w14:textId="77777777" w:rsidR="00000000" w:rsidRDefault="00B14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D4B93" w14:textId="77777777" w:rsidR="0035145E" w:rsidRDefault="00B14E65">
    <w:pPr>
      <w:pStyle w:val="Footer"/>
      <w:jc w:val="center"/>
    </w:pPr>
    <w:r>
      <w:rPr>
        <w:color w:val="595959"/>
        <w:sz w:val="18"/>
      </w:rPr>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r>
      <w:fldChar w:fldCharType="begin"/>
    </w:r>
    <w:r>
      <w:instrText xml:space="preserve"> NUMPAGES </w:instrText>
    </w:r>
    <w:r>
      <w:fldChar w:fldCharType="separate"/>
    </w:r>
    <w:r>
      <w:rPr>
        <w:color w:val="595959"/>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680EB" w14:textId="77777777" w:rsidR="00000000" w:rsidRDefault="00B14E65">
      <w:pPr>
        <w:spacing w:after="0" w:line="240" w:lineRule="auto"/>
      </w:pPr>
      <w:r>
        <w:separator/>
      </w:r>
    </w:p>
  </w:footnote>
  <w:footnote w:type="continuationSeparator" w:id="0">
    <w:p w14:paraId="530D51E4" w14:textId="77777777" w:rsidR="00000000" w:rsidRDefault="00B14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3221D" w14:textId="77777777" w:rsidR="0035145E" w:rsidRDefault="00B14E65">
    <w:pPr>
      <w:pStyle w:val="Header"/>
      <w:pBdr>
        <w:bottom w:val="single" w:sz="6" w:space="1" w:color="C9D1E0"/>
      </w:pBdr>
      <w:tabs>
        <w:tab w:val="right" w:pos="9411"/>
      </w:tabs>
    </w:pPr>
    <w:r>
      <w:rPr>
        <w:color w:val="595959"/>
        <w:sz w:val="17"/>
      </w:rPr>
      <w:t>SmartEats — Grade 11 IT PAT 2026</w:t>
    </w:r>
    <w:r>
      <w:tab/>
    </w:r>
    <w:r>
      <w:tab/>
    </w:r>
    <w:r>
      <w:rPr>
        <w:color w:val="595959"/>
        <w:sz w:val="17"/>
      </w:rPr>
      <w:t>Ewan Connan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45E"/>
    <w:rsid w:val="00AA1D8D"/>
    <w:rsid w:val="00B14E6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97CA6F"/>
  <w14:defaultImageDpi w14:val="300"/>
  <w15:docId w15:val="{71AAC574-0148-45A9-BC76-45C4C494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pageBreakBefore/>
      <w:spacing w:before="360" w:after="160" w:line="252" w:lineRule="auto"/>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line="252" w:lineRule="auto"/>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4E65"/>
    <w:pPr>
      <w:spacing w:after="40" w:line="240" w:lineRule="auto"/>
    </w:pPr>
    <w:rPr>
      <w:rFonts w:cs="Calibri"/>
      <w:b/>
    </w:rPr>
  </w:style>
  <w:style w:type="paragraph" w:styleId="TOC2">
    <w:name w:val="toc 2"/>
    <w:basedOn w:val="Normal"/>
    <w:next w:val="Normal"/>
    <w:autoRedefine/>
    <w:uiPriority w:val="39"/>
    <w:unhideWhenUsed/>
    <w:rsid w:val="00B14E65"/>
    <w:pPr>
      <w:spacing w:after="40" w:line="240" w:lineRule="auto"/>
    </w:pPr>
    <w:rPr>
      <w:rFonts w:cs="Calibri"/>
      <w:sz w:val="20"/>
    </w:rPr>
  </w:style>
  <w:style w:type="character" w:styleId="Hyperlink">
    <w:name w:val="Hyperlink"/>
    <w:basedOn w:val="DefaultParagraphFont"/>
    <w:uiPriority w:val="99"/>
    <w:unhideWhenUsed/>
    <w:rsid w:val="00B14E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10482</Words>
  <Characters>58512</Characters>
  <Application>Microsoft Office Word</Application>
  <DocSecurity>0</DocSecurity>
  <Lines>2454</Lines>
  <Paragraphs>1534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SmartEats Order Management System — Grade 11 IT PAT 2026 (Phase 1)</dc:title>
  <dc:subject>Information Technology Practical Assessment Task 2026 — Tasks 1–5</dc:subject>
  <dc:creator>Ewan Connan</dc:creator>
  <cp:keywords>SmartEats, PAT, Grade 11, Information Technology, Delphi, database, IPO</cp:keywords>
  <dc:description>Phase 1 requirements analysis and design for the SmartEats PAT.</dc:description>
  <cp:lastModifiedBy>B0lt Master</cp:lastModifiedBy>
  <cp:revision>2</cp:revision>
  <dcterms:created xsi:type="dcterms:W3CDTF">2013-12-23T23:15:00Z</dcterms:created>
  <dcterms:modified xsi:type="dcterms:W3CDTF">2026-10-18T15:36:00Z</dcterms:modified>
  <cp:category/>
</cp:coreProperties>
</file>